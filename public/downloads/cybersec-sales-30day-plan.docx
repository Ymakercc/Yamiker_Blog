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Calibri" w:hAnsi="Calibri" w:eastAsia="微软雅黑"/>
          <w:b/>
          <w:color w:val="1A1A1A"/>
          <w:sz w:val="52"/>
        </w:rPr>
        <w:t>网络安全 To B 销售</w:t>
      </w:r>
    </w:p>
    <w:p>
      <w:pPr>
        <w:jc w:val="center"/>
      </w:pPr>
      <w:r>
        <w:rPr>
          <w:rFonts w:ascii="Calibri" w:hAnsi="Calibri" w:eastAsia="微软雅黑"/>
          <w:b/>
          <w:color w:val="B06A00"/>
          <w:sz w:val="52"/>
        </w:rPr>
        <w:t>30 天转型学习计划</w:t>
      </w:r>
    </w:p>
    <w:p>
      <w:pPr>
        <w:spacing w:before="480"/>
        <w:jc w:val="center"/>
      </w:pPr>
      <w:r>
        <w:rPr>
          <w:rFonts w:ascii="Calibri" w:hAnsi="Calibri" w:eastAsia="宋体"/>
          <w:b w:val="0"/>
          <w:color w:val="606060"/>
          <w:sz w:val="24"/>
        </w:rPr>
        <w:t>每晚 20:00—22:00 · 共 30 天 / 60 小时</w:t>
      </w:r>
    </w:p>
    <w:p>
      <w:pPr>
        <w:jc w:val="center"/>
      </w:pPr>
      <w:r>
        <w:rPr>
          <w:rFonts w:ascii="Calibri" w:hAnsi="Calibri" w:eastAsia="宋体"/>
          <w:b w:val="0"/>
          <w:color w:val="606060"/>
          <w:sz w:val="24"/>
        </w:rPr>
        <w:t>行业入门 → 产品与技术 → 客户与项目 → 销售实战</w:t>
      </w:r>
    </w:p>
    <w:p>
      <w:pPr>
        <w:spacing w:before="1200"/>
        <w:jc w:val="center"/>
      </w:pPr>
      <w:r>
        <w:rPr>
          <w:rFonts w:ascii="Calibri" w:hAnsi="Calibri" w:eastAsia="宋体"/>
          <w:b/>
          <w:color w:val="1A1A1A"/>
          <w:sz w:val="22"/>
        </w:rPr>
        <w:t>目标：不是当工程师，是当能听懂、能判断、能推进项目的销售</w:t>
      </w:r>
    </w:p>
    <w:p>
      <w:r>
        <w:br w:type="page"/>
      </w:r>
    </w:p>
    <w:p>
      <w:pPr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1A1A1A"/>
          <w:sz w:val="36"/>
        </w:rPr>
        <w:t>目录</w:t>
      </w:r>
    </w:p>
    <w:p>
      <w:r>
        <w:rPr>
          <w:rFonts w:ascii="Calibri" w:hAnsi="Calibri" w:eastAsia="宋体"/>
          <w:b w:val="0"/>
          <w:color w:val="606060"/>
          <w:sz w:val="18"/>
        </w:rPr>
        <w:t>（在 Word 中右键此处 → 更新域，或按 F9 生成页码目录）</w:t>
      </w:r>
    </w:p>
    <w:p>
      <w:fldSimple w:instr="TOC \o &quot;1-2&quot; \h \z \u">
        <w:r>
          <w:t>目录将在此生成</w:t>
        </w:r>
      </w:fldSimple>
    </w:p>
    <w:p>
      <w:pPr>
        <w:spacing w:before="0" w:after="240"/>
        <w:pStyle w:val="Heading1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网络安全 To B 销售｜30 天转型学习计划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对象：Yamiker · 从零转型网安 To B 销售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时间：每晚 20:00—22:00，共 30 天 / 60 小时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目标：</w:t>
      </w:r>
      <w:r>
        <w:rPr>
          <w:rFonts w:ascii="Calibri" w:hAnsi="Calibri" w:eastAsia="宋体"/>
          <w:b/>
          <w:color w:val="B06A00"/>
          <w:sz w:val="21"/>
        </w:rPr>
        <w:t>不是当工程师，是当能听懂、能判断、能推进项目的销售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一、这套计划的底层逻辑（先读这一段，比学任何知识都重要）</w:t>
      </w:r>
    </w:p>
    <w:p>
      <w:r>
        <w:rPr>
          <w:rFonts w:ascii="Calibri" w:hAnsi="Calibri" w:eastAsia="宋体"/>
          <w:b w:val="0"/>
          <w:sz w:val="21"/>
        </w:rPr>
        <w:t>网安销售最容易走的弯路，是把自己练成"半吊子工程师"——背了一堆产品参数，见了客户还是不知道问什么、下一步找谁。</w:t>
      </w:r>
    </w:p>
    <w:p>
      <w:r>
        <w:rPr>
          <w:rFonts w:ascii="Calibri" w:hAnsi="Calibri" w:eastAsia="宋体"/>
          <w:b w:val="0"/>
          <w:sz w:val="21"/>
        </w:rPr>
        <w:t>所以这 30 天，每一个技术知识点都必须能回答</w:t>
      </w:r>
      <w:r>
        <w:rPr>
          <w:rFonts w:ascii="Calibri" w:hAnsi="Calibri" w:eastAsia="宋体"/>
          <w:b/>
          <w:color w:val="B06A00"/>
          <w:sz w:val="21"/>
        </w:rPr>
        <w:t>五连问</w:t>
      </w:r>
      <w:r>
        <w:rPr>
          <w:rFonts w:ascii="Calibri" w:hAnsi="Calibri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问题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为什么要问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这是什么？（一句人话）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你要能对客户领导讲明白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解决什么问题？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你要能对客户技术讲明白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客户为什么需要？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找到"掏钱理由"，不是"技术必要性"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什么情况下会采购？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这是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项目信号</w:t>
            </w:r>
            <w:r>
              <w:rPr>
                <w:rFonts w:ascii="Calibri" w:hAnsi="Calibri" w:eastAsia="宋体"/>
                <w:b w:val="0"/>
                <w:sz w:val="19"/>
              </w:rPr>
              <w:t>，销售的命根子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我下一步找谁、问什么、做什么？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把知识变成动作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任何一天，如果你只记住了 1、2，没记住 3、4、5，这天就白学了。</w:t>
      </w:r>
    </w:p>
    <w:p>
      <w:r>
        <w:rPr>
          <w:rFonts w:ascii="Calibri" w:hAnsi="Calibri" w:eastAsia="宋体"/>
          <w:b w:val="0"/>
          <w:sz w:val="21"/>
        </w:rPr>
        <w:t xml:space="preserve">另一条铁律：网安行业 </w:t>
      </w:r>
      <w:r>
        <w:rPr>
          <w:rFonts w:ascii="Calibri" w:hAnsi="Calibri" w:eastAsia="宋体"/>
          <w:b/>
          <w:color w:val="B06A00"/>
          <w:sz w:val="21"/>
        </w:rPr>
        <w:t>60~70% 的钱花在"合规达标"上</w:t>
      </w:r>
      <w:r>
        <w:rPr>
          <w:rFonts w:ascii="Calibri" w:hAnsi="Calibri" w:eastAsia="宋体"/>
          <w:b w:val="0"/>
          <w:sz w:val="21"/>
        </w:rPr>
        <w:t>，不是花在"真的防住黑客"上。你越早接受这件事，越早能找到真单子。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二、每日固定结构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20:00—20:40  核心知识学习     ← 当天必须理解的东西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20:40—21:20  案例 / 销售场景   ← 用真实项目把知识串起来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21:20—21:50  销售实战训练     ← 动嘴、动笔、出东西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21:50—22:00  复盘自测         ← 3~5 个问题，答不上来标红</w:t>
      </w:r>
    </w:p>
    <w:p>
      <w:r>
        <w:rPr>
          <w:rFonts w:ascii="Calibri" w:hAnsi="Calibri" w:eastAsia="宋体"/>
          <w:b w:val="0"/>
          <w:sz w:val="21"/>
        </w:rPr>
        <w:t>每天配套：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5~10 个关键词</w:t>
      </w:r>
      <w:r>
        <w:rPr>
          <w:rFonts w:ascii="Calibri" w:hAnsi="Calibri" w:eastAsia="宋体"/>
          <w:b w:val="0"/>
          <w:sz w:val="21"/>
        </w:rPr>
        <w:t>（用销售听得懂的话解释，不用技术定义）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3 个最重要知识点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1 个真实 To B 场景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1 个客户问题</w:t>
      </w:r>
      <w:r>
        <w:rPr>
          <w:rFonts w:ascii="Calibri" w:hAnsi="Calibri" w:eastAsia="宋体"/>
          <w:b w:val="0"/>
          <w:sz w:val="21"/>
        </w:rPr>
        <w:t>（你要试着回答，答不好第二天问我）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1 个当日交付物</w:t>
      </w:r>
      <w:r>
        <w:rPr>
          <w:rFonts w:ascii="Calibri" w:hAnsi="Calibri" w:eastAsia="宋体"/>
          <w:b w:val="0"/>
          <w:sz w:val="21"/>
        </w:rPr>
        <w:t>（写下来 / 画出来 / 说出来）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三、30 天总表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第 1 周：行业入门（建立行业地图，听懂行业语言）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Day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主题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核心产出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客户为什么买安全：三大掏钱驱动力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掏钱驱动力 + 项目信号清单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网安产业链全景：钱是怎么流动的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手绘产业链图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国内主要玩家与厂商类型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厂商定位对照表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网安公司怎么赚钱：产品/服务/运营三本账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三类生意毛利与打法对比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项目模式与采购模式：钱从哪来、怎么花出去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采购方式判断树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渠道生态：厂商·总代·集成商·甲方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一单钱的分配图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1 周复盘 + 综合测验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完整产业链图 + 20 题测验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第 2 周：产品与技术（听懂售前和客户在说什么）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Day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主题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核心产出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IT 基础扫盲：网络/服务器/数据库/应用/云/终端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 IT 环境画像模板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边界安全：防火墙/NGFW/IPS/IDS/VPN/上网行为管理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防火墙的 3 种讲法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Web 与应用安全：WAF/漏扫/渗透测试/API 安全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"被通报漏洞"应对话术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终端与内网：杀毒/EDR/堡垒机/数据库审计/日志审计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堡垒机为什么必买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平台类：态势感知/SIEM/SOC/SOAR/NDR/XDR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态势感知 3 分钟讲解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新方向：零信任/数据安全/云安全/信创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数据安全需求拆解表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2 周复盘：用"攻击链"把所有产品串一遍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攻击链 vs 产品对应图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第 3 周：客户与项目（懂甲方、懂流程、懂招标）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Day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主题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核心产出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合规四件套：等保 / 关基 / 密评 / 数据安全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每个合规对应的采购清单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甲方组织与决策链：谁说了算、谁能否决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决策链地图模板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17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行业画像（上）：政府 / 教育 / 医疗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三行业需求速查卡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18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行业画像（下）：金融 / 国企央企 / 能源制造 + 护网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三行业需求速查卡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19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网安项目完整销售流程：线索→回款 11 个阶段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我的项目推进 SOP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招投标实操：参数、控标、评分、围标风险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一份技术偏离表怎么看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21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3 周复盘 + 项目真伪判断清单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项目健康度评分卡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第 4 周：销售实战（练嘴、练判断、练推进）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Day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主题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核心产出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22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找项目：线索从哪来 + 第一次拜访怎么聊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首访 30 分钟脚本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23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需求挖掘：从客户一句话听出项目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 句客户原话拆解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24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两套语言：跟技术聊 vs 跟领导聊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同一产品的两版讲法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异议处理：有供应商/没预算/太贵/先发方案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 大异议话术卡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26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推进：POC / 测试 / 方案 / 报价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POC 控场清单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27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借力：渠道报备、厂商政策、售前怎么用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渠道协作 SOP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28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跟进节奏、临门一脚、签约与回款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项目跟进节奏表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29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综合实战 Ⅰ</w:t>
            </w:r>
            <w:r>
              <w:rPr>
                <w:rFonts w:ascii="Calibri" w:hAnsi="Calibri" w:eastAsia="宋体"/>
                <w:b w:val="0"/>
                <w:sz w:val="19"/>
              </w:rPr>
              <w:t>：100 万政府项目（分析→需求→产品→方案）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完整方案思路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综合实战 Ⅱ</w:t>
            </w:r>
            <w:r>
              <w:rPr>
                <w:rFonts w:ascii="Calibri" w:hAnsi="Calibri" w:eastAsia="宋体"/>
                <w:b w:val="0"/>
                <w:sz w:val="19"/>
              </w:rPr>
              <w:t>：决策链→竞争→报价→推进 + 30 天总复盘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完整打单剧本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四、进度追踪</w:t>
      </w:r>
    </w:p>
    <w:p>
      <w:r>
        <w:rPr>
          <w:rFonts w:ascii="Calibri" w:hAnsi="Calibri" w:eastAsia="宋体"/>
          <w:b w:val="0"/>
          <w:sz w:val="21"/>
        </w:rPr>
        <w:t>状态：⬜ 未开始 / 🔄 进行中 / ✅ 已完成</w:t>
      </w:r>
    </w:p>
    <w:p>
      <w:r>
        <w:rPr>
          <w:rFonts w:ascii="Calibri" w:hAnsi="Calibri" w:eastAsia="宋体"/>
          <w:b/>
          <w:color w:val="B06A00"/>
          <w:sz w:val="21"/>
        </w:rPr>
        <w:t>第 1 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 客户为什么买安全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 产业链全景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3 主要玩家与厂商类型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4 网安公司怎么赚钱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5 项目模式与采购模式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6 渠道生态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7 第 1 周复盘</w:t>
      </w:r>
    </w:p>
    <w:p>
      <w:r>
        <w:rPr>
          <w:rFonts w:ascii="Calibri" w:hAnsi="Calibri" w:eastAsia="宋体"/>
          <w:b/>
          <w:color w:val="B06A00"/>
          <w:sz w:val="21"/>
        </w:rPr>
        <w:t>第 2 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8 IT 基础扫盲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9 边界安全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10 Web 与应用安全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11 终端与内网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12 平台类产品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13 新方向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14 第 2 周复盘</w:t>
      </w:r>
    </w:p>
    <w:p>
      <w:r>
        <w:rPr>
          <w:rFonts w:ascii="Calibri" w:hAnsi="Calibri" w:eastAsia="宋体"/>
          <w:b/>
          <w:color w:val="B06A00"/>
          <w:sz w:val="21"/>
        </w:rPr>
        <w:t>第 3 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15 合规四件套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16 甲方决策链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17 行业画像（上）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18 行业画像（下）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19 销售流程全景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20 招投标实操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21 第 3 周复盘</w:t>
      </w:r>
    </w:p>
    <w:p>
      <w:r>
        <w:rPr>
          <w:rFonts w:ascii="Calibri" w:hAnsi="Calibri" w:eastAsia="宋体"/>
          <w:b/>
          <w:color w:val="B06A00"/>
          <w:sz w:val="21"/>
        </w:rPr>
        <w:t>第 4 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22 找项目 + 首访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23 需求挖掘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24 两套语言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25 异议处理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26 POC 与报价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27 渠道协作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28 跟进与成交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29 综合实战 Ⅰ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⬜ Day 30 综合实战 Ⅱ + 总复盘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五、我怎么陪你（沿用你在 /root/study/ 的陪学模式）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你按当天内容学，</w:t>
      </w:r>
      <w:r>
        <w:rPr>
          <w:rFonts w:ascii="Calibri" w:hAnsi="Calibri" w:eastAsia="宋体"/>
          <w:b/>
          <w:color w:val="B06A00"/>
          <w:sz w:val="21"/>
        </w:rPr>
        <w:t>学完把"复盘 5 问"的答案说给我</w:t>
      </w:r>
      <w:r>
        <w:rPr>
          <w:rFonts w:ascii="Calibri" w:hAnsi="Calibri" w:eastAsia="宋体"/>
          <w:b w:val="0"/>
          <w:sz w:val="21"/>
        </w:rPr>
        <w:t>，我纠偏。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实战训练环节直接跟我练</w:t>
      </w:r>
      <w:r>
        <w:rPr>
          <w:rFonts w:ascii="Calibri" w:hAnsi="Calibri" w:eastAsia="宋体"/>
          <w:b w:val="0"/>
          <w:sz w:val="21"/>
        </w:rPr>
        <w:t>——我扮客户（信息科长/主任/采购/竞争对手），你打。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每天的"当日交付物"累加进 </w:t>
      </w:r>
      <w:r>
        <w:rPr>
          <w:rFonts w:ascii="Consolas" w:hAnsi="Consolas" w:eastAsia="宋体"/>
          <w:b w:val="0"/>
          <w:color w:val="8A4A00"/>
          <w:sz w:val="20"/>
        </w:rPr>
        <w:t>网安销售知识库.md</w:t>
      </w:r>
      <w:r>
        <w:rPr>
          <w:rFonts w:ascii="Calibri" w:hAnsi="Calibri" w:eastAsia="宋体"/>
          <w:b w:val="0"/>
          <w:sz w:val="21"/>
        </w:rPr>
        <w:t>（第 7 天开始建），30 天后这就是你的</w:t>
      </w:r>
      <w:r>
        <w:rPr>
          <w:rFonts w:ascii="Calibri" w:hAnsi="Calibri" w:eastAsia="宋体"/>
          <w:b/>
          <w:color w:val="B06A00"/>
          <w:sz w:val="21"/>
        </w:rPr>
        <w:t>行业底稿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卡住了随时说"这块讲透一点"，节奏可以调；某天太重就拆两天，不要硬推。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六、文件说明</w:t>
      </w:r>
    </w:p>
    <w:p>
      <w:pPr>
        <w:pStyle w:val="ListBullet"/>
        <w:spacing w:after="60"/>
      </w:pPr>
      <w:r>
        <w:rPr>
          <w:rFonts w:ascii="Consolas" w:hAnsi="Consolas" w:eastAsia="宋体"/>
          <w:b w:val="0"/>
          <w:color w:val="8A4A00"/>
          <w:sz w:val="20"/>
        </w:rPr>
        <w:t>01-第1周-行业入门.md</w:t>
      </w:r>
    </w:p>
    <w:p>
      <w:pPr>
        <w:pStyle w:val="ListBullet"/>
        <w:spacing w:after="60"/>
      </w:pPr>
      <w:r>
        <w:rPr>
          <w:rFonts w:ascii="Consolas" w:hAnsi="Consolas" w:eastAsia="宋体"/>
          <w:b w:val="0"/>
          <w:color w:val="8A4A00"/>
          <w:sz w:val="20"/>
        </w:rPr>
        <w:t>02-第2周-产品与技术.md</w:t>
      </w:r>
    </w:p>
    <w:p>
      <w:pPr>
        <w:pStyle w:val="ListBullet"/>
        <w:spacing w:after="60"/>
      </w:pPr>
      <w:r>
        <w:rPr>
          <w:rFonts w:ascii="Consolas" w:hAnsi="Consolas" w:eastAsia="宋体"/>
          <w:b w:val="0"/>
          <w:color w:val="8A4A00"/>
          <w:sz w:val="20"/>
        </w:rPr>
        <w:t>03-第3周-客户与项目.md</w:t>
      </w:r>
    </w:p>
    <w:p>
      <w:pPr>
        <w:pStyle w:val="ListBullet"/>
        <w:spacing w:after="60"/>
      </w:pPr>
      <w:r>
        <w:rPr>
          <w:rFonts w:ascii="Consolas" w:hAnsi="Consolas" w:eastAsia="宋体"/>
          <w:b w:val="0"/>
          <w:color w:val="8A4A00"/>
          <w:sz w:val="20"/>
        </w:rPr>
        <w:t>04-第4周-销售实战.md</w:t>
      </w:r>
    </w:p>
    <w:p>
      <w:pPr>
        <w:pStyle w:val="ListBullet"/>
        <w:spacing w:after="60"/>
      </w:pPr>
      <w:r>
        <w:rPr>
          <w:rFonts w:ascii="Consolas" w:hAnsi="Consolas" w:eastAsia="宋体"/>
          <w:b w:val="0"/>
          <w:color w:val="8A4A00"/>
          <w:sz w:val="20"/>
        </w:rPr>
        <w:t>网安销售知识库.md</w:t>
      </w:r>
      <w:r>
        <w:rPr>
          <w:rFonts w:ascii="Calibri" w:hAnsi="Calibri" w:eastAsia="宋体"/>
          <w:b w:val="0"/>
          <w:sz w:val="21"/>
        </w:rPr>
        <w:t>（你的产出沉淀，Day 7 开始建）</w:t>
      </w:r>
    </w:p>
    <w:p>
      <w:r>
        <w:rPr>
          <w:rFonts w:ascii="Calibri" w:hAnsi="Calibri" w:eastAsia="宋体"/>
          <w:b w:val="0"/>
          <w:sz w:val="21"/>
        </w:rPr>
        <w:t>配套另一条线：</w:t>
      </w:r>
      <w:r>
        <w:rPr>
          <w:rFonts w:ascii="Consolas" w:hAnsi="Consolas" w:eastAsia="宋体"/>
          <w:b w:val="0"/>
          <w:color w:val="8A4A00"/>
          <w:sz w:val="20"/>
        </w:rPr>
        <w:t>/root/study/学习计划与进度.md</w:t>
      </w:r>
      <w:r>
        <w:rPr>
          <w:rFonts w:ascii="Calibri" w:hAnsi="Calibri" w:eastAsia="宋体"/>
          <w:b w:val="0"/>
          <w:sz w:val="21"/>
        </w:rPr>
        <w:t>（《广智的政企销售指南》销售方法论）——</w:t>
      </w:r>
      <w:r>
        <w:rPr>
          <w:rFonts w:ascii="Calibri" w:hAnsi="Calibri" w:eastAsia="宋体"/>
          <w:b/>
          <w:color w:val="B06A00"/>
          <w:sz w:val="21"/>
        </w:rPr>
        <w:t>方法论 + 行业知识 = 网安销售</w:t>
      </w:r>
      <w:r>
        <w:rPr>
          <w:rFonts w:ascii="Calibri" w:hAnsi="Calibri" w:eastAsia="宋体"/>
          <w:b w:val="0"/>
          <w:sz w:val="21"/>
        </w:rPr>
        <w:t>，两条腿走路。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第 1 周｜行业入门：建立网络安全行业地图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本周目标：</w:t>
      </w:r>
      <w:r>
        <w:rPr>
          <w:rFonts w:ascii="Calibri" w:hAnsi="Calibri" w:eastAsia="宋体"/>
          <w:b/>
          <w:color w:val="B06A00"/>
          <w:sz w:val="21"/>
        </w:rPr>
        <w:t>能听懂行业黑话，能画出这个行业的钱怎么流，能判断一个客户嘴里的话有没有单子。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本周不碰技术细节，只建"世界观"。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1｜客户为什么买网络安全：三大掏钱驱动力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先接受一个残酷事实：安全是成本中心</w:t>
      </w:r>
    </w:p>
    <w:p>
      <w:r>
        <w:rPr>
          <w:rFonts w:ascii="Calibri" w:hAnsi="Calibri" w:eastAsia="宋体"/>
          <w:b w:val="0"/>
          <w:sz w:val="21"/>
        </w:rPr>
        <w:t>客户买 ERP 是为了管生产、买 CRM 是为了管客户——那些能</w:t>
      </w:r>
      <w:r>
        <w:rPr>
          <w:rFonts w:ascii="Calibri" w:hAnsi="Calibri" w:eastAsia="宋体"/>
          <w:b/>
          <w:color w:val="B06A00"/>
          <w:sz w:val="21"/>
        </w:rPr>
        <w:t>帮客户赚钱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安全不能。安全是"花钱买不出事"。所以：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没有客户会因为"你的产品好"而主动买安全。他们买，是因为有人在后面推他。</w:t>
      </w:r>
    </w:p>
    <w:p>
      <w:pPr>
        <w:spacing w:after="40"/>
      </w:pPr>
    </w:p>
    <w:p>
      <w:r>
        <w:rPr>
          <w:rFonts w:ascii="Calibri" w:hAnsi="Calibri" w:eastAsia="宋体"/>
          <w:b w:val="0"/>
          <w:sz w:val="21"/>
        </w:rPr>
        <w:t>网安销售的核心动作，不是"讲产品"，而是</w:t>
      </w:r>
      <w:r>
        <w:rPr>
          <w:rFonts w:ascii="Calibri" w:hAnsi="Calibri" w:eastAsia="宋体"/>
          <w:b/>
          <w:color w:val="B06A00"/>
          <w:sz w:val="21"/>
        </w:rPr>
        <w:t>找到那个正在被推的人 + 那笔正在动的钱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三大掏钱驱动力（背下来，这是你一辈子的饭碗）</w:t>
      </w:r>
    </w:p>
    <w:p>
      <w:r>
        <w:rPr>
          <w:rFonts w:ascii="Calibri" w:hAnsi="Calibri" w:eastAsia="宋体"/>
          <w:b/>
          <w:color w:val="B06A00"/>
          <w:sz w:val="21"/>
        </w:rPr>
        <w:t>驱动力一：合规驱动（占国内网安采购的 60%+，绝对主力）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上级单位要求做等保测评、关基认定、密评、数据分类分级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特点：</w:t>
      </w:r>
      <w:r>
        <w:rPr>
          <w:rFonts w:ascii="Calibri" w:hAnsi="Calibri" w:eastAsia="宋体"/>
          <w:b/>
          <w:color w:val="B06A00"/>
          <w:sz w:val="21"/>
        </w:rPr>
        <w:t>有文号、有时间节点、有预算科目、有验收标准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销售价值：★★★★★ 最容易判断真伪，最容易预测金额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典型客户原话：「我们今年要过等保三级」「上面下文了，年底前要完成」</w:t>
      </w:r>
    </w:p>
    <w:p>
      <w:r>
        <w:rPr>
          <w:rFonts w:ascii="Calibri" w:hAnsi="Calibri" w:eastAsia="宋体"/>
          <w:b/>
          <w:color w:val="B06A00"/>
          <w:sz w:val="21"/>
        </w:rPr>
        <w:t>驱动力二：事件驱动（占 20~25%，来得急、走得快、金额弹性大）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被通报（省通信管理局/网信办/上级单位通报漏洞）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被勒索病毒打了、数据泄露上新闻、护网（攻防演练）被打穿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特点：</w:t>
      </w:r>
      <w:r>
        <w:rPr>
          <w:rFonts w:ascii="Calibri" w:hAnsi="Calibri" w:eastAsia="宋体"/>
          <w:b/>
          <w:color w:val="B06A00"/>
          <w:sz w:val="21"/>
        </w:rPr>
        <w:t>紧急、领导亲自过问、流程可以走单一来源/紧急采购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销售价值：★★★★★ 最快出单，但需要你响应速度极快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典型客户原话：「上周被通报了」「我们中招了」「今年护网丢分了，领导发火」</w:t>
      </w:r>
    </w:p>
    <w:p>
      <w:r>
        <w:rPr>
          <w:rFonts w:ascii="Calibri" w:hAnsi="Calibri" w:eastAsia="宋体"/>
          <w:b/>
          <w:color w:val="B06A00"/>
          <w:sz w:val="21"/>
        </w:rPr>
        <w:t>驱动力三：业务驱动（占 15%左右，周期长、金额大）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新系统上线、上云、信创改造、数据出境、集团统一建设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特点：</w:t>
      </w:r>
      <w:r>
        <w:rPr>
          <w:rFonts w:ascii="Calibri" w:hAnsi="Calibri" w:eastAsia="宋体"/>
          <w:b/>
          <w:color w:val="B06A00"/>
          <w:sz w:val="21"/>
        </w:rPr>
        <w:t>跟着 IT 项目走</w:t>
      </w:r>
      <w:r>
        <w:rPr>
          <w:rFonts w:ascii="Calibri" w:hAnsi="Calibri" w:eastAsia="宋体"/>
          <w:b w:val="0"/>
          <w:sz w:val="21"/>
        </w:rPr>
        <w:t>，安全是大项目里的一个包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销售价值：★★★☆ 金额大但周期长，容易被集成商截胡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典型客户原话：「我们明年要上私有云」「新的业务系统要上线」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由此推出网安销售的第一性问题</w:t>
      </w:r>
    </w:p>
    <w:p>
      <w:r>
        <w:rPr>
          <w:rFonts w:ascii="Calibri" w:hAnsi="Calibri" w:eastAsia="宋体"/>
          <w:b w:val="0"/>
          <w:sz w:val="21"/>
        </w:rPr>
        <w:t>见客户时，你脑子里只有一个问题：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「推着他的那只手，是哪只？」</w:t>
      </w:r>
    </w:p>
    <w:p>
      <w:pPr>
        <w:spacing w:after="40"/>
      </w:pPr>
    </w:p>
    <w:p>
      <w:r>
        <w:rPr>
          <w:rFonts w:ascii="Calibri" w:hAnsi="Calibri" w:eastAsia="宋体"/>
          <w:b w:val="0"/>
          <w:sz w:val="21"/>
        </w:rPr>
        <w:t>合规 → 问文号、问测评机构、问时间节点</w:t>
      </w:r>
    </w:p>
    <w:p>
      <w:r>
        <w:rPr>
          <w:rFonts w:ascii="Calibri" w:hAnsi="Calibri" w:eastAsia="宋体"/>
          <w:b w:val="0"/>
          <w:sz w:val="21"/>
        </w:rPr>
        <w:t>事件 → 问通报单位、问整改期限、问领导态度</w:t>
      </w:r>
    </w:p>
    <w:p>
      <w:r>
        <w:rPr>
          <w:rFonts w:ascii="Calibri" w:hAnsi="Calibri" w:eastAsia="宋体"/>
          <w:b w:val="0"/>
          <w:sz w:val="21"/>
        </w:rPr>
        <w:t>业务 → 问项目立项进度、问总盘子、问谁牵头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中国网安市场的基本盘（心里有数就行，不用背精确数字）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市场规模：安全产品 + 安全服务合计</w:t>
      </w:r>
      <w:r>
        <w:rPr>
          <w:rFonts w:ascii="Calibri" w:hAnsi="Calibri" w:eastAsia="宋体"/>
          <w:b/>
          <w:color w:val="B06A00"/>
          <w:sz w:val="21"/>
        </w:rPr>
        <w:t>六七百亿人民币量级</w:t>
      </w:r>
      <w:r>
        <w:rPr>
          <w:rFonts w:ascii="Calibri" w:hAnsi="Calibri" w:eastAsia="宋体"/>
          <w:b w:val="0"/>
          <w:sz w:val="21"/>
        </w:rPr>
        <w:t>，增速这几年放缓，进入"存量竞争 + 结构调整"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谁在买（按盘子从大到小）：</w:t>
      </w:r>
      <w:r>
        <w:rPr>
          <w:rFonts w:ascii="Calibri" w:hAnsi="Calibri" w:eastAsia="宋体"/>
          <w:b/>
          <w:color w:val="B06A00"/>
          <w:sz w:val="21"/>
        </w:rPr>
        <w:t>政府 &gt; 金融 &gt; 运营商 &gt; 能源/央企 &gt; 医疗 &gt; 教育 &gt; 制造 &gt; 互联网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政府类客户（含事业单位）是最大买家，也是新人最容易进入的战场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行业特征：</w:t>
      </w:r>
      <w:r>
        <w:rPr>
          <w:rFonts w:ascii="Calibri" w:hAnsi="Calibri" w:eastAsia="宋体"/>
          <w:b/>
          <w:color w:val="B06A00"/>
          <w:sz w:val="21"/>
        </w:rPr>
        <w:t>产品同质化严重、价格战凶、关系与渠道占比极高</w:t>
      </w:r>
      <w:r>
        <w:rPr>
          <w:rFonts w:ascii="Calibri" w:hAnsi="Calibri" w:eastAsia="宋体"/>
          <w:b w:val="0"/>
          <w:sz w:val="21"/>
        </w:rPr>
        <w:t>——这对新人其实是好事，因为拼的不全是技术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真实场景：一家三甲医院的 80 万</w:t>
      </w:r>
    </w:p>
    <w:p>
      <w:r>
        <w:rPr>
          <w:rFonts w:ascii="Calibri" w:hAnsi="Calibri" w:eastAsia="宋体"/>
          <w:b w:val="0"/>
          <w:sz w:val="21"/>
        </w:rPr>
        <w:t xml:space="preserve">某地级市三甲医院，2025 年新上智慧医院平台。等保三级测评做完，测评机构出报告，列了 </w:t>
      </w:r>
      <w:r>
        <w:rPr>
          <w:rFonts w:ascii="Calibri" w:hAnsi="Calibri" w:eastAsia="宋体"/>
          <w:b/>
          <w:color w:val="B06A00"/>
          <w:sz w:val="21"/>
        </w:rPr>
        <w:t>27 项不符合项</w:t>
      </w:r>
      <w:r>
        <w:rPr>
          <w:rFonts w:ascii="Calibri" w:hAnsi="Calibri" w:eastAsia="宋体"/>
          <w:b w:val="0"/>
          <w:sz w:val="21"/>
        </w:rPr>
        <w:t>（日志留存不足 6 个月、无堡垒机、无数据库审计、边界防护缺失…）。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谁被推</w:t>
      </w:r>
      <w:r>
        <w:rPr>
          <w:rFonts w:ascii="Calibri" w:hAnsi="Calibri" w:eastAsia="宋体"/>
          <w:b w:val="0"/>
          <w:sz w:val="21"/>
        </w:rPr>
        <w:t>：信息科长。测评报告直接送到主管副院长桌上，副院长问："什么时候整改完？"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钱哪来</w:t>
      </w:r>
      <w:r>
        <w:rPr>
          <w:rFonts w:ascii="Calibri" w:hAnsi="Calibri" w:eastAsia="宋体"/>
          <w:b w:val="0"/>
          <w:sz w:val="21"/>
        </w:rPr>
        <w:t>：医院信息化专项经费，年底前必须花完，</w:t>
      </w:r>
      <w:r>
        <w:rPr>
          <w:rFonts w:ascii="Calibri" w:hAnsi="Calibri" w:eastAsia="宋体"/>
          <w:b/>
          <w:color w:val="B06A00"/>
          <w:sz w:val="21"/>
        </w:rPr>
        <w:t>80 万左右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买什么</w:t>
      </w:r>
      <w:r>
        <w:rPr>
          <w:rFonts w:ascii="Calibri" w:hAnsi="Calibri" w:eastAsia="宋体"/>
          <w:b w:val="0"/>
          <w:sz w:val="21"/>
        </w:rPr>
        <w:t>：不是"最好的安全方案"，是</w:t>
      </w:r>
      <w:r>
        <w:rPr>
          <w:rFonts w:ascii="Calibri" w:hAnsi="Calibri" w:eastAsia="宋体"/>
          <w:b/>
          <w:color w:val="B06A00"/>
          <w:sz w:val="21"/>
        </w:rPr>
        <w:t>对着 27 项不符合项一条条补齐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什么时候买</w:t>
      </w:r>
      <w:r>
        <w:rPr>
          <w:rFonts w:ascii="Calibri" w:hAnsi="Calibri" w:eastAsia="宋体"/>
          <w:b w:val="0"/>
          <w:sz w:val="21"/>
        </w:rPr>
        <w:t>：Q4，因为年底前要复测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谁在竞争</w:t>
      </w:r>
      <w:r>
        <w:rPr>
          <w:rFonts w:ascii="Calibri" w:hAnsi="Calibri" w:eastAsia="宋体"/>
          <w:b w:val="0"/>
          <w:sz w:val="21"/>
        </w:rPr>
        <w:t>：本地集成商（跟医院做了 5 年 HIS 系统）、原有防火墙厂商、测评机构推荐的供应商</w:t>
      </w:r>
    </w:p>
    <w:p>
      <w:r>
        <w:rPr>
          <w:rFonts w:ascii="Calibri" w:hAnsi="Calibri" w:eastAsia="宋体"/>
          <w:b/>
          <w:color w:val="B06A00"/>
          <w:sz w:val="21"/>
        </w:rPr>
        <w:t>这单的关键洞察：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需求文档已经写好了 —— 就是那份</w:t>
      </w:r>
      <w:r>
        <w:rPr>
          <w:rFonts w:ascii="Calibri" w:hAnsi="Calibri" w:eastAsia="宋体"/>
          <w:b/>
          <w:color w:val="B06A00"/>
          <w:sz w:val="21"/>
        </w:rPr>
        <w:t>测评报告</w:t>
      </w:r>
      <w:r>
        <w:rPr>
          <w:rFonts w:ascii="Calibri" w:hAnsi="Calibri" w:eastAsia="宋体"/>
          <w:b w:val="0"/>
          <w:sz w:val="21"/>
        </w:rPr>
        <w:t>。谁先拿到报告，谁就领先半个身位。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决策逻辑不是"哪家产品好"，是"</w:t>
      </w:r>
      <w:r>
        <w:rPr>
          <w:rFonts w:ascii="Calibri" w:hAnsi="Calibri" w:eastAsia="宋体"/>
          <w:b/>
          <w:color w:val="B06A00"/>
          <w:sz w:val="21"/>
        </w:rPr>
        <w:t>哪家能保证复测过、能在年底前交付完</w:t>
      </w:r>
      <w:r>
        <w:rPr>
          <w:rFonts w:ascii="Calibri" w:hAnsi="Calibri" w:eastAsia="宋体"/>
          <w:b w:val="0"/>
          <w:sz w:val="21"/>
        </w:rPr>
        <w:t>"。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新人切入点：</w:t>
      </w:r>
      <w:r>
        <w:rPr>
          <w:rFonts w:ascii="Calibri" w:hAnsi="Calibri" w:eastAsia="宋体"/>
          <w:b/>
          <w:color w:val="B06A00"/>
          <w:sz w:val="21"/>
        </w:rPr>
        <w:t>帮客户把 27 项翻译成一张采购清单</w:t>
      </w:r>
      <w:r>
        <w:rPr>
          <w:rFonts w:ascii="Calibri" w:hAnsi="Calibri" w:eastAsia="宋体"/>
          <w:b w:val="0"/>
          <w:sz w:val="21"/>
        </w:rPr>
        <w:t>——这是纯体力活，但客户极需要，而且做完你就成了这单的"影子技术顾问"。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对照组：一个伪需求</w:t>
      </w:r>
    </w:p>
    <w:p>
      <w:r>
        <w:rPr>
          <w:rFonts w:ascii="Calibri" w:hAnsi="Calibri" w:eastAsia="宋体"/>
          <w:b w:val="0"/>
          <w:sz w:val="21"/>
        </w:rPr>
        <w:t>另一家二级医院信息科长跟你说："我们也想做安全，这块确实薄弱。"</w:t>
      </w:r>
    </w:p>
    <w:p>
      <w:r>
        <w:rPr>
          <w:rFonts w:ascii="Calibri" w:hAnsi="Calibri" w:eastAsia="宋体"/>
          <w:b w:val="0"/>
          <w:sz w:val="21"/>
        </w:rPr>
        <w:t>你追问下去：没做测评、没被通报、没立项、没文号、"明年再看看"。</w:t>
      </w:r>
    </w:p>
    <w:p>
      <w:r>
        <w:rPr>
          <w:rFonts w:ascii="Calibri" w:hAnsi="Calibri" w:eastAsia="宋体"/>
          <w:b w:val="0"/>
          <w:sz w:val="21"/>
        </w:rPr>
        <w:t xml:space="preserve">→ </w:t>
      </w:r>
      <w:r>
        <w:rPr>
          <w:rFonts w:ascii="Calibri" w:hAnsi="Calibri" w:eastAsia="宋体"/>
          <w:b/>
          <w:color w:val="B06A00"/>
          <w:sz w:val="21"/>
        </w:rPr>
        <w:t>这不是项目，这是聊天。</w:t>
      </w:r>
      <w:r>
        <w:rPr>
          <w:rFonts w:ascii="Calibri" w:hAnsi="Calibri" w:eastAsia="宋体"/>
          <w:b w:val="0"/>
          <w:sz w:val="21"/>
        </w:rPr>
        <w:t xml:space="preserve"> 值得维护关系（放进长期客户池，每季度触达一次），但不值得投入方案和资源。</w:t>
      </w:r>
    </w:p>
    <w:p>
      <w:r>
        <w:rPr>
          <w:rFonts w:ascii="Calibri" w:hAnsi="Calibri" w:eastAsia="宋体"/>
          <w:b/>
          <w:color w:val="B06A00"/>
          <w:sz w:val="21"/>
        </w:rPr>
        <w:t>新人最大的时间杀手，就是把"聊天"当成"项目"追了三个月。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销战实战训练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1｜信号词翻译（写下来）</w:t>
      </w:r>
    </w:p>
    <w:p>
      <w:r>
        <w:rPr>
          <w:rFonts w:ascii="Calibri" w:hAnsi="Calibri" w:eastAsia="宋体"/>
          <w:b w:val="0"/>
          <w:sz w:val="21"/>
        </w:rPr>
        <w:t>给三大驱动力各写出 3 句"客户可能说的原话"，共 9 句。</w:t>
      </w:r>
    </w:p>
    <w:p>
      <w:r>
        <w:rPr>
          <w:rFonts w:ascii="Calibri" w:hAnsi="Calibri" w:eastAsia="宋体"/>
          <w:b/>
          <w:color w:val="B06A00"/>
          <w:sz w:val="21"/>
        </w:rPr>
        <w:t>训练 2｜真伪判断（给出你的判断 + 理由 + 下一步动作）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「我们今年要过等保三级，8 月份测评机构进场。」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「你们家产品挺好的，有资料发我看看。」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「上个月省里通报我们两个高危漏洞，限我们 30 天整改。」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「我们领导说要重视网络安全。」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「明年集团要统一做数据安全，现在在调研。」</w:t>
      </w:r>
    </w:p>
    <w:p>
      <w:r>
        <w:rPr>
          <w:rFonts w:ascii="Calibri" w:hAnsi="Calibri" w:eastAsia="宋体"/>
          <w:b/>
          <w:color w:val="B06A00"/>
          <w:sz w:val="21"/>
        </w:rPr>
        <w:t>训练 3｜话术练习（说出来，别只想）</w:t>
      </w:r>
    </w:p>
    <w:p>
      <w:r>
        <w:rPr>
          <w:rFonts w:ascii="Calibri" w:hAnsi="Calibri" w:eastAsia="宋体"/>
          <w:b w:val="0"/>
          <w:sz w:val="21"/>
        </w:rPr>
        <w:t>客户说：「我们也想做安全，但今年确实没规划。」</w:t>
      </w:r>
    </w:p>
    <w:p>
      <w:r>
        <w:rPr>
          <w:rFonts w:ascii="Calibri" w:hAnsi="Calibri" w:eastAsia="宋体"/>
          <w:b w:val="0"/>
          <w:sz w:val="21"/>
        </w:rPr>
        <w:t>你的目标</w:t>
      </w:r>
      <w:r>
        <w:rPr>
          <w:rFonts w:ascii="Calibri" w:hAnsi="Calibri" w:eastAsia="宋体"/>
          <w:b/>
          <w:color w:val="B06A00"/>
          <w:sz w:val="21"/>
        </w:rPr>
        <w:t>不是硬推</w:t>
      </w:r>
      <w:r>
        <w:rPr>
          <w:rFonts w:ascii="Calibri" w:hAnsi="Calibri" w:eastAsia="宋体"/>
          <w:b w:val="0"/>
          <w:sz w:val="21"/>
        </w:rPr>
        <w:t>，是：①埋钩子 ②把自己变成他的信息源 ③约下一次。</w:t>
      </w:r>
    </w:p>
    <w:p>
      <w:r>
        <w:rPr>
          <w:rFonts w:ascii="Calibri" w:hAnsi="Calibri" w:eastAsia="宋体"/>
          <w:b w:val="0"/>
          <w:sz w:val="21"/>
        </w:rPr>
        <w:t>写出你的 3 句话回应。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网络安全为什么是"成本中心"？这对销售动作意味着什么？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三大掏钱驱动力分别是什么？各自的判断信号是什么？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医院那个 80 万的单子里，"需求文档"其实是哪份文件？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你怎么区分"真项目"和"聊天"？至少说出 3 个判断维度。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见到一个新客户，你脑子里的第一个问题应该是什么？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今日关键词（销售版解释）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等保 / 等保 2.0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国家规定的"信息系统安全体检+达标考试"，分 1~4 级，多数客户做 2 级或 3 级。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不过就是违规</w:t>
            </w:r>
            <w:r>
              <w:rPr>
                <w:rFonts w:ascii="Calibri" w:hAnsi="Calibri" w:eastAsia="宋体"/>
                <w:b w:val="0"/>
                <w:sz w:val="19"/>
              </w:rPr>
              <w:t>，所以是最硬的掏钱理由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测评机构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有资质的第三方"考官"，出具测评报告。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它的报告 = 客户的采购清单</w:t>
            </w:r>
            <w:r>
              <w:rPr>
                <w:rFonts w:ascii="Calibri" w:hAnsi="Calibri" w:eastAsia="宋体"/>
                <w:b w:val="0"/>
                <w:sz w:val="19"/>
              </w:rPr>
              <w:t>，是销售最该盯的文件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不符合项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测评报告里"你没达标"的条目。一条不符合项通常对应一个产品或一项服务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通报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上级单位（网信办、通管局、行业主管部门）点名批评你有漏洞。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通报 = 领导发火 = 紧急预算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护网 / 攻防演练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每年一次的国家级"实战考试"，红队真打你。被打穿 = 丢分 = 下一年加预算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信息化专项经费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客户买 IT 的钱袋子。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要问清是哪个科目、多少、什么时候必须花完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成本中心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花钱不赚钱的部门。安全预算永远在"被砍"的第一梯队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单一来源采购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不招标、直接指定一家。紧急情况或独家技术时用，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销售最喜欢的方式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客户不主动买安全，</w:t>
      </w:r>
      <w:r>
        <w:rPr>
          <w:rFonts w:ascii="Calibri" w:hAnsi="Calibri" w:eastAsia="宋体"/>
          <w:b/>
          <w:color w:val="B06A00"/>
          <w:sz w:val="21"/>
        </w:rPr>
        <w:t>永远去找"推着他的那只手"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合规是主力（60%+）、事件最快出单、业务最大最慢。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测评报告 / 通报函 = 现成的需求清单</w:t>
      </w:r>
      <w:r>
        <w:rPr>
          <w:rFonts w:ascii="Calibri" w:hAnsi="Calibri" w:eastAsia="宋体"/>
          <w:b w:val="0"/>
          <w:sz w:val="21"/>
        </w:rPr>
        <w:t>，拿到它比讲十次产品有用。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今日客户问题（试着回答）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客户（医院信息科长）：「你们跟别家产品都差不多吧？我为什么要用你们？」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一页纸：《客户为什么买网络安全 —— 三大驱动力 + 我的项目信号判断清单》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2｜网安产业链全景：钱是怎么流动的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一张图看懂产业链（今晚你要能自己默画出来）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【上游】芯片/整机/开源组件/安全数据源(威胁情报)/信创底座(鲲鹏·海光·麒麟)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↓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【中游·厂商】 ① 产品型厂商（做盒子、做软件）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② 服务型厂商（渗透测试、驻场运维、应急响应）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③ 平台型/综合厂商（全线产品 + 运营平台）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↓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【流通层】 总代理（一级分销）→ 二级代理 / 系统集成商 / 本地服务商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↓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【下游·甲方】政府 / 金融 / 运营商 / 能源央企 / 医疗 / 教育 / 制造 / 互联网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      ↑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【伴生角色】测评机构、咨询机构、监管部门、招标代理公司、监理单位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每一层在这条链上干什么、赚什么钱</w:t>
      </w:r>
    </w:p>
    <w:p>
      <w:r>
        <w:rPr>
          <w:rFonts w:ascii="Calibri" w:hAnsi="Calibri" w:eastAsia="宋体"/>
          <w:b/>
          <w:color w:val="B06A00"/>
          <w:sz w:val="21"/>
        </w:rPr>
        <w:t>上游</w:t>
      </w:r>
      <w:r>
        <w:rPr>
          <w:rFonts w:ascii="Calibri" w:hAnsi="Calibri" w:eastAsia="宋体"/>
          <w:b w:val="0"/>
          <w:sz w:val="21"/>
        </w:rPr>
        <w:t>：卖硬件平台和核心技术给厂商。跟销售关系不大，但</w:t>
      </w:r>
      <w:r>
        <w:rPr>
          <w:rFonts w:ascii="Calibri" w:hAnsi="Calibri" w:eastAsia="宋体"/>
          <w:b/>
          <w:color w:val="B06A00"/>
          <w:sz w:val="21"/>
        </w:rPr>
        <w:t>信创</w:t>
      </w:r>
      <w:r>
        <w:rPr>
          <w:rFonts w:ascii="Calibri" w:hAnsi="Calibri" w:eastAsia="宋体"/>
          <w:b w:val="0"/>
          <w:sz w:val="21"/>
        </w:rPr>
        <w:t>这一块要懂——政府/国企项目现在普遍要求国产芯片+国产操作系统，这直接决定你的产品</w:t>
      </w:r>
      <w:r>
        <w:rPr>
          <w:rFonts w:ascii="Calibri" w:hAnsi="Calibri" w:eastAsia="宋体"/>
          <w:b/>
          <w:color w:val="B06A00"/>
          <w:sz w:val="21"/>
        </w:rPr>
        <w:t>能不能进标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中游厂商</w:t>
      </w:r>
      <w:r>
        <w:rPr>
          <w:rFonts w:ascii="Calibri" w:hAnsi="Calibri" w:eastAsia="宋体"/>
          <w:b w:val="0"/>
          <w:sz w:val="21"/>
        </w:rPr>
        <w:t>：真正的产品拥有者。</w:t>
      </w:r>
      <w:r>
        <w:rPr>
          <w:rFonts w:ascii="Calibri" w:hAnsi="Calibri" w:eastAsia="宋体"/>
          <w:b/>
          <w:color w:val="B06A00"/>
          <w:sz w:val="21"/>
        </w:rPr>
        <w:t>报备、授权、技术支持、投标授权书</w:t>
      </w:r>
      <w:r>
        <w:rPr>
          <w:rFonts w:ascii="Calibri" w:hAnsi="Calibri" w:eastAsia="宋体"/>
          <w:b w:val="0"/>
          <w:sz w:val="21"/>
        </w:rPr>
        <w:t>都出自这里。你如果做厂商销售，你就是这一层。</w:t>
      </w:r>
    </w:p>
    <w:p>
      <w:r>
        <w:rPr>
          <w:rFonts w:ascii="Calibri" w:hAnsi="Calibri" w:eastAsia="宋体"/>
          <w:b/>
          <w:color w:val="B06A00"/>
          <w:sz w:val="21"/>
        </w:rPr>
        <w:t>流通层（关键！新人最容易忽略）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总代</w:t>
      </w:r>
      <w:r>
        <w:rPr>
          <w:rFonts w:ascii="Calibri" w:hAnsi="Calibri" w:eastAsia="宋体"/>
          <w:b w:val="0"/>
          <w:sz w:val="21"/>
        </w:rPr>
        <w:t>：负责资金流和物流，垫资、囤货、开票。不碰客户，只服务代理。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系统集成商</w:t>
      </w:r>
      <w:r>
        <w:rPr>
          <w:rFonts w:ascii="Calibri" w:hAnsi="Calibri" w:eastAsia="宋体"/>
          <w:b w:val="0"/>
          <w:sz w:val="21"/>
        </w:rPr>
        <w:t>：真正跟甲方签合同的人，尤其在政府/医疗/教育。他们做整个 IT 项目，安全只是其中一个包。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本地服务商</w:t>
      </w:r>
      <w:r>
        <w:rPr>
          <w:rFonts w:ascii="Calibri" w:hAnsi="Calibri" w:eastAsia="宋体"/>
          <w:b w:val="0"/>
          <w:sz w:val="21"/>
        </w:rPr>
        <w:t>：跟客户关系极深的"地头蛇"，可能只有几个人，但客户信他。</w:t>
      </w:r>
    </w:p>
    <w:p>
      <w:r>
        <w:rPr>
          <w:rFonts w:ascii="Calibri" w:hAnsi="Calibri" w:eastAsia="宋体"/>
          <w:b/>
          <w:color w:val="B06A00"/>
          <w:sz w:val="21"/>
        </w:rPr>
        <w:t>下游甲方</w:t>
      </w:r>
      <w:r>
        <w:rPr>
          <w:rFonts w:ascii="Calibri" w:hAnsi="Calibri" w:eastAsia="宋体"/>
          <w:b w:val="0"/>
          <w:sz w:val="21"/>
        </w:rPr>
        <w:t>：钱的源头。他们的钱来自财政拨款、专项资金、企业信息化预算。</w:t>
      </w:r>
    </w:p>
    <w:p>
      <w:r>
        <w:rPr>
          <w:rFonts w:ascii="Calibri" w:hAnsi="Calibri" w:eastAsia="宋体"/>
          <w:b/>
          <w:color w:val="B06A00"/>
          <w:sz w:val="21"/>
        </w:rPr>
        <w:t>伴生角色（新人务必重视）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测评机构</w:t>
      </w:r>
      <w:r>
        <w:rPr>
          <w:rFonts w:ascii="Calibri" w:hAnsi="Calibri" w:eastAsia="宋体"/>
          <w:b w:val="0"/>
          <w:sz w:val="21"/>
        </w:rPr>
        <w:t>：等保测评方。</w:t>
      </w:r>
      <w:r>
        <w:rPr>
          <w:rFonts w:ascii="Calibri" w:hAnsi="Calibri" w:eastAsia="宋体"/>
          <w:b/>
          <w:color w:val="B06A00"/>
          <w:sz w:val="21"/>
        </w:rPr>
        <w:t>他们知道客户所有的坑</w:t>
      </w:r>
      <w:r>
        <w:rPr>
          <w:rFonts w:ascii="Calibri" w:hAnsi="Calibri" w:eastAsia="宋体"/>
          <w:b w:val="0"/>
          <w:sz w:val="21"/>
        </w:rPr>
        <w:t>，是最好的线索来源。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招标代理</w:t>
      </w:r>
      <w:r>
        <w:rPr>
          <w:rFonts w:ascii="Calibri" w:hAnsi="Calibri" w:eastAsia="宋体"/>
          <w:b w:val="0"/>
          <w:sz w:val="21"/>
        </w:rPr>
        <w:t>：帮客户组织招标。他们手里有</w:t>
      </w:r>
      <w:r>
        <w:rPr>
          <w:rFonts w:ascii="Calibri" w:hAnsi="Calibri" w:eastAsia="宋体"/>
          <w:b/>
          <w:color w:val="B06A00"/>
          <w:sz w:val="21"/>
        </w:rPr>
        <w:t>未公开的招标计划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咨询/规划单位</w:t>
      </w:r>
      <w:r>
        <w:rPr>
          <w:rFonts w:ascii="Calibri" w:hAnsi="Calibri" w:eastAsia="宋体"/>
          <w:b w:val="0"/>
          <w:sz w:val="21"/>
        </w:rPr>
        <w:t>：帮客户写整体规划的。</w:t>
      </w:r>
      <w:r>
        <w:rPr>
          <w:rFonts w:ascii="Calibri" w:hAnsi="Calibri" w:eastAsia="宋体"/>
          <w:b/>
          <w:color w:val="B06A00"/>
          <w:sz w:val="21"/>
        </w:rPr>
        <w:t>规划里写了什么产品，就买什么产品</w:t>
      </w:r>
      <w:r>
        <w:rPr>
          <w:rFonts w:ascii="Calibri" w:hAnsi="Calibri" w:eastAsia="宋体"/>
          <w:b w:val="0"/>
          <w:sz w:val="21"/>
        </w:rPr>
        <w:t>——能影响规划=赢在起跑线。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一笔钱的完整流向（100 万项目为例，非常粗略但方向对）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甲方付 100 万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→ 集成商拿走 15~30 万（总包管理费 + 自己的施工/服务）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→ 集成商向代理采购 70~85 万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→ 代理赚 5~15 万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→ 代理向总代提货 60~75 万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→ 总代赚 2~5 个点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→ 厂商实收 55~70 万（厂商这层毛利可能 50%+）</w:t>
      </w:r>
    </w:p>
    <w:p>
      <w:r>
        <w:rPr>
          <w:rFonts w:ascii="Calibri" w:hAnsi="Calibri" w:eastAsia="宋体"/>
          <w:b/>
          <w:color w:val="B06A00"/>
          <w:sz w:val="21"/>
        </w:rPr>
        <w:t>销售的关键认知</w:t>
      </w:r>
      <w:r>
        <w:rPr>
          <w:rFonts w:ascii="Calibri" w:hAnsi="Calibri" w:eastAsia="宋体"/>
          <w:b w:val="0"/>
          <w:sz w:val="21"/>
        </w:rPr>
        <w:t>：同一个单子，</w:t>
      </w:r>
      <w:r>
        <w:rPr>
          <w:rFonts w:ascii="Calibri" w:hAnsi="Calibri" w:eastAsia="宋体"/>
          <w:b/>
          <w:color w:val="B06A00"/>
          <w:sz w:val="21"/>
        </w:rPr>
        <w:t>你站在哪一层，决定你能拿多少、说了算多少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站厂商：控产品、控授权，但离客户远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站集成商：离客户近、控合同，但被厂商卡货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站代理：夹在中间，靠信息差和关系吃饭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三个高频黑话（今天必须搞懂）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报备</w:t>
      </w:r>
      <w:r>
        <w:rPr>
          <w:rFonts w:ascii="Calibri" w:hAnsi="Calibri" w:eastAsia="宋体"/>
          <w:b w:val="0"/>
          <w:sz w:val="21"/>
        </w:rPr>
        <w:t>：代理把"我在跟某某客户"上报给厂商，厂商给你</w:t>
      </w:r>
      <w:r>
        <w:rPr>
          <w:rFonts w:ascii="Calibri" w:hAnsi="Calibri" w:eastAsia="宋体"/>
          <w:b/>
          <w:color w:val="B06A00"/>
          <w:sz w:val="21"/>
        </w:rPr>
        <w:t>独家保护 + 更低的价格</w:t>
      </w:r>
      <w:r>
        <w:rPr>
          <w:rFonts w:ascii="Calibri" w:hAnsi="Calibri" w:eastAsia="宋体"/>
          <w:b w:val="0"/>
          <w:sz w:val="21"/>
        </w:rPr>
        <w:t>。没报备 = 白干，可能被同行截胡。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授权书</w:t>
      </w:r>
      <w:r>
        <w:rPr>
          <w:rFonts w:ascii="Calibri" w:hAnsi="Calibri" w:eastAsia="宋体"/>
          <w:b w:val="0"/>
          <w:sz w:val="21"/>
        </w:rPr>
        <w:t>：投标时厂商出具的"我授权你代表我投这个标"的文件。</w:t>
      </w:r>
      <w:r>
        <w:rPr>
          <w:rFonts w:ascii="Calibri" w:hAnsi="Calibri" w:eastAsia="宋体"/>
          <w:b/>
          <w:color w:val="B06A00"/>
          <w:sz w:val="21"/>
        </w:rPr>
        <w:t>没有授权书投不了标。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围标 / 陪标</w:t>
      </w:r>
      <w:r>
        <w:rPr>
          <w:rFonts w:ascii="Calibri" w:hAnsi="Calibri" w:eastAsia="宋体"/>
          <w:b w:val="0"/>
          <w:sz w:val="21"/>
        </w:rPr>
        <w:t>：找关系户一起投标制造竞争假象。</w:t>
      </w:r>
      <w:r>
        <w:rPr>
          <w:rFonts w:ascii="Calibri" w:hAnsi="Calibri" w:eastAsia="宋体"/>
          <w:b/>
          <w:color w:val="B06A00"/>
          <w:sz w:val="21"/>
        </w:rPr>
        <w:t>这是违法违规的</w:t>
      </w:r>
      <w:r>
        <w:rPr>
          <w:rFonts w:ascii="Calibri" w:hAnsi="Calibri" w:eastAsia="宋体"/>
          <w:b w:val="0"/>
          <w:sz w:val="21"/>
        </w:rPr>
        <w:t>，你要认得出来是为了识别风险、及时退出，而不是去做。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真实场景：一个县级政务云安全项目，130 万</w:t>
      </w:r>
    </w:p>
    <w:p>
      <w:r>
        <w:rPr>
          <w:rFonts w:ascii="Calibri" w:hAnsi="Calibri" w:eastAsia="宋体"/>
          <w:b w:val="0"/>
          <w:sz w:val="21"/>
        </w:rPr>
        <w:t>县级大数据局要建政务云，整体 IT 项目 1200 万，其中安全包 130 万。</w:t>
      </w:r>
    </w:p>
    <w:p>
      <w:r>
        <w:rPr>
          <w:rFonts w:ascii="Calibri" w:hAnsi="Calibri" w:eastAsia="宋体"/>
          <w:b/>
          <w:color w:val="B06A00"/>
          <w:sz w:val="21"/>
        </w:rPr>
        <w:t>链条是这样跑的：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省里下发政务云建设指导意见（政策源头）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县大数据局找了一家</w:t>
      </w:r>
      <w:r>
        <w:rPr>
          <w:rFonts w:ascii="Calibri" w:hAnsi="Calibri" w:eastAsia="宋体"/>
          <w:b/>
          <w:color w:val="B06A00"/>
          <w:sz w:val="21"/>
        </w:rPr>
        <w:t>咨询单位</w:t>
      </w:r>
      <w:r>
        <w:rPr>
          <w:rFonts w:ascii="Calibri" w:hAnsi="Calibri" w:eastAsia="宋体"/>
          <w:b w:val="0"/>
          <w:sz w:val="21"/>
        </w:rPr>
        <w:t>做整体规划 → 规划里写明"需部署 Web 应用防护、日志审计、堡垒机、态势感知平台"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项目走</w:t>
      </w:r>
      <w:r>
        <w:rPr>
          <w:rFonts w:ascii="Calibri" w:hAnsi="Calibri" w:eastAsia="宋体"/>
          <w:b/>
          <w:color w:val="B06A00"/>
          <w:sz w:val="21"/>
        </w:rPr>
        <w:t>公开招标</w:t>
      </w:r>
      <w:r>
        <w:rPr>
          <w:rFonts w:ascii="Calibri" w:hAnsi="Calibri" w:eastAsia="宋体"/>
          <w:b w:val="0"/>
          <w:sz w:val="21"/>
        </w:rPr>
        <w:t>，由某招标代理公司组织，</w:t>
      </w:r>
      <w:r>
        <w:rPr>
          <w:rFonts w:ascii="Calibri" w:hAnsi="Calibri" w:eastAsia="宋体"/>
          <w:b/>
          <w:color w:val="B06A00"/>
          <w:sz w:val="21"/>
        </w:rPr>
        <w:t>总包</w:t>
      </w:r>
      <w:r>
        <w:rPr>
          <w:rFonts w:ascii="Calibri" w:hAnsi="Calibri" w:eastAsia="宋体"/>
          <w:b w:val="0"/>
          <w:sz w:val="21"/>
        </w:rPr>
        <w:t>给一家省级系统集成商（1200 万）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集成商把安全包 130 万</w:t>
      </w:r>
      <w:r>
        <w:rPr>
          <w:rFonts w:ascii="Calibri" w:hAnsi="Calibri" w:eastAsia="宋体"/>
          <w:b/>
          <w:color w:val="B06A00"/>
          <w:sz w:val="21"/>
        </w:rPr>
        <w:t>分包</w:t>
      </w:r>
      <w:r>
        <w:rPr>
          <w:rFonts w:ascii="Calibri" w:hAnsi="Calibri" w:eastAsia="宋体"/>
          <w:b w:val="0"/>
          <w:sz w:val="21"/>
        </w:rPr>
        <w:t>给一家本地代理商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本地代理商向厂商 A（态势感知）、厂商 B（堡垒机+审计）分别报备、拿授权、拿价格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厂商销售的角色：</w:t>
      </w:r>
      <w:r>
        <w:rPr>
          <w:rFonts w:ascii="Calibri" w:hAnsi="Calibri" w:eastAsia="宋体"/>
          <w:b/>
          <w:color w:val="B06A00"/>
          <w:sz w:val="21"/>
        </w:rPr>
        <w:t>保住报备、给到有竞争力的价格、派售前支撑写方案</w:t>
      </w:r>
    </w:p>
    <w:p>
      <w:r>
        <w:rPr>
          <w:rFonts w:ascii="Calibri" w:hAnsi="Calibri" w:eastAsia="宋体"/>
          <w:b/>
          <w:color w:val="B06A00"/>
          <w:sz w:val="21"/>
        </w:rPr>
        <w:t>如果你是新人，你能从哪里切进去？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最上游切入：认识那家</w:t>
      </w:r>
      <w:r>
        <w:rPr>
          <w:rFonts w:ascii="Calibri" w:hAnsi="Calibri" w:eastAsia="宋体"/>
          <w:b/>
          <w:color w:val="B06A00"/>
          <w:sz w:val="21"/>
        </w:rPr>
        <w:t>咨询单位</w:t>
      </w:r>
      <w:r>
        <w:rPr>
          <w:rFonts w:ascii="Calibri" w:hAnsi="Calibri" w:eastAsia="宋体"/>
          <w:b w:val="0"/>
          <w:sz w:val="21"/>
        </w:rPr>
        <w:t>，让规划里写上你家产品的</w:t>
      </w:r>
      <w:r>
        <w:rPr>
          <w:rFonts w:ascii="Calibri" w:hAnsi="Calibri" w:eastAsia="宋体"/>
          <w:b/>
          <w:color w:val="B06A00"/>
          <w:sz w:val="21"/>
        </w:rPr>
        <w:t>特色参数</w:t>
      </w:r>
      <w:r>
        <w:rPr>
          <w:rFonts w:ascii="Calibri" w:hAnsi="Calibri" w:eastAsia="宋体"/>
          <w:b w:val="0"/>
          <w:sz w:val="21"/>
        </w:rPr>
        <w:t>（这叫"控标"的前置动作）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中间切入：跟</w:t>
      </w:r>
      <w:r>
        <w:rPr>
          <w:rFonts w:ascii="Calibri" w:hAnsi="Calibri" w:eastAsia="宋体"/>
          <w:b/>
          <w:color w:val="B06A00"/>
          <w:sz w:val="21"/>
        </w:rPr>
        <w:t>总包集成商</w:t>
      </w:r>
      <w:r>
        <w:rPr>
          <w:rFonts w:ascii="Calibri" w:hAnsi="Calibri" w:eastAsia="宋体"/>
          <w:b w:val="0"/>
          <w:sz w:val="21"/>
        </w:rPr>
        <w:t>的项目经理搞好关系，安全包分给谁他有很大话语权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末端切入：直接找</w:t>
      </w:r>
      <w:r>
        <w:rPr>
          <w:rFonts w:ascii="Calibri" w:hAnsi="Calibri" w:eastAsia="宋体"/>
          <w:b/>
          <w:color w:val="B06A00"/>
          <w:sz w:val="21"/>
        </w:rPr>
        <w:t>大数据局的技术负责人</w:t>
      </w:r>
      <w:r>
        <w:rPr>
          <w:rFonts w:ascii="Calibri" w:hAnsi="Calibri" w:eastAsia="宋体"/>
          <w:b w:val="0"/>
          <w:sz w:val="21"/>
        </w:rPr>
        <w:t>，做技术引导，让他认可你的方案</w:t>
      </w:r>
    </w:p>
    <w:p>
      <w:r>
        <w:rPr>
          <w:rFonts w:ascii="Calibri" w:hAnsi="Calibri" w:eastAsia="宋体"/>
          <w:b/>
          <w:color w:val="B06A00"/>
          <w:sz w:val="21"/>
        </w:rPr>
        <w:t>这就是网安销售的现实：一个单子有 3~4 个入口，新人往往只知道最后一个。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1｜默画产业链（不看笔记）</w:t>
      </w:r>
    </w:p>
    <w:p>
      <w:r>
        <w:rPr>
          <w:rFonts w:ascii="Calibri" w:hAnsi="Calibri" w:eastAsia="宋体"/>
          <w:b w:val="0"/>
          <w:sz w:val="21"/>
        </w:rPr>
        <w:t>把上中下游 + 伴生角色画出来，标出钱的流向和货的流向（</w:t>
      </w:r>
      <w:r>
        <w:rPr>
          <w:rFonts w:ascii="Calibri" w:hAnsi="Calibri" w:eastAsia="宋体"/>
          <w:b/>
          <w:color w:val="B06A00"/>
          <w:sz w:val="21"/>
        </w:rPr>
        <w:t>方向是相反的</w:t>
      </w:r>
      <w:r>
        <w:rPr>
          <w:rFonts w:ascii="Calibri" w:hAnsi="Calibri" w:eastAsia="宋体"/>
          <w:b w:val="0"/>
          <w:sz w:val="21"/>
        </w:rPr>
        <w:t>）。</w:t>
      </w:r>
    </w:p>
    <w:p>
      <w:r>
        <w:rPr>
          <w:rFonts w:ascii="Calibri" w:hAnsi="Calibri" w:eastAsia="宋体"/>
          <w:b/>
          <w:color w:val="B06A00"/>
          <w:sz w:val="21"/>
        </w:rPr>
        <w:t>训练 2｜角色代入</w:t>
      </w:r>
    </w:p>
    <w:p>
      <w:r>
        <w:rPr>
          <w:rFonts w:ascii="Calibri" w:hAnsi="Calibri" w:eastAsia="宋体"/>
          <w:b w:val="0"/>
          <w:sz w:val="21"/>
        </w:rPr>
        <w:t>如果你是厂商销售，上面那个 130 万的项目，你要做的 5 件事按优先级排序，并说明理由。</w:t>
      </w:r>
    </w:p>
    <w:p>
      <w:r>
        <w:rPr>
          <w:rFonts w:ascii="Calibri" w:hAnsi="Calibri" w:eastAsia="宋体"/>
          <w:b/>
          <w:color w:val="B06A00"/>
          <w:sz w:val="21"/>
        </w:rPr>
        <w:t>训练 3｜线索来源盘点</w:t>
      </w:r>
    </w:p>
    <w:p>
      <w:r>
        <w:rPr>
          <w:rFonts w:ascii="Calibri" w:hAnsi="Calibri" w:eastAsia="宋体"/>
          <w:b w:val="0"/>
          <w:sz w:val="21"/>
        </w:rPr>
        <w:t>除了直接找甲方，列出 5 个你可以拿到"网安项目线索"的渠道，并写出每个渠道你要认识的</w:t>
      </w:r>
      <w:r>
        <w:rPr>
          <w:rFonts w:ascii="Calibri" w:hAnsi="Calibri" w:eastAsia="宋体"/>
          <w:b/>
          <w:color w:val="B06A00"/>
          <w:sz w:val="21"/>
        </w:rPr>
        <w:t>具体角色</w:t>
      </w:r>
      <w:r>
        <w:rPr>
          <w:rFonts w:ascii="Calibri" w:hAnsi="Calibri" w:eastAsia="宋体"/>
          <w:b w:val="0"/>
          <w:sz w:val="21"/>
        </w:rPr>
        <w:t>（不是公司，是人）。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产业链的中游有哪三类厂商？分别靠什么赚钱？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总代、代理、集成商三者的核心区别是什么？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什么是"报备"？不报备会有什么后果？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一个 100 万的项目，钱大致怎么在链条上分？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为什么说"测评机构和咨询单位"是新人最该结交的两类伙伴？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总代（一级分销）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厂商的"资金池+仓库"，垫资囤货开票，不碰客户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系统集成商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跟甲方签总包合同的人，安全只是他项目里的一个包。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在政府/医教口，他往往才是真甲方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报备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向厂商登记"这个客户我在跟"，换来价格保护和独家支持。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网安销售的第一个动作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授权书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厂商给你的投标许可证。没有它，标都投不进去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总包 / 分包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大项目一家拿总，再切成小包给别人。安全常常是被分下来的包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招标代理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帮客户跑招标流程的公司，手上有还没公开的招标计划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咨询/规划单位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帮客户写建设规划的。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规划写什么，客户就买什么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信创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国产化替代（芯片/系统/数据库）。政府国企项目的硬门槛，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你的产品不适配就出局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威胁情报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全网攻击数据的"实时黑名单"，产品靠它识别坏人。是厂商拉开差距的地方之一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同一单子有 3~4 个入口</w:t>
      </w:r>
      <w:r>
        <w:rPr>
          <w:rFonts w:ascii="Calibri" w:hAnsi="Calibri" w:eastAsia="宋体"/>
          <w:b w:val="0"/>
          <w:sz w:val="21"/>
        </w:rPr>
        <w:t>：咨询规划、总包集成商、代理、甲方本人。新人别只盯最后一个。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钱流和货流方向相反</w:t>
      </w:r>
      <w:r>
        <w:rPr>
          <w:rFonts w:ascii="Calibri" w:hAnsi="Calibri" w:eastAsia="宋体"/>
          <w:b w:val="0"/>
          <w:sz w:val="21"/>
        </w:rPr>
        <w:t>，你所处的层级决定了你的话语权和利润。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报备是网安销售的第一个动作</w:t>
      </w:r>
      <w:r>
        <w:rPr>
          <w:rFonts w:ascii="Calibri" w:hAnsi="Calibri" w:eastAsia="宋体"/>
          <w:b w:val="0"/>
          <w:sz w:val="21"/>
        </w:rPr>
        <w:t>，比拜访客户还早。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集成商项目经理：「这个安全包我准备找老搭档做，你能给我什么他给不了的？」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手绘《网络安全产业链图》，标注：钱流方向、货流方向、我能切入的 4 个入口。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3｜国内主要玩家与厂商类型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按"打法"给厂商分类（比按名气排序有用得多）</w:t>
      </w:r>
    </w:p>
    <w:p>
      <w:r>
        <w:rPr>
          <w:rFonts w:ascii="Calibri" w:hAnsi="Calibri" w:eastAsia="宋体"/>
          <w:b/>
          <w:color w:val="B06A00"/>
          <w:sz w:val="21"/>
        </w:rPr>
        <w:t>A. 综合平台型（全线产品 + 大项目总包能力）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奇安信</w:t>
      </w:r>
      <w:r>
        <w:rPr>
          <w:rFonts w:ascii="Calibri" w:hAnsi="Calibri" w:eastAsia="宋体"/>
          <w:b w:val="0"/>
          <w:sz w:val="21"/>
        </w:rPr>
        <w:t>：政企市场覆盖最广，态势感知/安全运营中心/大项目总包强，护网体系深度参与。特点：</w:t>
      </w:r>
      <w:r>
        <w:rPr>
          <w:rFonts w:ascii="Calibri" w:hAnsi="Calibri" w:eastAsia="宋体"/>
          <w:b/>
          <w:color w:val="B06A00"/>
          <w:sz w:val="21"/>
        </w:rPr>
        <w:t>能吃大单、能做省市级平台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深信服</w:t>
      </w:r>
      <w:r>
        <w:rPr>
          <w:rFonts w:ascii="Calibri" w:hAnsi="Calibri" w:eastAsia="宋体"/>
          <w:b w:val="0"/>
          <w:sz w:val="21"/>
        </w:rPr>
        <w:t>：产品化能力最强、渠道最强、下沉市场（医疗/教育/中小政企）份额高。特点：</w:t>
      </w:r>
      <w:r>
        <w:rPr>
          <w:rFonts w:ascii="Calibri" w:hAnsi="Calibri" w:eastAsia="宋体"/>
          <w:b/>
          <w:color w:val="B06A00"/>
          <w:sz w:val="21"/>
        </w:rPr>
        <w:t>渠道友好、易上手、单品好卖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启明星辰</w:t>
      </w:r>
      <w:r>
        <w:rPr>
          <w:rFonts w:ascii="Calibri" w:hAnsi="Calibri" w:eastAsia="宋体"/>
          <w:b w:val="0"/>
          <w:sz w:val="21"/>
        </w:rPr>
        <w:t>（现中国移动体系）：老牌全线厂商，运营商和政府基础好，安全运营服务能力强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天融信</w:t>
      </w:r>
      <w:r>
        <w:rPr>
          <w:rFonts w:ascii="Calibri" w:hAnsi="Calibri" w:eastAsia="宋体"/>
          <w:b w:val="0"/>
          <w:sz w:val="21"/>
        </w:rPr>
        <w:t>：老牌边界安全（防火墙起家），政府/军工/央企基础扎实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绿盟科技</w:t>
      </w:r>
      <w:r>
        <w:rPr>
          <w:rFonts w:ascii="Calibri" w:hAnsi="Calibri" w:eastAsia="宋体"/>
          <w:b w:val="0"/>
          <w:sz w:val="21"/>
        </w:rPr>
        <w:t>：技术研究能力强（漏洞/攻防），检测类和服务类见长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华为</w:t>
      </w:r>
      <w:r>
        <w:rPr>
          <w:rFonts w:ascii="Calibri" w:hAnsi="Calibri" w:eastAsia="宋体"/>
          <w:b w:val="0"/>
          <w:sz w:val="21"/>
        </w:rPr>
        <w:t>：借 ICT 大盘带安全，运营商/大政企/信创场景优势明显</w:t>
      </w:r>
    </w:p>
    <w:p>
      <w:r>
        <w:rPr>
          <w:rFonts w:ascii="Calibri" w:hAnsi="Calibri" w:eastAsia="宋体"/>
          <w:b/>
          <w:color w:val="B06A00"/>
          <w:sz w:val="21"/>
        </w:rPr>
        <w:t>B. 单点强势型（在某一个品类做到头部）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安恒信息</w:t>
      </w:r>
      <w:r>
        <w:rPr>
          <w:rFonts w:ascii="Calibri" w:hAnsi="Calibri" w:eastAsia="宋体"/>
          <w:b w:val="0"/>
          <w:sz w:val="21"/>
        </w:rPr>
        <w:t>：政务/医疗/教育强，Web 安全、数据安全、护网服务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长亭科技</w:t>
      </w:r>
      <w:r>
        <w:rPr>
          <w:rFonts w:ascii="Calibri" w:hAnsi="Calibri" w:eastAsia="宋体"/>
          <w:b w:val="0"/>
          <w:sz w:val="21"/>
        </w:rPr>
        <w:t>：WAF（雷池）、攻防技术口碑好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亚信安全</w:t>
      </w:r>
      <w:r>
        <w:rPr>
          <w:rFonts w:ascii="Calibri" w:hAnsi="Calibri" w:eastAsia="宋体"/>
          <w:b w:val="0"/>
          <w:sz w:val="21"/>
        </w:rPr>
        <w:t>：终端安全（原趋势科技中国业务底子）、运营商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山石网科 / 迪普 / 新华三</w:t>
      </w:r>
      <w:r>
        <w:rPr>
          <w:rFonts w:ascii="Calibri" w:hAnsi="Calibri" w:eastAsia="宋体"/>
          <w:b w:val="0"/>
          <w:sz w:val="21"/>
        </w:rPr>
        <w:t>：网络与边界安全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美创 / 安华金和</w:t>
      </w:r>
      <w:r>
        <w:rPr>
          <w:rFonts w:ascii="Calibri" w:hAnsi="Calibri" w:eastAsia="宋体"/>
          <w:b w:val="0"/>
          <w:sz w:val="21"/>
        </w:rPr>
        <w:t>：数据库安全、数据安全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奇安信/齐治/行云/JumpServer</w:t>
      </w:r>
      <w:r>
        <w:rPr>
          <w:rFonts w:ascii="Calibri" w:hAnsi="Calibri" w:eastAsia="宋体"/>
          <w:b w:val="0"/>
          <w:sz w:val="21"/>
        </w:rPr>
        <w:t>：堡垒机赛道</w:t>
      </w:r>
    </w:p>
    <w:p>
      <w:r>
        <w:rPr>
          <w:rFonts w:ascii="Calibri" w:hAnsi="Calibri" w:eastAsia="宋体"/>
          <w:b/>
          <w:color w:val="B06A00"/>
          <w:sz w:val="21"/>
        </w:rPr>
        <w:t>C. 服务型 / 咨询型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各类等保测评机构、渗透测试团队、驻场安全运营服务商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特点：</w:t>
      </w:r>
      <w:r>
        <w:rPr>
          <w:rFonts w:ascii="Calibri" w:hAnsi="Calibri" w:eastAsia="宋体"/>
          <w:b/>
          <w:color w:val="B06A00"/>
          <w:sz w:val="21"/>
        </w:rPr>
        <w:t>没产品但离客户最近</w:t>
      </w:r>
      <w:r>
        <w:rPr>
          <w:rFonts w:ascii="Calibri" w:hAnsi="Calibri" w:eastAsia="宋体"/>
          <w:b w:val="0"/>
          <w:sz w:val="21"/>
        </w:rPr>
        <w:t>，非常适合作为你的线索伙伴</w:t>
      </w:r>
    </w:p>
    <w:p>
      <w:r>
        <w:rPr>
          <w:rFonts w:ascii="Calibri" w:hAnsi="Calibri" w:eastAsia="宋体"/>
          <w:b/>
          <w:color w:val="B06A00"/>
          <w:sz w:val="21"/>
        </w:rPr>
        <w:t>D. 云厂商安全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阿里云、腾讯云、华为云自带安全产品。客户上云后，</w:t>
      </w:r>
      <w:r>
        <w:rPr>
          <w:rFonts w:ascii="Calibri" w:hAnsi="Calibri" w:eastAsia="宋体"/>
          <w:b/>
          <w:color w:val="B06A00"/>
          <w:sz w:val="21"/>
        </w:rPr>
        <w:t>部分安全预算被云厂商吃掉</w:t>
      </w:r>
      <w:r>
        <w:rPr>
          <w:rFonts w:ascii="Calibri" w:hAnsi="Calibri" w:eastAsia="宋体"/>
          <w:b w:val="0"/>
          <w:sz w:val="21"/>
        </w:rPr>
        <w:t>——这是你未来会遇到的竞争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销售视角：怎么看待"我们家 vs 友商"</w:t>
      </w:r>
    </w:p>
    <w:p>
      <w:r>
        <w:rPr>
          <w:rFonts w:ascii="Calibri" w:hAnsi="Calibri" w:eastAsia="宋体"/>
          <w:b w:val="0"/>
          <w:sz w:val="21"/>
        </w:rPr>
        <w:t>新人最容易犯的错：</w:t>
      </w:r>
      <w:r>
        <w:rPr>
          <w:rFonts w:ascii="Calibri" w:hAnsi="Calibri" w:eastAsia="宋体"/>
          <w:b/>
          <w:color w:val="B06A00"/>
          <w:sz w:val="21"/>
        </w:rPr>
        <w:t>背参数对比表去跟客户吵架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正确的思路是三层：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合规层</w:t>
      </w:r>
      <w:r>
        <w:rPr>
          <w:rFonts w:ascii="Calibri" w:hAnsi="Calibri" w:eastAsia="宋体"/>
          <w:b w:val="0"/>
          <w:sz w:val="21"/>
        </w:rPr>
        <w:t>：能不能满足测评项/招标参数？（这层是入场券，达标即可）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交付层</w:t>
      </w:r>
      <w:r>
        <w:rPr>
          <w:rFonts w:ascii="Calibri" w:hAnsi="Calibri" w:eastAsia="宋体"/>
          <w:b w:val="0"/>
          <w:sz w:val="21"/>
        </w:rPr>
        <w:t>：谁能保证按期上线、出问题多久到现场？（</w:t>
      </w:r>
      <w:r>
        <w:rPr>
          <w:rFonts w:ascii="Calibri" w:hAnsi="Calibri" w:eastAsia="宋体"/>
          <w:b/>
          <w:color w:val="B06A00"/>
          <w:sz w:val="21"/>
        </w:rPr>
        <w:t>政府客户最在意这条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关系层</w:t>
      </w:r>
      <w:r>
        <w:rPr>
          <w:rFonts w:ascii="Calibri" w:hAnsi="Calibri" w:eastAsia="宋体"/>
          <w:b w:val="0"/>
          <w:sz w:val="21"/>
        </w:rPr>
        <w:t>：谁跟客户在一起的时间更长？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产品差异在网安行业</w:t>
      </w:r>
      <w:r>
        <w:rPr>
          <w:rFonts w:ascii="Calibri" w:hAnsi="Calibri" w:eastAsia="宋体"/>
          <w:b/>
          <w:color w:val="B06A00"/>
          <w:sz w:val="21"/>
        </w:rPr>
        <w:t>真实存在，但在多数中小项目里不是决胜因素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决胜因素常常是：</w:t>
      </w:r>
      <w:r>
        <w:rPr>
          <w:rFonts w:ascii="Calibri" w:hAnsi="Calibri" w:eastAsia="宋体"/>
          <w:b/>
          <w:color w:val="B06A00"/>
          <w:sz w:val="21"/>
        </w:rPr>
        <w:t>谁先进场做技术引导 + 谁的参数写进了标书 + 谁的本地服务更让人放心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你要建立的"厂商地图"</w:t>
      </w:r>
    </w:p>
    <w:p>
      <w:r>
        <w:rPr>
          <w:rFonts w:ascii="Calibri" w:hAnsi="Calibri" w:eastAsia="宋体"/>
          <w:b w:val="0"/>
          <w:sz w:val="21"/>
        </w:rPr>
        <w:t>针对你未来负责的行业，记住三件事：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这个行业</w:t>
      </w:r>
      <w:r>
        <w:rPr>
          <w:rFonts w:ascii="Calibri" w:hAnsi="Calibri" w:eastAsia="宋体"/>
          <w:b/>
          <w:color w:val="B06A00"/>
          <w:sz w:val="21"/>
        </w:rPr>
        <w:t>各品类的头部是谁</w:t>
      </w:r>
      <w:r>
        <w:rPr>
          <w:rFonts w:ascii="Calibri" w:hAnsi="Calibri" w:eastAsia="宋体"/>
          <w:b w:val="0"/>
          <w:sz w:val="21"/>
        </w:rPr>
        <w:t>（客户心里的"安全牌子"）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你家产品在哪几个品类是</w:t>
      </w:r>
      <w:r>
        <w:rPr>
          <w:rFonts w:ascii="Calibri" w:hAnsi="Calibri" w:eastAsia="宋体"/>
          <w:b/>
          <w:color w:val="B06A00"/>
          <w:sz w:val="21"/>
        </w:rPr>
        <w:t>能打的</w:t>
      </w:r>
      <w:r>
        <w:rPr>
          <w:rFonts w:ascii="Calibri" w:hAnsi="Calibri" w:eastAsia="宋体"/>
          <w:b w:val="0"/>
          <w:sz w:val="21"/>
        </w:rPr>
        <w:t>，哪几个是</w:t>
      </w:r>
      <w:r>
        <w:rPr>
          <w:rFonts w:ascii="Calibri" w:hAnsi="Calibri" w:eastAsia="宋体"/>
          <w:b/>
          <w:color w:val="B06A00"/>
          <w:sz w:val="21"/>
        </w:rPr>
        <w:t>凑数的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哪些友商是</w:t>
      </w:r>
      <w:r>
        <w:rPr>
          <w:rFonts w:ascii="Calibri" w:hAnsi="Calibri" w:eastAsia="宋体"/>
          <w:b/>
          <w:color w:val="B06A00"/>
          <w:sz w:val="21"/>
        </w:rPr>
        <w:t>长期竞争对手</w:t>
      </w:r>
      <w:r>
        <w:rPr>
          <w:rFonts w:ascii="Calibri" w:hAnsi="Calibri" w:eastAsia="宋体"/>
          <w:b w:val="0"/>
          <w:sz w:val="21"/>
        </w:rPr>
        <w:t>，他们的常用打法是什么（低价？关系？绑定集成商？）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真实场景：一个市级单位的堡垒机小单，18 万</w:t>
      </w:r>
    </w:p>
    <w:p>
      <w:r>
        <w:rPr>
          <w:rFonts w:ascii="Calibri" w:hAnsi="Calibri" w:eastAsia="宋体"/>
          <w:b w:val="0"/>
          <w:sz w:val="21"/>
        </w:rPr>
        <w:t>客户要买堡垒机 + 日志审计，预算 18 万，走</w:t>
      </w:r>
      <w:r>
        <w:rPr>
          <w:rFonts w:ascii="Calibri" w:hAnsi="Calibri" w:eastAsia="宋体"/>
          <w:b/>
          <w:color w:val="B06A00"/>
          <w:sz w:val="21"/>
        </w:rPr>
        <w:t>竞争性磋商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三家竞争：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A 家（大厂）</w:t>
      </w:r>
      <w:r>
        <w:rPr>
          <w:rFonts w:ascii="Calibri" w:hAnsi="Calibri" w:eastAsia="宋体"/>
          <w:b w:val="0"/>
          <w:sz w:val="21"/>
        </w:rPr>
        <w:t>：品牌硬、报价 22 万，客户觉得贵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B 家（你）</w:t>
      </w:r>
      <w:r>
        <w:rPr>
          <w:rFonts w:ascii="Calibri" w:hAnsi="Calibri" w:eastAsia="宋体"/>
          <w:b w:val="0"/>
          <w:sz w:val="21"/>
        </w:rPr>
        <w:t>：产品够用、报价 16 万、本地有工程师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C 家（本地小厂）</w:t>
      </w:r>
      <w:r>
        <w:rPr>
          <w:rFonts w:ascii="Calibri" w:hAnsi="Calibri" w:eastAsia="宋体"/>
          <w:b w:val="0"/>
          <w:sz w:val="21"/>
        </w:rPr>
        <w:t>：报价 11 万，客户技术科长的老关系</w:t>
      </w:r>
    </w:p>
    <w:p>
      <w:r>
        <w:rPr>
          <w:rFonts w:ascii="Calibri" w:hAnsi="Calibri" w:eastAsia="宋体"/>
          <w:b w:val="0"/>
          <w:sz w:val="21"/>
        </w:rPr>
        <w:t>结果：</w:t>
      </w:r>
      <w:r>
        <w:rPr>
          <w:rFonts w:ascii="Calibri" w:hAnsi="Calibri" w:eastAsia="宋体"/>
          <w:b/>
          <w:color w:val="B06A00"/>
          <w:sz w:val="21"/>
        </w:rPr>
        <w:t>C 家中标。</w:t>
      </w:r>
    </w:p>
    <w:p>
      <w:r>
        <w:rPr>
          <w:rFonts w:ascii="Calibri" w:hAnsi="Calibri" w:eastAsia="宋体"/>
          <w:b/>
          <w:color w:val="B06A00"/>
          <w:sz w:val="21"/>
        </w:rPr>
        <w:t>复盘这单为什么输：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参数是照着 C 家产品写的（</w:t>
      </w:r>
      <w:r>
        <w:rPr>
          <w:rFonts w:ascii="Calibri" w:hAnsi="Calibri" w:eastAsia="宋体"/>
          <w:b/>
          <w:color w:val="B06A00"/>
          <w:sz w:val="21"/>
        </w:rPr>
        <w:t>控标已经完成</w:t>
      </w:r>
      <w:r>
        <w:rPr>
          <w:rFonts w:ascii="Calibri" w:hAnsi="Calibri" w:eastAsia="宋体"/>
          <w:b w:val="0"/>
          <w:sz w:val="21"/>
        </w:rPr>
        <w:t>，你进场太晚）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18 万的小单，客户不会为品牌溢价买单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技术科长是实际拍板人，他跟 C 家有多年关系</w:t>
      </w:r>
    </w:p>
    <w:p>
      <w:r>
        <w:rPr>
          <w:rFonts w:ascii="Calibri" w:hAnsi="Calibri" w:eastAsia="宋体"/>
          <w:b/>
          <w:color w:val="B06A00"/>
          <w:sz w:val="21"/>
        </w:rPr>
        <w:t>这单教会你的：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小单看关系和价格，大单看方案和交付能力。</w:t>
      </w:r>
      <w:r>
        <w:rPr>
          <w:rFonts w:ascii="Calibri" w:hAnsi="Calibri" w:eastAsia="宋体"/>
          <w:b w:val="0"/>
          <w:sz w:val="21"/>
        </w:rPr>
        <w:t>别把大单打法套在小单上。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进场时间点比什么都重要 —— </w:t>
      </w:r>
      <w:r>
        <w:rPr>
          <w:rFonts w:ascii="Calibri" w:hAnsi="Calibri" w:eastAsia="宋体"/>
          <w:b/>
          <w:color w:val="B06A00"/>
          <w:sz w:val="21"/>
        </w:rPr>
        <w:t>招标公告出来时，80% 的仗已经打完了。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如果你发现参数明显偏向某一家（比如写了很奇怪的具体数值、特定的功能组合），</w:t>
      </w:r>
      <w:r>
        <w:rPr>
          <w:rFonts w:ascii="Calibri" w:hAnsi="Calibri" w:eastAsia="宋体"/>
          <w:b/>
          <w:color w:val="B06A00"/>
          <w:sz w:val="21"/>
        </w:rPr>
        <w:t>这单大概率不是给你准备的，赶紧止损换战场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1｜做一张"厂商定位对照表"</w:t>
      </w:r>
    </w:p>
    <w:p>
      <w:r>
        <w:rPr>
          <w:rFonts w:ascii="Calibri" w:hAnsi="Calibri" w:eastAsia="宋体"/>
          <w:b w:val="0"/>
          <w:sz w:val="21"/>
        </w:rPr>
        <w:t>选 6 家厂商，每家写：擅长品类 / 主打行业 / 典型打法 / 常见弱点。</w:t>
      </w:r>
    </w:p>
    <w:p>
      <w:r>
        <w:rPr>
          <w:rFonts w:ascii="Calibri" w:hAnsi="Calibri" w:eastAsia="宋体"/>
          <w:b/>
          <w:color w:val="B06A00"/>
          <w:sz w:val="21"/>
        </w:rPr>
        <w:t>训练 2｜识别控标信号</w:t>
      </w:r>
    </w:p>
    <w:p>
      <w:r>
        <w:rPr>
          <w:rFonts w:ascii="Calibri" w:hAnsi="Calibri" w:eastAsia="宋体"/>
          <w:b w:val="0"/>
          <w:sz w:val="21"/>
        </w:rPr>
        <w:t>写出 5 个"这份招标参数是给别人量身定做的"的识别特征。</w:t>
      </w:r>
    </w:p>
    <w:p>
      <w:r>
        <w:rPr>
          <w:rFonts w:ascii="Calibri" w:hAnsi="Calibri" w:eastAsia="宋体"/>
          <w:b/>
          <w:color w:val="B06A00"/>
          <w:sz w:val="21"/>
        </w:rPr>
        <w:t>训练 3｜话术练习</w:t>
      </w:r>
    </w:p>
    <w:p>
      <w:r>
        <w:rPr>
          <w:rFonts w:ascii="Calibri" w:hAnsi="Calibri" w:eastAsia="宋体"/>
          <w:b w:val="0"/>
          <w:sz w:val="21"/>
        </w:rPr>
        <w:t>客户说：「你们跟深信服比怎么样？」</w:t>
      </w:r>
    </w:p>
    <w:p>
      <w:r>
        <w:rPr>
          <w:rFonts w:ascii="Calibri" w:hAnsi="Calibri" w:eastAsia="宋体"/>
          <w:b w:val="0"/>
          <w:sz w:val="21"/>
        </w:rPr>
        <w:t>写出你的回答——要求：</w:t>
      </w:r>
      <w:r>
        <w:rPr>
          <w:rFonts w:ascii="Calibri" w:hAnsi="Calibri" w:eastAsia="宋体"/>
          <w:b/>
          <w:color w:val="B06A00"/>
          <w:sz w:val="21"/>
        </w:rPr>
        <w:t>不贬低对手、不逃避问题、把话题引导到客户真正在意的点上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综合平台型厂商和单点强势型厂商，各自的打法有什么不同？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为什么说"产品参数对比"在多数中小项目里不是决胜因素？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小单和大单的打法有什么本质区别？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什么叫"控标"？你怎么识别一份被控过的标书？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云厂商为什么会成为传统安全厂商的竞争对手？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综合厂商 / 单品厂商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一个卖全套一个卖尖货。全套的适合做平台大单，尖货的适合打单点替换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控标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提前介入，让招标参数按你家产品写。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是网安项目最核心的胜负手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技术引导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在客户还没写需求时，用方案、参观、测试影响他的思路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竞争性磋商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一种采购方式，可以谈判、可以调整方案，比公开招标灵活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本地服务能力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出事多久能到现场。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政府客户的隐形第一评分项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参数偏离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你的产品跟标书要求不一致的地方。偏离多了直接废标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品牌溢价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大厂能多卖的那部分钱。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小单里通常不成立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护网服务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攻防演练期间给客户驻场值守、应急响应。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服务毛利高、粘性强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招标公告出来时，80% 的仗已经打完了。</w:t>
      </w:r>
      <w:r>
        <w:rPr>
          <w:rFonts w:ascii="Calibri" w:hAnsi="Calibri" w:eastAsia="宋体"/>
          <w:b w:val="0"/>
          <w:sz w:val="21"/>
        </w:rPr>
        <w:t>销售真正的战场在公告之前。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小单拼关系和价格，大单拼方案和交付。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看厂商不要看名气，看</w:t>
      </w:r>
      <w:r>
        <w:rPr>
          <w:rFonts w:ascii="Calibri" w:hAnsi="Calibri" w:eastAsia="宋体"/>
          <w:b/>
          <w:color w:val="B06A00"/>
          <w:sz w:val="21"/>
        </w:rPr>
        <w:t>「擅长品类 + 主打行业 + 典型打法」</w:t>
      </w:r>
      <w:r>
        <w:rPr>
          <w:rFonts w:ascii="Calibri" w:hAnsi="Calibri" w:eastAsia="宋体"/>
          <w:b w:val="0"/>
          <w:sz w:val="21"/>
        </w:rPr>
        <w:t>三件事。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客户技术科长：「我们一直用 XX 家的，用得挺好，没想换。」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一张《主要厂商定位对照表》（6 家起）+ 一份《控标信号识别清单》（5 条起）。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4｜网安公司怎么赚钱：产品、服务、运营三本账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网安公司的三种生意</w:t>
      </w:r>
    </w:p>
    <w:p>
      <w:r>
        <w:rPr>
          <w:rFonts w:ascii="Calibri" w:hAnsi="Calibri" w:eastAsia="宋体"/>
          <w:b/>
          <w:color w:val="B06A00"/>
          <w:sz w:val="21"/>
        </w:rPr>
        <w:t>生意一：卖产品（硬件盒子 + 软件 License）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形态：防火墙/WAF/堡垒机这类"硬件盒子"，或者装在客户服务器上的软件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收钱方式：一次性买断 + 每年</w:t>
      </w:r>
      <w:r>
        <w:rPr>
          <w:rFonts w:ascii="Calibri" w:hAnsi="Calibri" w:eastAsia="宋体"/>
          <w:b/>
          <w:color w:val="B06A00"/>
          <w:sz w:val="21"/>
        </w:rPr>
        <w:t>维保费</w:t>
      </w:r>
      <w:r>
        <w:rPr>
          <w:rFonts w:ascii="Calibri" w:hAnsi="Calibri" w:eastAsia="宋体"/>
          <w:b w:val="0"/>
          <w:sz w:val="21"/>
        </w:rPr>
        <w:t>（通常是原价的 10~20%/年）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毛利：厂商层面常见 </w:t>
      </w:r>
      <w:r>
        <w:rPr>
          <w:rFonts w:ascii="Calibri" w:hAnsi="Calibri" w:eastAsia="宋体"/>
          <w:b/>
          <w:color w:val="B06A00"/>
          <w:sz w:val="21"/>
        </w:rPr>
        <w:t>50~70%</w:t>
      </w:r>
      <w:r>
        <w:rPr>
          <w:rFonts w:ascii="Calibri" w:hAnsi="Calibri" w:eastAsia="宋体"/>
          <w:b w:val="0"/>
          <w:sz w:val="21"/>
        </w:rPr>
        <w:t>，到代理手上可能只剩 10~25%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特点：</w:t>
      </w:r>
      <w:r>
        <w:rPr>
          <w:rFonts w:ascii="Calibri" w:hAnsi="Calibri" w:eastAsia="宋体"/>
          <w:b/>
          <w:color w:val="B06A00"/>
          <w:sz w:val="21"/>
        </w:rPr>
        <w:t>好卖、好交付、回款快</w:t>
      </w:r>
      <w:r>
        <w:rPr>
          <w:rFonts w:ascii="Calibri" w:hAnsi="Calibri" w:eastAsia="宋体"/>
          <w:b w:val="0"/>
          <w:sz w:val="21"/>
        </w:rPr>
        <w:t>，但同质化严重、价格战狠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销售提成：多数公司按</w:t>
      </w:r>
      <w:r>
        <w:rPr>
          <w:rFonts w:ascii="Calibri" w:hAnsi="Calibri" w:eastAsia="宋体"/>
          <w:b/>
          <w:color w:val="B06A00"/>
          <w:sz w:val="21"/>
        </w:rPr>
        <w:t>回款额 × 点数</w:t>
      </w:r>
      <w:r>
        <w:rPr>
          <w:rFonts w:ascii="Calibri" w:hAnsi="Calibri" w:eastAsia="宋体"/>
          <w:b w:val="0"/>
          <w:sz w:val="21"/>
        </w:rPr>
        <w:t>或按</w:t>
      </w:r>
      <w:r>
        <w:rPr>
          <w:rFonts w:ascii="Calibri" w:hAnsi="Calibri" w:eastAsia="宋体"/>
          <w:b/>
          <w:color w:val="B06A00"/>
          <w:sz w:val="21"/>
        </w:rPr>
        <w:t>毛利额分成</w:t>
      </w:r>
    </w:p>
    <w:p>
      <w:r>
        <w:rPr>
          <w:rFonts w:ascii="Calibri" w:hAnsi="Calibri" w:eastAsia="宋体"/>
          <w:b/>
          <w:color w:val="B06A00"/>
          <w:sz w:val="21"/>
        </w:rPr>
        <w:t>生意二：卖服务（人力密集型）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形态：等保咨询、渗透测试、风险评估、应急响应、护网驻场、安全运维外包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收钱方式：按项目 or 按人天（一个中级安全服务工程师人天报价常见在 </w:t>
      </w:r>
      <w:r>
        <w:rPr>
          <w:rFonts w:ascii="Calibri" w:hAnsi="Calibri" w:eastAsia="宋体"/>
          <w:b/>
          <w:color w:val="B06A00"/>
          <w:sz w:val="21"/>
        </w:rPr>
        <w:t>1500~3000 元</w:t>
      </w:r>
      <w:r>
        <w:rPr>
          <w:rFonts w:ascii="Calibri" w:hAnsi="Calibri" w:eastAsia="宋体"/>
          <w:b w:val="0"/>
          <w:sz w:val="21"/>
        </w:rPr>
        <w:t>区间，视地区和资质浮动）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毛利：</w:t>
      </w:r>
      <w:r>
        <w:rPr>
          <w:rFonts w:ascii="Calibri" w:hAnsi="Calibri" w:eastAsia="宋体"/>
          <w:b/>
          <w:color w:val="B06A00"/>
          <w:sz w:val="21"/>
        </w:rPr>
        <w:t>30~50%</w:t>
      </w:r>
      <w:r>
        <w:rPr>
          <w:rFonts w:ascii="Calibri" w:hAnsi="Calibri" w:eastAsia="宋体"/>
          <w:b w:val="0"/>
          <w:sz w:val="21"/>
        </w:rPr>
        <w:t>，取决于人效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特点：</w:t>
      </w:r>
      <w:r>
        <w:rPr>
          <w:rFonts w:ascii="Calibri" w:hAnsi="Calibri" w:eastAsia="宋体"/>
          <w:b/>
          <w:color w:val="B06A00"/>
          <w:sz w:val="21"/>
        </w:rPr>
        <w:t>粘性极强</w:t>
      </w:r>
      <w:r>
        <w:rPr>
          <w:rFonts w:ascii="Calibri" w:hAnsi="Calibri" w:eastAsia="宋体"/>
          <w:b w:val="0"/>
          <w:sz w:val="21"/>
        </w:rPr>
        <w:t>（做了一次就年年做）、</w:t>
      </w:r>
      <w:r>
        <w:rPr>
          <w:rFonts w:ascii="Calibri" w:hAnsi="Calibri" w:eastAsia="宋体"/>
          <w:b/>
          <w:color w:val="B06A00"/>
          <w:sz w:val="21"/>
        </w:rPr>
        <w:t>能带产品</w:t>
      </w:r>
      <w:r>
        <w:rPr>
          <w:rFonts w:ascii="Calibri" w:hAnsi="Calibri" w:eastAsia="宋体"/>
          <w:b w:val="0"/>
          <w:sz w:val="21"/>
        </w:rPr>
        <w:t>（服务过程中发现问题 → 卖产品）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销售价值：★★★★★ 新人切入的最佳武器，</w:t>
      </w:r>
      <w:r>
        <w:rPr>
          <w:rFonts w:ascii="Calibri" w:hAnsi="Calibri" w:eastAsia="宋体"/>
          <w:b/>
          <w:color w:val="B06A00"/>
          <w:sz w:val="21"/>
        </w:rPr>
        <w:t>因为门槛低、金额小、能快速建立信任</w:t>
      </w:r>
    </w:p>
    <w:p>
      <w:r>
        <w:rPr>
          <w:rFonts w:ascii="Calibri" w:hAnsi="Calibri" w:eastAsia="宋体"/>
          <w:b/>
          <w:color w:val="B06A00"/>
          <w:sz w:val="21"/>
        </w:rPr>
        <w:t>生意三：安全运营 / 订阅（MSS，未来方向）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形态：托管安全运营、云端 SaaS 安全、威胁情报订阅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收钱方式：</w:t>
      </w:r>
      <w:r>
        <w:rPr>
          <w:rFonts w:ascii="Calibri" w:hAnsi="Calibri" w:eastAsia="宋体"/>
          <w:b/>
          <w:color w:val="B06A00"/>
          <w:sz w:val="21"/>
        </w:rPr>
        <w:t>年费订阅</w:t>
      </w:r>
      <w:r>
        <w:rPr>
          <w:rFonts w:ascii="Calibri" w:hAnsi="Calibri" w:eastAsia="宋体"/>
          <w:b w:val="0"/>
          <w:sz w:val="21"/>
        </w:rPr>
        <w:t>，收入可预测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特点：客户不用养人（甲方普遍缺安全人手），厂商收入更稳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现状：政企市场接受度在提升，但预算科目和采购习惯还在适应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销售必须懂的一张"报价结构表"</w:t>
      </w:r>
    </w:p>
    <w:p>
      <w:r>
        <w:rPr>
          <w:rFonts w:ascii="Calibri" w:hAnsi="Calibri" w:eastAsia="宋体"/>
          <w:b w:val="0"/>
          <w:sz w:val="21"/>
        </w:rPr>
        <w:t>一个典型的 100 万网安项目里通常包含：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组成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占比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硬件/软件产品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50~70%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主体，也是价格战的重灾区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实施服务费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10~15%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上架、配置、调试、联调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三年维保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10~20%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利润奶牛</w:t>
            </w:r>
            <w:r>
              <w:rPr>
                <w:rFonts w:ascii="Calibri" w:hAnsi="Calibri" w:eastAsia="宋体"/>
                <w:b w:val="0"/>
                <w:sz w:val="19"/>
              </w:rPr>
              <w:t>，客户容易忽略但必须要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安全服务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5~20%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渗透测试、等保咨询、驻场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培训/文档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少量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常被当赠品，但可以是谈判筹码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销售技巧</w:t>
      </w:r>
      <w:r>
        <w:rPr>
          <w:rFonts w:ascii="Calibri" w:hAnsi="Calibri" w:eastAsia="宋体"/>
          <w:b w:val="0"/>
          <w:sz w:val="21"/>
        </w:rPr>
        <w:t>：报价被压时，</w:t>
      </w:r>
      <w:r>
        <w:rPr>
          <w:rFonts w:ascii="Calibri" w:hAnsi="Calibri" w:eastAsia="宋体"/>
          <w:b/>
          <w:color w:val="B06A00"/>
          <w:sz w:val="21"/>
        </w:rPr>
        <w:t>先砍赠品和培训，再谈服务，最后才动产品价</w:t>
      </w:r>
      <w:r>
        <w:rPr>
          <w:rFonts w:ascii="Calibri" w:hAnsi="Calibri" w:eastAsia="宋体"/>
          <w:b w:val="0"/>
          <w:sz w:val="21"/>
        </w:rPr>
        <w:t>——因为产品降价会破坏价格体系，影响你在其他项目的报价。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"为什么这个产品这么贵"——你要能回答</w:t>
      </w:r>
    </w:p>
    <w:p>
      <w:r>
        <w:rPr>
          <w:rFonts w:ascii="Calibri" w:hAnsi="Calibri" w:eastAsia="宋体"/>
          <w:b w:val="0"/>
          <w:sz w:val="21"/>
        </w:rPr>
        <w:t>客户永远会问。三种答法（按客户角色选）：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对技术</w:t>
      </w:r>
      <w:r>
        <w:rPr>
          <w:rFonts w:ascii="Calibri" w:hAnsi="Calibri" w:eastAsia="宋体"/>
          <w:b w:val="0"/>
          <w:sz w:val="21"/>
        </w:rPr>
        <w:t>：讲能力差异（检测率、性能、误报率、能不能跟现有设备联动）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对领导</w:t>
      </w:r>
      <w:r>
        <w:rPr>
          <w:rFonts w:ascii="Calibri" w:hAnsi="Calibri" w:eastAsia="宋体"/>
          <w:b w:val="0"/>
          <w:sz w:val="21"/>
        </w:rPr>
        <w:t>：讲</w:t>
      </w:r>
      <w:r>
        <w:rPr>
          <w:rFonts w:ascii="Calibri" w:hAnsi="Calibri" w:eastAsia="宋体"/>
          <w:b/>
          <w:color w:val="B06A00"/>
          <w:sz w:val="21"/>
        </w:rPr>
        <w:t>风险成本对比</w:t>
      </w:r>
      <w:r>
        <w:rPr>
          <w:rFonts w:ascii="Calibri" w:hAnsi="Calibri" w:eastAsia="宋体"/>
          <w:b w:val="0"/>
          <w:sz w:val="21"/>
        </w:rPr>
        <w:t>——"一次勒索病毒平均停摆 X 天，业务中断损失多少，我们这套是保险费"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对采购</w:t>
      </w:r>
      <w:r>
        <w:rPr>
          <w:rFonts w:ascii="Calibri" w:hAnsi="Calibri" w:eastAsia="宋体"/>
          <w:b w:val="0"/>
          <w:sz w:val="21"/>
        </w:rPr>
        <w:t>：讲</w:t>
      </w:r>
      <w:r>
        <w:rPr>
          <w:rFonts w:ascii="Calibri" w:hAnsi="Calibri" w:eastAsia="宋体"/>
          <w:b/>
          <w:color w:val="B06A00"/>
          <w:sz w:val="21"/>
        </w:rPr>
        <w:t>全生命周期成本</w:t>
      </w:r>
      <w:r>
        <w:rPr>
          <w:rFonts w:ascii="Calibri" w:hAnsi="Calibri" w:eastAsia="宋体"/>
          <w:b w:val="0"/>
          <w:sz w:val="21"/>
        </w:rPr>
        <w:t>——三年维保、升级、人力投入算进去，谁更便宜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销售自己的账：什么单子值得投入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类型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金额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周期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毛利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新人建议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等保整改单品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10~80 万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1~3 月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中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✅ 最佳练手，量大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安全服务（测试/咨询）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3~30 万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1~2 月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中高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✅ 建立信任的敲门砖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平台类（态势感知/SOC）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100~1000 万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6~18 月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高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⚠️ 值得跟，但要有老手带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大集成分包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不定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长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低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⚠️ 容易垫资、容易被压款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真实场景：用一次 5 万块的渗透测试，撬开一个 120 万的客户</w:t>
      </w:r>
    </w:p>
    <w:p>
      <w:r>
        <w:rPr>
          <w:rFonts w:ascii="Calibri" w:hAnsi="Calibri" w:eastAsia="宋体"/>
          <w:b w:val="0"/>
          <w:sz w:val="21"/>
        </w:rPr>
        <w:t>某市属国企，新销售完全没有关系基础，正面进不去。</w:t>
      </w:r>
    </w:p>
    <w:p>
      <w:r>
        <w:rPr>
          <w:rFonts w:ascii="Calibri" w:hAnsi="Calibri" w:eastAsia="宋体"/>
          <w:b/>
          <w:color w:val="B06A00"/>
          <w:sz w:val="21"/>
        </w:rPr>
        <w:t>打法：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从公开渠道得知该企业新上了一个对外服务的门户系统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找到信息中心一位工程师，提出：</w:t>
      </w:r>
      <w:r>
        <w:rPr>
          <w:rFonts w:ascii="Calibri" w:hAnsi="Calibri" w:eastAsia="宋体"/>
          <w:b/>
          <w:color w:val="B06A00"/>
          <w:sz w:val="21"/>
        </w:rPr>
        <w:t>"我们免费帮您做一次门户系统的安全体检（轻量版）"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体检报告发现 3 个中高危漏洞（这几乎必然会发现——</w:t>
      </w:r>
      <w:r>
        <w:rPr>
          <w:rFonts w:ascii="Calibri" w:hAnsi="Calibri" w:eastAsia="宋体"/>
          <w:b/>
          <w:color w:val="B06A00"/>
          <w:sz w:val="21"/>
        </w:rPr>
        <w:t>任何没做过安全测试的系统都有洞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报告直接给到信息中心主任，主任意识到风险，</w:t>
      </w:r>
      <w:r>
        <w:rPr>
          <w:rFonts w:ascii="Calibri" w:hAnsi="Calibri" w:eastAsia="宋体"/>
          <w:b/>
          <w:color w:val="B06A00"/>
          <w:sz w:val="21"/>
        </w:rPr>
        <w:t>立项做了一次 5 万块的正式渗透测试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测试过程中，销售的售前顺势指出："贵司缺少 Web 防护和日志留存，等保测评会卡"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半年后，该企业等保三级建设立项，</w:t>
      </w:r>
      <w:r>
        <w:rPr>
          <w:rFonts w:ascii="Calibri" w:hAnsi="Calibri" w:eastAsia="宋体"/>
          <w:b/>
          <w:color w:val="B06A00"/>
          <w:sz w:val="21"/>
        </w:rPr>
        <w:t>120 万，你已经是"最懂他们系统的那家"</w:t>
      </w:r>
    </w:p>
    <w:p>
      <w:r>
        <w:rPr>
          <w:rFonts w:ascii="Calibri" w:hAnsi="Calibri" w:eastAsia="宋体"/>
          <w:b/>
          <w:color w:val="B06A00"/>
          <w:sz w:val="21"/>
        </w:rPr>
        <w:t>这个案例的可复制逻辑：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用低成本服务当敲门砖</w:t>
      </w:r>
      <w:r>
        <w:rPr>
          <w:rFonts w:ascii="Calibri" w:hAnsi="Calibri" w:eastAsia="宋体"/>
          <w:b w:val="0"/>
          <w:sz w:val="21"/>
        </w:rPr>
        <w:t>，比讲产品有效 100 倍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安全服务的天然优势：</w:t>
      </w:r>
      <w:r>
        <w:rPr>
          <w:rFonts w:ascii="Calibri" w:hAnsi="Calibri" w:eastAsia="宋体"/>
          <w:b/>
          <w:color w:val="B06A00"/>
          <w:sz w:val="21"/>
        </w:rPr>
        <w:t>它会自动生产需求</w:t>
      </w:r>
      <w:r>
        <w:rPr>
          <w:rFonts w:ascii="Calibri" w:hAnsi="Calibri" w:eastAsia="宋体"/>
          <w:b w:val="0"/>
          <w:sz w:val="21"/>
        </w:rPr>
        <w:t>（发现问题 → 需要产品解决）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报告一定要送到</w:t>
      </w:r>
      <w:r>
        <w:rPr>
          <w:rFonts w:ascii="Calibri" w:hAnsi="Calibri" w:eastAsia="宋体"/>
          <w:b/>
          <w:color w:val="B06A00"/>
          <w:sz w:val="21"/>
        </w:rPr>
        <w:t>能拍板的人</w:t>
      </w:r>
      <w:r>
        <w:rPr>
          <w:rFonts w:ascii="Calibri" w:hAnsi="Calibri" w:eastAsia="宋体"/>
          <w:b w:val="0"/>
          <w:sz w:val="21"/>
        </w:rPr>
        <w:t>手上，不然就是白干</w:t>
      </w:r>
    </w:p>
    <w:p>
      <w:r>
        <w:rPr>
          <w:rFonts w:ascii="Calibri" w:hAnsi="Calibri" w:eastAsia="宋体"/>
          <w:b w:val="0"/>
          <w:sz w:val="21"/>
        </w:rPr>
        <w:t>⚠️ 注意合规红线：</w:t>
      </w:r>
      <w:r>
        <w:rPr>
          <w:rFonts w:ascii="Calibri" w:hAnsi="Calibri" w:eastAsia="宋体"/>
          <w:b/>
          <w:color w:val="B06A00"/>
          <w:sz w:val="21"/>
        </w:rPr>
        <w:t>任何测试必须先拿到客户的书面授权</w:t>
      </w:r>
      <w:r>
        <w:rPr>
          <w:rFonts w:ascii="Calibri" w:hAnsi="Calibri" w:eastAsia="宋体"/>
          <w:b w:val="0"/>
          <w:sz w:val="21"/>
        </w:rPr>
        <w:t>（授权委托书/测试范围确认单），未经授权的扫描测试是违法的。这是行业底线，也是你专业度的体现。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1｜拆解报价单</w:t>
      </w:r>
    </w:p>
    <w:p>
      <w:r>
        <w:rPr>
          <w:rFonts w:ascii="Calibri" w:hAnsi="Calibri" w:eastAsia="宋体"/>
          <w:b w:val="0"/>
          <w:sz w:val="21"/>
        </w:rPr>
        <w:t>自己虚构一个 100 万等保整改项目，按上面的结构表列出报价组成，写出每一项你准备怎么跟客户解释。</w:t>
      </w:r>
    </w:p>
    <w:p>
      <w:r>
        <w:rPr>
          <w:rFonts w:ascii="Calibri" w:hAnsi="Calibri" w:eastAsia="宋体"/>
          <w:b/>
          <w:color w:val="B06A00"/>
          <w:sz w:val="21"/>
        </w:rPr>
        <w:t>训练 2｜降价谈判排序</w:t>
      </w:r>
    </w:p>
    <w:p>
      <w:r>
        <w:rPr>
          <w:rFonts w:ascii="Calibri" w:hAnsi="Calibri" w:eastAsia="宋体"/>
          <w:b w:val="0"/>
          <w:sz w:val="21"/>
        </w:rPr>
        <w:t>客户说"降 15 万才能签"，写出你的</w:t>
      </w:r>
      <w:r>
        <w:rPr>
          <w:rFonts w:ascii="Calibri" w:hAnsi="Calibri" w:eastAsia="宋体"/>
          <w:b/>
          <w:color w:val="B06A00"/>
          <w:sz w:val="21"/>
        </w:rPr>
        <w:t>让步顺序</w:t>
      </w:r>
      <w:r>
        <w:rPr>
          <w:rFonts w:ascii="Calibri" w:hAnsi="Calibri" w:eastAsia="宋体"/>
          <w:b w:val="0"/>
          <w:sz w:val="21"/>
        </w:rPr>
        <w:t>（先让什么、后让什么、绝不让什么），每一步说明理由。</w:t>
      </w:r>
    </w:p>
    <w:p>
      <w:r>
        <w:rPr>
          <w:rFonts w:ascii="Calibri" w:hAnsi="Calibri" w:eastAsia="宋体"/>
          <w:b/>
          <w:color w:val="B06A00"/>
          <w:sz w:val="21"/>
        </w:rPr>
        <w:t>训练 3｜话术练习</w:t>
      </w:r>
    </w:p>
    <w:p>
      <w:r>
        <w:rPr>
          <w:rFonts w:ascii="Calibri" w:hAnsi="Calibri" w:eastAsia="宋体"/>
          <w:b w:val="0"/>
          <w:sz w:val="21"/>
        </w:rPr>
        <w:t>客户说：「你们这个防火墙 12 万，某某家同样配置才 7 万。」</w:t>
      </w:r>
    </w:p>
    <w:p>
      <w:r>
        <w:rPr>
          <w:rFonts w:ascii="Calibri" w:hAnsi="Calibri" w:eastAsia="宋体"/>
          <w:b w:val="0"/>
          <w:sz w:val="21"/>
        </w:rPr>
        <w:t>写出你的回答（提示：不要正面比价，把战场从"价格"拉到"总成本/风险/交付"）。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网安公司的三种生意分别是什么？各自毛利和特点？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一个 100 万项目的报价通常由哪几块组成？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为什么"安全服务"是新人最好的敲门砖？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被压价时，正确的让步顺序是什么？为什么不能先降产品价？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做安全测试前，绝对不能少的一份文件是什么？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维保 / 原厂服务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每年交的"保修费+升级费"，通常原价的 10~20%/年。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利润奶牛，签合同一定要写进去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License（授权）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软件使用许可，按年、按点数、按带宽卖。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到期不续费产品就变砖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人天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服务报价单位。一个工程师干一天 = 1 人天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渗透测试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白帽子模拟黑客攻击你的系统，找出漏洞出报告。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最好的敲门砖服务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应急响应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客户被攻击了，你派人去救火。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收费高、感情深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驻场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派工程师长期蹲在客户那里。粘性最强的服务形态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MSS / 安全托管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把安全运营外包给厂商，按年付费。因为甲方招不到安全人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全生命周期成本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采购价 + 三年维保 + 人力 + 升级。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跟客户比价时最好用的框架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授权委托书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做测试前客户签的"允许你打我"的文件。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没有它就别动手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服务是敲门砖，产品是利润，维保是长期饭票。</w:t>
      </w:r>
      <w:r>
        <w:rPr>
          <w:rFonts w:ascii="Calibri" w:hAnsi="Calibri" w:eastAsia="宋体"/>
          <w:b w:val="0"/>
          <w:sz w:val="21"/>
        </w:rPr>
        <w:t>三者要一起卖。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安全服务会自动生产需求</w:t>
      </w:r>
      <w:r>
        <w:rPr>
          <w:rFonts w:ascii="Calibri" w:hAnsi="Calibri" w:eastAsia="宋体"/>
          <w:b w:val="0"/>
          <w:sz w:val="21"/>
        </w:rPr>
        <w:t>——做完测试自然带出产品需求，这是网安销售最爽的闭环。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被压价时</w:t>
      </w:r>
      <w:r>
        <w:rPr>
          <w:rFonts w:ascii="Calibri" w:hAnsi="Calibri" w:eastAsia="宋体"/>
          <w:b/>
          <w:color w:val="B06A00"/>
          <w:sz w:val="21"/>
        </w:rPr>
        <w:t>先砍赠品→再谈服务→最后动产品价</w:t>
      </w:r>
      <w:r>
        <w:rPr>
          <w:rFonts w:ascii="Calibri" w:hAnsi="Calibri" w:eastAsia="宋体"/>
          <w:b w:val="0"/>
          <w:sz w:val="21"/>
        </w:rPr>
        <w:t>，保住价格体系。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客户采购：「三年维保能不能免了？我们预算就这么多。」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《三类生意对比表》+《我的 100 万项目报价结构模板》+《让步顺序清单》。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5｜项目模式与采购模式：钱从哪来、怎么花出去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客户的钱从哪来（这一段是本周最值钱的内容）</w:t>
      </w:r>
    </w:p>
    <w:p>
      <w:r>
        <w:rPr>
          <w:rFonts w:ascii="Calibri" w:hAnsi="Calibri" w:eastAsia="宋体"/>
          <w:b/>
          <w:color w:val="B06A00"/>
          <w:sz w:val="21"/>
        </w:rPr>
        <w:t>政府 / 事业单位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财政预算</w:t>
      </w:r>
      <w:r>
        <w:rPr>
          <w:rFonts w:ascii="Calibri" w:hAnsi="Calibri" w:eastAsia="宋体"/>
          <w:b w:val="0"/>
          <w:sz w:val="21"/>
        </w:rPr>
        <w:t>：年初报、当年花。</w:t>
      </w:r>
      <w:r>
        <w:rPr>
          <w:rFonts w:ascii="Calibri" w:hAnsi="Calibri" w:eastAsia="宋体"/>
          <w:b/>
          <w:color w:val="B06A00"/>
          <w:sz w:val="21"/>
        </w:rPr>
        <w:t>关键节点：每年 8~10 月报下一年预算</w:t>
      </w:r>
      <w:r>
        <w:rPr>
          <w:rFonts w:ascii="Calibri" w:hAnsi="Calibri" w:eastAsia="宋体"/>
          <w:b w:val="0"/>
          <w:sz w:val="21"/>
        </w:rPr>
        <w:t>——这时候你要让客户把你的方案写进预算申请里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专项资金</w:t>
      </w:r>
      <w:r>
        <w:rPr>
          <w:rFonts w:ascii="Calibri" w:hAnsi="Calibri" w:eastAsia="宋体"/>
          <w:b w:val="0"/>
          <w:sz w:val="21"/>
        </w:rPr>
        <w:t>：数字政府、智慧城市、信创、网络安全专项。金额大，有政策文件支撑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上级拨款</w:t>
      </w:r>
      <w:r>
        <w:rPr>
          <w:rFonts w:ascii="Calibri" w:hAnsi="Calibri" w:eastAsia="宋体"/>
          <w:b w:val="0"/>
          <w:sz w:val="21"/>
        </w:rPr>
        <w:t>：省厅下拨给市县的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年底突击花钱</w:t>
      </w:r>
      <w:r>
        <w:rPr>
          <w:rFonts w:ascii="Calibri" w:hAnsi="Calibri" w:eastAsia="宋体"/>
          <w:b w:val="0"/>
          <w:sz w:val="21"/>
        </w:rPr>
        <w:t xml:space="preserve">：Q4 大量出现"必须花完"的钱 → </w:t>
      </w:r>
      <w:r>
        <w:rPr>
          <w:rFonts w:ascii="Calibri" w:hAnsi="Calibri" w:eastAsia="宋体"/>
          <w:b/>
          <w:color w:val="B06A00"/>
          <w:sz w:val="21"/>
        </w:rPr>
        <w:t>年底是网安销售的旺季</w:t>
      </w:r>
    </w:p>
    <w:p>
      <w:r>
        <w:rPr>
          <w:rFonts w:ascii="Calibri" w:hAnsi="Calibri" w:eastAsia="宋体"/>
          <w:b/>
          <w:color w:val="B06A00"/>
          <w:sz w:val="21"/>
        </w:rPr>
        <w:t>国企 / 央企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信息化年度预算，通常年初立项，走集团审批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集团统采：</w:t>
      </w:r>
      <w:r>
        <w:rPr>
          <w:rFonts w:ascii="Calibri" w:hAnsi="Calibri" w:eastAsia="宋体"/>
          <w:b/>
          <w:color w:val="B06A00"/>
          <w:sz w:val="21"/>
        </w:rPr>
        <w:t>总部定框架，下属单位跟着买</w:t>
      </w:r>
      <w:r>
        <w:rPr>
          <w:rFonts w:ascii="Calibri" w:hAnsi="Calibri" w:eastAsia="宋体"/>
          <w:b w:val="0"/>
          <w:sz w:val="21"/>
        </w:rPr>
        <w:t>——搞定总部 = 收割一片</w:t>
      </w:r>
    </w:p>
    <w:p>
      <w:r>
        <w:rPr>
          <w:rFonts w:ascii="Calibri" w:hAnsi="Calibri" w:eastAsia="宋体"/>
          <w:b/>
          <w:color w:val="B06A00"/>
          <w:sz w:val="21"/>
        </w:rPr>
        <w:t>医疗 / 教育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医院：信息化专项、设备采购经费、新系统配套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学校：教育信息化经费、生均公用经费、专项建设</w:t>
      </w:r>
    </w:p>
    <w:p>
      <w:r>
        <w:rPr>
          <w:rFonts w:ascii="Calibri" w:hAnsi="Calibri" w:eastAsia="宋体"/>
          <w:b/>
          <w:color w:val="B06A00"/>
          <w:sz w:val="21"/>
        </w:rPr>
        <w:t>销售动作</w:t>
      </w:r>
      <w:r>
        <w:rPr>
          <w:rFonts w:ascii="Calibri" w:hAnsi="Calibri" w:eastAsia="宋体"/>
          <w:b w:val="0"/>
          <w:sz w:val="21"/>
        </w:rPr>
        <w:t>：见客户必问三件事 ——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①这笔钱是哪个科目的？②多少？③什么时候必须花完？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问不出这三个，这个"项目"就还是个传说。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采购方式（决定你的打法）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方式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金额区间（大致）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特点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销售打法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公开招标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大额（各地限额不同，常见 200 万以上必须公开招标）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流程最严、公示、评标专家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拼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控标 + 标书 + 价格</w:t>
            </w:r>
            <w:r>
              <w:rPr>
                <w:rFonts w:ascii="Calibri" w:hAnsi="Calibri" w:eastAsia="宋体"/>
                <w:b w:val="0"/>
                <w:sz w:val="19"/>
              </w:rPr>
              <w:t>，进场要早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竞争性磋商 / 竞争性谈判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中额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可以谈、可以调方案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拼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方案引导 + 关系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询价 / 比选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小额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三家报价取低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拼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价格 + 找两家陪跑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单一来源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特殊情况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指定一家，需公示说明理由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拼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唯一性论证</w:t>
            </w:r>
            <w:r>
              <w:rPr>
                <w:rFonts w:ascii="Calibri" w:hAnsi="Calibri" w:eastAsia="宋体"/>
                <w:b w:val="0"/>
                <w:sz w:val="19"/>
              </w:rPr>
              <w:t>（独家技术/原厂延续/紧急）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框架协议 / 集采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大额长期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先入围，后按需下单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先拼入围</w:t>
            </w:r>
            <w:r>
              <w:rPr>
                <w:rFonts w:ascii="Calibri" w:hAnsi="Calibri" w:eastAsia="宋体"/>
                <w:b w:val="0"/>
                <w:sz w:val="19"/>
              </w:rPr>
              <w:t>，入围了就有长期饭吃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直接委托/小额零星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很小（几万以内）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走内部流程即可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拼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关系 + 响应速度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新人最该重视的是"小额"和"竞争性磋商"</w:t>
      </w:r>
      <w:r>
        <w:rPr>
          <w:rFonts w:ascii="Calibri" w:hAnsi="Calibri" w:eastAsia="宋体"/>
          <w:b w:val="0"/>
          <w:sz w:val="21"/>
        </w:rPr>
        <w:t>——因为这两类不用硬拼品牌和价格战，是你能赢的战场。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一个项目的生命周期（时间轴思维）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政策/事件 → 客户产生想法 → 内部调研（你在这儿最值钱）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→ 编制方案/立项申请 → 预算申报 → 预算批复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→ 编写采购需求（控标窗口） → 招标公告 → 投标 → 评标 → 中标公示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→ 签合同 → 实施交付 → 初验 → 终验 → 回款 → 维保续费</w:t>
      </w:r>
    </w:p>
    <w:p>
      <w:r>
        <w:rPr>
          <w:rFonts w:ascii="Calibri" w:hAnsi="Calibri" w:eastAsia="宋体"/>
          <w:b/>
          <w:color w:val="B06A00"/>
          <w:sz w:val="21"/>
        </w:rPr>
        <w:t>销售价值最高的三个节点：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内部调研期</w:t>
      </w:r>
      <w:r>
        <w:rPr>
          <w:rFonts w:ascii="Calibri" w:hAnsi="Calibri" w:eastAsia="宋体"/>
          <w:b w:val="0"/>
          <w:sz w:val="21"/>
        </w:rPr>
        <w:t xml:space="preserve"> —— 你的方案能变成他的思路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预算申报期</w:t>
      </w:r>
      <w:r>
        <w:rPr>
          <w:rFonts w:ascii="Calibri" w:hAnsi="Calibri" w:eastAsia="宋体"/>
          <w:b w:val="0"/>
          <w:sz w:val="21"/>
        </w:rPr>
        <w:t xml:space="preserve"> —— 你的金额能变成他的预算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编写采购需求期</w:t>
      </w:r>
      <w:r>
        <w:rPr>
          <w:rFonts w:ascii="Calibri" w:hAnsi="Calibri" w:eastAsia="宋体"/>
          <w:b w:val="0"/>
          <w:sz w:val="21"/>
        </w:rPr>
        <w:t xml:space="preserve"> —— 你的参数能变成他的标书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等到招标公告出来你才知道，说明你在这个客户身上没有内线。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常见项目模式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单品采购</w:t>
      </w:r>
      <w:r>
        <w:rPr>
          <w:rFonts w:ascii="Calibri" w:hAnsi="Calibri" w:eastAsia="宋体"/>
          <w:b w:val="0"/>
          <w:sz w:val="21"/>
        </w:rPr>
        <w:t>：买一台防火墙、一套堡垒机。快、小、频繁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等保整改包</w:t>
      </w:r>
      <w:r>
        <w:rPr>
          <w:rFonts w:ascii="Calibri" w:hAnsi="Calibri" w:eastAsia="宋体"/>
          <w:b w:val="0"/>
          <w:sz w:val="21"/>
        </w:rPr>
        <w:t>：按测评报告一次性补齐，10~100 万，</w:t>
      </w:r>
      <w:r>
        <w:rPr>
          <w:rFonts w:ascii="Calibri" w:hAnsi="Calibri" w:eastAsia="宋体"/>
          <w:b/>
          <w:color w:val="B06A00"/>
          <w:sz w:val="21"/>
        </w:rPr>
        <w:t>最适合新人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平台建设</w:t>
      </w:r>
      <w:r>
        <w:rPr>
          <w:rFonts w:ascii="Calibri" w:hAnsi="Calibri" w:eastAsia="宋体"/>
          <w:b w:val="0"/>
          <w:sz w:val="21"/>
        </w:rPr>
        <w:t>：态势感知/安全运营中心，100 万~千万，周期长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安全服务年框</w:t>
      </w:r>
      <w:r>
        <w:rPr>
          <w:rFonts w:ascii="Calibri" w:hAnsi="Calibri" w:eastAsia="宋体"/>
          <w:b w:val="0"/>
          <w:sz w:val="21"/>
        </w:rPr>
        <w:t>：一年的渗透测试+应急+驻场，按年续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总包分包</w:t>
      </w:r>
      <w:r>
        <w:rPr>
          <w:rFonts w:ascii="Calibri" w:hAnsi="Calibri" w:eastAsia="宋体"/>
          <w:b w:val="0"/>
          <w:sz w:val="21"/>
        </w:rPr>
        <w:t>：跟着大 IT 项目走，你做其中的安全包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运维/护网保障</w:t>
      </w:r>
      <w:r>
        <w:rPr>
          <w:rFonts w:ascii="Calibri" w:hAnsi="Calibri" w:eastAsia="宋体"/>
          <w:b w:val="0"/>
          <w:sz w:val="21"/>
        </w:rPr>
        <w:t>：短期高强度，护网期间的驻场值守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真实场景：抓住"预算申报窗口"，把一个 0 变成 200 万</w:t>
      </w:r>
    </w:p>
    <w:p>
      <w:r>
        <w:rPr>
          <w:rFonts w:ascii="Calibri" w:hAnsi="Calibri" w:eastAsia="宋体"/>
          <w:b w:val="0"/>
          <w:sz w:val="21"/>
        </w:rPr>
        <w:t>9 月，你拜访某市医保局信息科长。他说："我们想做安全运营平台，但没钱。"</w:t>
      </w:r>
    </w:p>
    <w:p>
      <w:r>
        <w:rPr>
          <w:rFonts w:ascii="Calibri" w:hAnsi="Calibri" w:eastAsia="宋体"/>
          <w:b/>
          <w:color w:val="B06A00"/>
          <w:sz w:val="21"/>
        </w:rPr>
        <w:t>新人的做法</w:t>
      </w:r>
      <w:r>
        <w:rPr>
          <w:rFonts w:ascii="Calibri" w:hAnsi="Calibri" w:eastAsia="宋体"/>
          <w:b w:val="0"/>
          <w:sz w:val="21"/>
        </w:rPr>
        <w:t xml:space="preserve">：哦，那等有钱了再联系。→ </w:t>
      </w:r>
      <w:r>
        <w:rPr>
          <w:rFonts w:ascii="Calibri" w:hAnsi="Calibri" w:eastAsia="宋体"/>
          <w:b/>
          <w:color w:val="B06A00"/>
          <w:sz w:val="21"/>
        </w:rPr>
        <w:t>这单永远不会来。</w:t>
      </w:r>
    </w:p>
    <w:p>
      <w:r>
        <w:rPr>
          <w:rFonts w:ascii="Calibri" w:hAnsi="Calibri" w:eastAsia="宋体"/>
          <w:b/>
          <w:color w:val="B06A00"/>
          <w:sz w:val="21"/>
        </w:rPr>
        <w:t>老手的做法：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追问："明年的预算什么时候报？"→ 答："10 月底之前报到财政。"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立刻反应</w:t>
      </w:r>
      <w:r>
        <w:rPr>
          <w:rFonts w:ascii="Calibri" w:hAnsi="Calibri" w:eastAsia="宋体"/>
          <w:b w:val="0"/>
          <w:sz w:val="21"/>
        </w:rPr>
        <w:t>：现在不是没钱，是</w:t>
      </w:r>
      <w:r>
        <w:rPr>
          <w:rFonts w:ascii="Calibri" w:hAnsi="Calibri" w:eastAsia="宋体"/>
          <w:b/>
          <w:color w:val="B06A00"/>
          <w:sz w:val="21"/>
        </w:rPr>
        <w:t>预算申报窗口还有 40 天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主动提出："我帮您做一份《网络安全建设需求分析与投资估算》，您可以直接用来报预算。"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一周内交付一份 20 页的文档：现状问题（结合等保要求和近期通报事件）+ 建设内容 + 分期建议 + </w:t>
      </w:r>
      <w:r>
        <w:rPr>
          <w:rFonts w:ascii="Calibri" w:hAnsi="Calibri" w:eastAsia="宋体"/>
          <w:b/>
          <w:color w:val="B06A00"/>
          <w:sz w:val="21"/>
        </w:rPr>
        <w:t>投资估算 200 万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科长直接把这份文档改了改，作为预算申请附件报上去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次年 3 月，预算批复 180 万。</w:t>
      </w:r>
      <w:r>
        <w:rPr>
          <w:rFonts w:ascii="Calibri" w:hAnsi="Calibri" w:eastAsia="宋体"/>
          <w:b/>
          <w:color w:val="B06A00"/>
          <w:sz w:val="21"/>
        </w:rPr>
        <w:t>采购需求编写时，科长第一个找的就是你</w:t>
      </w:r>
    </w:p>
    <w:p>
      <w:r>
        <w:rPr>
          <w:rFonts w:ascii="Calibri" w:hAnsi="Calibri" w:eastAsia="宋体"/>
          <w:b/>
          <w:color w:val="B06A00"/>
          <w:sz w:val="21"/>
        </w:rPr>
        <w:t>这个案例的核心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网安销售不是"找有预算的客户"，是"帮客户把预算做出来"。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一年里，</w:t>
      </w:r>
      <w:r>
        <w:rPr>
          <w:rFonts w:ascii="Calibri" w:hAnsi="Calibri" w:eastAsia="宋体"/>
          <w:b/>
          <w:color w:val="B06A00"/>
          <w:sz w:val="21"/>
        </w:rPr>
        <w:t>8~10 月是预算季</w:t>
      </w:r>
      <w:r>
        <w:rPr>
          <w:rFonts w:ascii="Calibri" w:hAnsi="Calibri" w:eastAsia="宋体"/>
          <w:b w:val="0"/>
          <w:sz w:val="21"/>
        </w:rPr>
        <w:t>，这两个月的价值抵得上其他十个月。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1｜画一张"采购方式判断树"</w:t>
      </w:r>
    </w:p>
    <w:p>
      <w:r>
        <w:rPr>
          <w:rFonts w:ascii="Calibri" w:hAnsi="Calibri" w:eastAsia="宋体"/>
          <w:b w:val="0"/>
          <w:sz w:val="21"/>
        </w:rPr>
        <w:t>输入：项目金额 + 客户类型 + 紧急程度 → 输出：大概率走哪种采购方式 + 你的打法。</w:t>
      </w:r>
    </w:p>
    <w:p>
      <w:r>
        <w:rPr>
          <w:rFonts w:ascii="Calibri" w:hAnsi="Calibri" w:eastAsia="宋体"/>
          <w:b/>
          <w:color w:val="B06A00"/>
          <w:sz w:val="21"/>
        </w:rPr>
        <w:t>训练 2｜预算三问演练（跟我对练）</w:t>
      </w:r>
    </w:p>
    <w:p>
      <w:r>
        <w:rPr>
          <w:rFonts w:ascii="Calibri" w:hAnsi="Calibri" w:eastAsia="宋体"/>
          <w:b w:val="0"/>
          <w:sz w:val="21"/>
        </w:rPr>
        <w:t>我扮客户，你用</w:t>
      </w:r>
      <w:r>
        <w:rPr>
          <w:rFonts w:ascii="Calibri" w:hAnsi="Calibri" w:eastAsia="宋体"/>
          <w:b/>
          <w:color w:val="B06A00"/>
          <w:sz w:val="21"/>
        </w:rPr>
        <w:t>不生硬的方式</w:t>
      </w:r>
      <w:r>
        <w:rPr>
          <w:rFonts w:ascii="Calibri" w:hAnsi="Calibri" w:eastAsia="宋体"/>
          <w:b w:val="0"/>
          <w:sz w:val="21"/>
        </w:rPr>
        <w:t>问出：钱的科目、金额、时间节点。</w:t>
      </w:r>
    </w:p>
    <w:p>
      <w:r>
        <w:rPr>
          <w:rFonts w:ascii="Calibri" w:hAnsi="Calibri" w:eastAsia="宋体"/>
          <w:b w:val="0"/>
          <w:sz w:val="21"/>
        </w:rPr>
        <w:t>要求：</w:t>
      </w:r>
      <w:r>
        <w:rPr>
          <w:rFonts w:ascii="Calibri" w:hAnsi="Calibri" w:eastAsia="宋体"/>
          <w:b/>
          <w:color w:val="B06A00"/>
          <w:sz w:val="21"/>
        </w:rPr>
        <w:t>不许直接问"你们预算多少"</w:t>
      </w:r>
      <w:r>
        <w:rPr>
          <w:rFonts w:ascii="Calibri" w:hAnsi="Calibri" w:eastAsia="宋体"/>
          <w:b w:val="0"/>
          <w:sz w:val="21"/>
        </w:rPr>
        <w:t>，要用侧面问法。</w:t>
      </w:r>
    </w:p>
    <w:p>
      <w:r>
        <w:rPr>
          <w:rFonts w:ascii="Calibri" w:hAnsi="Calibri" w:eastAsia="宋体"/>
          <w:b/>
          <w:color w:val="B06A00"/>
          <w:sz w:val="21"/>
        </w:rPr>
        <w:t>训练 3｜时间轴定位</w:t>
      </w:r>
    </w:p>
    <w:p>
      <w:r>
        <w:rPr>
          <w:rFonts w:ascii="Calibri" w:hAnsi="Calibri" w:eastAsia="宋体"/>
          <w:b w:val="0"/>
          <w:sz w:val="21"/>
        </w:rPr>
        <w:t>给你 4 个客户的现状描述，判断各自处在项目生命周期的哪个阶段，以及你下一步该做什么：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「我们在研究要不要上态势感知」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「方案我们写好了，在等财政批」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「招标文件下周挂网」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「设备到了，你们什么时候来实施」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政府客户的钱主要有哪几个来源？年底为什么是旺季？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见客户必问的"预算三问"是什么？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项目生命周期里，销售价值最高的三个节点是哪三个？为什么？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公开招标和竞争性磋商，销售打法有什么不同？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客户说"没预算"，什么情况下这句话其实是个</w:t>
      </w:r>
      <w:r>
        <w:rPr>
          <w:rFonts w:ascii="Calibri" w:hAnsi="Calibri" w:eastAsia="宋体"/>
          <w:b/>
          <w:color w:val="B06A00"/>
          <w:sz w:val="21"/>
        </w:rPr>
        <w:t>巨大机会</w:t>
      </w:r>
      <w:r>
        <w:rPr>
          <w:rFonts w:ascii="Calibri" w:hAnsi="Calibri" w:eastAsia="宋体"/>
          <w:b w:val="0"/>
          <w:sz w:val="21"/>
        </w:rPr>
        <w:t>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预算科目 / 文号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这笔钱的"身份证"。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能说出文号的项目才是真项目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预算申报窗口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每年 8~10 月，客户报下一年的钱。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销售最该发力的两个月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公开招标 / 竞争性磋商 / 单一来源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三种主要花钱方式，分别对应大中特殊金额，打法完全不同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框架协议 / 集采入围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先考进"合格供应商名单"，之后长期按需下单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立项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客户内部批准"这事要做"。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立项 = 项目从传说变现实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控标窗口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客户编写采购需求的那段时间，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销售的黄金时刻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初验 / 终验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分两次验收，通常对应两笔付款。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终验直接关系回款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年底突击花钱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Q4 必须花完的预算。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网安销售旺季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需求分析与投资估算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帮客户写的预算申请材料。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新人最强的免费武器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预算三问（科目/金额/时间）问不出来，就不叫项目。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销售的黄金节点是"调研期、预算期、需求编写期"</w:t>
      </w:r>
      <w:r>
        <w:rPr>
          <w:rFonts w:ascii="Calibri" w:hAnsi="Calibri" w:eastAsia="宋体"/>
          <w:b w:val="0"/>
          <w:sz w:val="21"/>
        </w:rPr>
        <w:t>，招标公告出来就晚了。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"没预算"不等于没机会——8~10 月，你可以帮客户把预算做出来。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客户：「今年预算都用完了，你明年再来找我吧。」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《采购方式判断树》+《预算三问的 6 种侧面问法》+ 一份《需求分析与投资估算》文档大纲。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6｜渠道生态：厂商、总代、集成商、甲方的江湖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四类角色的真实诉求（懂了诉求才会合作）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角色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他最怕什么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他最想要什么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你怎么跟他合作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厂商销售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报备被抢、价格穿底、项目丢单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出货量、控住终端价、拿到大项目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给他真实项目信息，帮他锁客户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总代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压货、账期、坏账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走量、快周转、按时回款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别拖账期，别让他垫资太久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代理/集成商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厂商跳过自己直接做客户、价格没保护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独家报备、更低价格、售前支持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帮他拿授权、要资源、护住他的利润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甲方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出事担责、验收不过、被审计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平稳达标、有人兜底、售后及时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让他觉得"交给你不会出事"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一句话总结：</w:t>
      </w:r>
      <w:r>
        <w:rPr>
          <w:rFonts w:ascii="Calibri" w:hAnsi="Calibri" w:eastAsia="宋体"/>
          <w:b/>
          <w:color w:val="B06A00"/>
          <w:sz w:val="21"/>
        </w:rPr>
        <w:t>厂商要量，渠道要保护，甲方要安心。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报备制度：网安销售的游戏规则</w:t>
      </w:r>
    </w:p>
    <w:p>
      <w:r>
        <w:rPr>
          <w:rFonts w:ascii="Calibri" w:hAnsi="Calibri" w:eastAsia="宋体"/>
          <w:b/>
          <w:color w:val="B06A00"/>
          <w:sz w:val="21"/>
        </w:rPr>
        <w:t>流程</w:t>
      </w:r>
      <w:r>
        <w:rPr>
          <w:rFonts w:ascii="Calibri" w:hAnsi="Calibri" w:eastAsia="宋体"/>
          <w:b w:val="0"/>
          <w:sz w:val="21"/>
        </w:rPr>
        <w:t>：代理发现项目 → 向厂商提交报备（客户名称、项目内容、预计金额、时间）→ 厂商审核 → 批准，给予</w:t>
      </w:r>
      <w:r>
        <w:rPr>
          <w:rFonts w:ascii="Calibri" w:hAnsi="Calibri" w:eastAsia="宋体"/>
          <w:b/>
          <w:color w:val="B06A00"/>
          <w:sz w:val="21"/>
        </w:rPr>
        <w:t>保护期</w:t>
      </w:r>
      <w:r>
        <w:rPr>
          <w:rFonts w:ascii="Calibri" w:hAnsi="Calibri" w:eastAsia="宋体"/>
          <w:b w:val="0"/>
          <w:sz w:val="21"/>
        </w:rPr>
        <w:t>（常见 3~6 个月）和</w:t>
      </w:r>
      <w:r>
        <w:rPr>
          <w:rFonts w:ascii="Calibri" w:hAnsi="Calibri" w:eastAsia="宋体"/>
          <w:b/>
          <w:color w:val="B06A00"/>
          <w:sz w:val="21"/>
        </w:rPr>
        <w:t>专属价格</w:t>
      </w:r>
    </w:p>
    <w:p>
      <w:r>
        <w:rPr>
          <w:rFonts w:ascii="Calibri" w:hAnsi="Calibri" w:eastAsia="宋体"/>
          <w:b/>
          <w:color w:val="B06A00"/>
          <w:sz w:val="21"/>
        </w:rPr>
        <w:t>报备保护的意义</w:t>
      </w:r>
      <w:r>
        <w:rPr>
          <w:rFonts w:ascii="Calibri" w:hAnsi="Calibri" w:eastAsia="宋体"/>
          <w:b w:val="0"/>
          <w:sz w:val="21"/>
        </w:rPr>
        <w:t xml:space="preserve">：同一个客户，厂商原则上只给第一个报备的代理最低价，其他人拿不到同样的价格 → </w:t>
      </w:r>
      <w:r>
        <w:rPr>
          <w:rFonts w:ascii="Calibri" w:hAnsi="Calibri" w:eastAsia="宋体"/>
          <w:b/>
          <w:color w:val="B06A00"/>
          <w:sz w:val="21"/>
        </w:rPr>
        <w:t>报备 = 你的护城河</w:t>
      </w:r>
    </w:p>
    <w:p>
      <w:r>
        <w:rPr>
          <w:rFonts w:ascii="Calibri" w:hAnsi="Calibri" w:eastAsia="宋体"/>
          <w:b/>
          <w:color w:val="B06A00"/>
          <w:sz w:val="21"/>
        </w:rPr>
        <w:t>常见冲突（你一定会遇到）：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撞单</w:t>
      </w:r>
      <w:r>
        <w:rPr>
          <w:rFonts w:ascii="Calibri" w:hAnsi="Calibri" w:eastAsia="宋体"/>
          <w:b w:val="0"/>
          <w:sz w:val="21"/>
        </w:rPr>
        <w:t>：两家代理报同一个客户 → 厂商按"先报备优先 + 项目进展证据"裁定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串货</w:t>
      </w:r>
      <w:r>
        <w:rPr>
          <w:rFonts w:ascii="Calibri" w:hAnsi="Calibri" w:eastAsia="宋体"/>
          <w:b w:val="0"/>
          <w:sz w:val="21"/>
        </w:rPr>
        <w:t>：A 地代理把货低价卖到 B 地 → 破坏价格体系，厂商会处罚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飞单</w:t>
      </w:r>
      <w:r>
        <w:rPr>
          <w:rFonts w:ascii="Calibri" w:hAnsi="Calibri" w:eastAsia="宋体"/>
          <w:b w:val="0"/>
          <w:sz w:val="21"/>
        </w:rPr>
        <w:t>：代理拿了厂商的支持，最后用了别家产品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厂商直销挤压渠道</w:t>
      </w:r>
      <w:r>
        <w:rPr>
          <w:rFonts w:ascii="Calibri" w:hAnsi="Calibri" w:eastAsia="宋体"/>
          <w:b w:val="0"/>
          <w:sz w:val="21"/>
        </w:rPr>
        <w:t>：大项目厂商想自己做 → 渠道积怨</w:t>
      </w:r>
    </w:p>
    <w:p>
      <w:r>
        <w:rPr>
          <w:rFonts w:ascii="Calibri" w:hAnsi="Calibri" w:eastAsia="宋体"/>
          <w:b/>
          <w:color w:val="B06A00"/>
          <w:sz w:val="21"/>
        </w:rPr>
        <w:t>新人保命动作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发现项目第一件事就是报备</w:t>
      </w:r>
      <w:r>
        <w:rPr>
          <w:rFonts w:ascii="Calibri" w:hAnsi="Calibri" w:eastAsia="宋体"/>
          <w:b w:val="0"/>
          <w:sz w:val="21"/>
        </w:rPr>
        <w:t>，哪怕信息还不完整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报备后</w:t>
      </w:r>
      <w:r>
        <w:rPr>
          <w:rFonts w:ascii="Calibri" w:hAnsi="Calibri" w:eastAsia="宋体"/>
          <w:b/>
          <w:color w:val="B06A00"/>
          <w:sz w:val="21"/>
        </w:rPr>
        <w:t>定期给厂商更新进展</w:t>
      </w:r>
      <w:r>
        <w:rPr>
          <w:rFonts w:ascii="Calibri" w:hAnsi="Calibri" w:eastAsia="宋体"/>
          <w:b w:val="0"/>
          <w:sz w:val="21"/>
        </w:rPr>
        <w:t>（不更新会被判定"无进展"而释放保护）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留痕：会议纪要、微信记录、拜访照片 —— </w:t>
      </w:r>
      <w:r>
        <w:rPr>
          <w:rFonts w:ascii="Calibri" w:hAnsi="Calibri" w:eastAsia="宋体"/>
          <w:b/>
          <w:color w:val="B06A00"/>
          <w:sz w:val="21"/>
        </w:rPr>
        <w:t>撞单时这些是你的证据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集成商：又是伙伴又是对手</w:t>
      </w:r>
    </w:p>
    <w:p>
      <w:r>
        <w:rPr>
          <w:rFonts w:ascii="Calibri" w:hAnsi="Calibri" w:eastAsia="宋体"/>
          <w:b w:val="0"/>
          <w:sz w:val="21"/>
        </w:rPr>
        <w:t>在政府、医疗、教育项目里，</w:t>
      </w:r>
      <w:r>
        <w:rPr>
          <w:rFonts w:ascii="Calibri" w:hAnsi="Calibri" w:eastAsia="宋体"/>
          <w:b/>
          <w:color w:val="B06A00"/>
          <w:sz w:val="21"/>
        </w:rPr>
        <w:t>集成商往往才是那个真正跟甲方签合同的人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当他是</w:t>
      </w:r>
      <w:r>
        <w:rPr>
          <w:rFonts w:ascii="Calibri" w:hAnsi="Calibri" w:eastAsia="宋体"/>
          <w:b/>
          <w:color w:val="B06A00"/>
          <w:sz w:val="21"/>
        </w:rPr>
        <w:t>伙伴</w:t>
      </w:r>
      <w:r>
        <w:rPr>
          <w:rFonts w:ascii="Calibri" w:hAnsi="Calibri" w:eastAsia="宋体"/>
          <w:b w:val="0"/>
          <w:sz w:val="21"/>
        </w:rPr>
        <w:t>：他给你带项目，你给他产品和售前支持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当他是</w:t>
      </w:r>
      <w:r>
        <w:rPr>
          <w:rFonts w:ascii="Calibri" w:hAnsi="Calibri" w:eastAsia="宋体"/>
          <w:b/>
          <w:color w:val="B06A00"/>
          <w:sz w:val="21"/>
        </w:rPr>
        <w:t>对手</w:t>
      </w:r>
      <w:r>
        <w:rPr>
          <w:rFonts w:ascii="Calibri" w:hAnsi="Calibri" w:eastAsia="宋体"/>
          <w:b w:val="0"/>
          <w:sz w:val="21"/>
        </w:rPr>
        <w:t>：他手里有多家厂商可选，会拿你去压价；他也可能自己有安全团队</w:t>
      </w:r>
    </w:p>
    <w:p>
      <w:r>
        <w:rPr>
          <w:rFonts w:ascii="Calibri" w:hAnsi="Calibri" w:eastAsia="宋体"/>
          <w:b/>
          <w:color w:val="B06A00"/>
          <w:sz w:val="21"/>
        </w:rPr>
        <w:t>跟集成商合作的三条原则：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别越过他直接找甲方谈商务</w:t>
      </w:r>
      <w:r>
        <w:rPr>
          <w:rFonts w:ascii="Calibri" w:hAnsi="Calibri" w:eastAsia="宋体"/>
          <w:b w:val="0"/>
          <w:sz w:val="21"/>
        </w:rPr>
        <w:t>（技术交流可以，价格绝不能）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保住他的利润空间</w:t>
      </w:r>
      <w:r>
        <w:rPr>
          <w:rFonts w:ascii="Calibri" w:hAnsi="Calibri" w:eastAsia="宋体"/>
          <w:b w:val="0"/>
          <w:sz w:val="21"/>
        </w:rPr>
        <w:t>——他能赚钱才会推你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给他"省事"</w:t>
      </w:r>
      <w:r>
        <w:rPr>
          <w:rFonts w:ascii="Calibri" w:hAnsi="Calibri" w:eastAsia="宋体"/>
          <w:b w:val="0"/>
          <w:sz w:val="21"/>
        </w:rPr>
        <w:t>——方案、参数、投标文件你都帮他准备好，他会越来越依赖你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一单钱怎么分（Day 2 的图，今天细化）</w:t>
      </w:r>
    </w:p>
    <w:p>
      <w:r>
        <w:rPr>
          <w:rFonts w:ascii="Calibri" w:hAnsi="Calibri" w:eastAsia="宋体"/>
          <w:b w:val="0"/>
          <w:sz w:val="21"/>
        </w:rPr>
        <w:t>以 100 万等保整改项目、你是厂商销售为例：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甲方 100 万 → 集成商总包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集成商向你的代理采购安全部分 </w:t>
      </w:r>
      <w:r>
        <w:rPr>
          <w:rFonts w:ascii="Calibri" w:hAnsi="Calibri" w:eastAsia="宋体"/>
          <w:b/>
          <w:color w:val="B06A00"/>
          <w:sz w:val="21"/>
        </w:rPr>
        <w:t>75 万</w:t>
      </w:r>
      <w:r>
        <w:rPr>
          <w:rFonts w:ascii="Calibri" w:hAnsi="Calibri" w:eastAsia="宋体"/>
          <w:b w:val="0"/>
          <w:sz w:val="21"/>
        </w:rPr>
        <w:t>（集成商留 25 万）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代理向厂商提货 </w:t>
      </w:r>
      <w:r>
        <w:rPr>
          <w:rFonts w:ascii="Calibri" w:hAnsi="Calibri" w:eastAsia="宋体"/>
          <w:b/>
          <w:color w:val="B06A00"/>
          <w:sz w:val="21"/>
        </w:rPr>
        <w:t>60 万</w:t>
      </w:r>
      <w:r>
        <w:rPr>
          <w:rFonts w:ascii="Calibri" w:hAnsi="Calibri" w:eastAsia="宋体"/>
          <w:b w:val="0"/>
          <w:sz w:val="21"/>
        </w:rPr>
        <w:t>（代理留 15 万，约 20%）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厂商实收 60 万 —— 你的业绩按这 60 万算</w:t>
      </w:r>
    </w:p>
    <w:p>
      <w:r>
        <w:rPr>
          <w:rFonts w:ascii="Calibri" w:hAnsi="Calibri" w:eastAsia="宋体"/>
          <w:b/>
          <w:color w:val="B06A00"/>
          <w:sz w:val="21"/>
        </w:rPr>
        <w:t>如果代理利润不够（比如只剩 5%），他不会帮你推。</w:t>
      </w:r>
      <w:r>
        <w:rPr>
          <w:rFonts w:ascii="Calibri" w:hAnsi="Calibri" w:eastAsia="宋体"/>
          <w:b w:val="0"/>
          <w:sz w:val="21"/>
        </w:rPr>
        <w:t xml:space="preserve"> 所以厂商销售的一个核心能力是：</w:t>
      </w:r>
      <w:r>
        <w:rPr>
          <w:rFonts w:ascii="Calibri" w:hAnsi="Calibri" w:eastAsia="宋体"/>
          <w:b/>
          <w:color w:val="B06A00"/>
          <w:sz w:val="21"/>
        </w:rPr>
        <w:t>保住渠道的合理利润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真实场景：一起典型的撞单</w:t>
      </w:r>
    </w:p>
    <w:p>
      <w:r>
        <w:rPr>
          <w:rFonts w:ascii="Calibri" w:hAnsi="Calibri" w:eastAsia="宋体"/>
          <w:b w:val="0"/>
          <w:sz w:val="21"/>
        </w:rPr>
        <w:t>某省教育厅态势感知项目，约 300 万。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代理 A</w:t>
      </w:r>
      <w:r>
        <w:rPr>
          <w:rFonts w:ascii="Calibri" w:hAnsi="Calibri" w:eastAsia="宋体"/>
          <w:b w:val="0"/>
          <w:sz w:val="21"/>
        </w:rPr>
        <w:t>：3 月就在跟客户，做了两次技术交流，但</w:t>
      </w:r>
      <w:r>
        <w:rPr>
          <w:rFonts w:ascii="Calibri" w:hAnsi="Calibri" w:eastAsia="宋体"/>
          <w:b/>
          <w:color w:val="B06A00"/>
          <w:sz w:val="21"/>
        </w:rPr>
        <w:t>没报备</w:t>
      </w:r>
      <w:r>
        <w:rPr>
          <w:rFonts w:ascii="Calibri" w:hAnsi="Calibri" w:eastAsia="宋体"/>
          <w:b w:val="0"/>
          <w:sz w:val="21"/>
        </w:rPr>
        <w:t>（怕厂商知道了直接做）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代理 B</w:t>
      </w:r>
      <w:r>
        <w:rPr>
          <w:rFonts w:ascii="Calibri" w:hAnsi="Calibri" w:eastAsia="宋体"/>
          <w:b w:val="0"/>
          <w:sz w:val="21"/>
        </w:rPr>
        <w:t>：6 月听到消息，</w:t>
      </w:r>
      <w:r>
        <w:rPr>
          <w:rFonts w:ascii="Calibri" w:hAnsi="Calibri" w:eastAsia="宋体"/>
          <w:b/>
          <w:color w:val="B06A00"/>
          <w:sz w:val="21"/>
        </w:rPr>
        <w:t>当天报备</w:t>
      </w:r>
      <w:r>
        <w:rPr>
          <w:rFonts w:ascii="Calibri" w:hAnsi="Calibri" w:eastAsia="宋体"/>
          <w:b w:val="0"/>
          <w:sz w:val="21"/>
        </w:rPr>
        <w:t>，厂商批了保护期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8 月招标，两家都要投，都找厂商要授权书</w:t>
      </w:r>
    </w:p>
    <w:p>
      <w:r>
        <w:rPr>
          <w:rFonts w:ascii="Calibri" w:hAnsi="Calibri" w:eastAsia="宋体"/>
          <w:b/>
          <w:color w:val="B06A00"/>
          <w:sz w:val="21"/>
        </w:rPr>
        <w:t>厂商的裁定</w:t>
      </w:r>
      <w:r>
        <w:rPr>
          <w:rFonts w:ascii="Calibri" w:hAnsi="Calibri" w:eastAsia="宋体"/>
          <w:b w:val="0"/>
          <w:sz w:val="21"/>
        </w:rPr>
        <w:t>：授权给 B（有报备），A 只能拿到高价或者换品牌。</w:t>
      </w:r>
    </w:p>
    <w:p>
      <w:r>
        <w:rPr>
          <w:rFonts w:ascii="Calibri" w:hAnsi="Calibri" w:eastAsia="宋体"/>
          <w:b/>
          <w:color w:val="B06A00"/>
          <w:sz w:val="21"/>
        </w:rPr>
        <w:t>结果</w:t>
      </w:r>
      <w:r>
        <w:rPr>
          <w:rFonts w:ascii="Calibri" w:hAnsi="Calibri" w:eastAsia="宋体"/>
          <w:b w:val="0"/>
          <w:sz w:val="21"/>
        </w:rPr>
        <w:t>：A 半年白干，还得罪了客户（因为最后拿不出有竞争力的价格）。</w:t>
      </w:r>
    </w:p>
    <w:p>
      <w:r>
        <w:rPr>
          <w:rFonts w:ascii="Calibri" w:hAnsi="Calibri" w:eastAsia="宋体"/>
          <w:b/>
          <w:color w:val="B06A00"/>
          <w:sz w:val="21"/>
        </w:rPr>
        <w:t>教训（三条，都要记）：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不报备 = 裸奔</w:t>
      </w:r>
      <w:r>
        <w:rPr>
          <w:rFonts w:ascii="Calibri" w:hAnsi="Calibri" w:eastAsia="宋体"/>
          <w:b w:val="0"/>
          <w:sz w:val="21"/>
        </w:rPr>
        <w:t>。担心厂商截胡是人之常情，但正规厂商有渠道政策约束，不报备的风险远大于报备。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报备要</w:t>
      </w:r>
      <w:r>
        <w:rPr>
          <w:rFonts w:ascii="Calibri" w:hAnsi="Calibri" w:eastAsia="宋体"/>
          <w:b/>
          <w:color w:val="B06A00"/>
          <w:sz w:val="21"/>
        </w:rPr>
        <w:t>尽早</w:t>
      </w:r>
      <w:r>
        <w:rPr>
          <w:rFonts w:ascii="Calibri" w:hAnsi="Calibri" w:eastAsia="宋体"/>
          <w:b w:val="0"/>
          <w:sz w:val="21"/>
        </w:rPr>
        <w:t>，哪怕只有一条线索。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报备之后要持续更新进展</w:t>
      </w:r>
      <w:r>
        <w:rPr>
          <w:rFonts w:ascii="Calibri" w:hAnsi="Calibri" w:eastAsia="宋体"/>
          <w:b w:val="0"/>
          <w:sz w:val="21"/>
        </w:rPr>
        <w:t>，否则保护期到了自动释放。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补充场景：厂商销售视角的同一件事</w:t>
      </w:r>
    </w:p>
    <w:p>
      <w:r>
        <w:rPr>
          <w:rFonts w:ascii="Calibri" w:hAnsi="Calibri" w:eastAsia="宋体"/>
          <w:b w:val="0"/>
          <w:sz w:val="21"/>
        </w:rPr>
        <w:t>如果你是</w:t>
      </w:r>
      <w:r>
        <w:rPr>
          <w:rFonts w:ascii="Calibri" w:hAnsi="Calibri" w:eastAsia="宋体"/>
          <w:b/>
          <w:color w:val="B06A00"/>
          <w:sz w:val="21"/>
        </w:rPr>
        <w:t>厂商销售</w:t>
      </w:r>
      <w:r>
        <w:rPr>
          <w:rFonts w:ascii="Calibri" w:hAnsi="Calibri" w:eastAsia="宋体"/>
          <w:b w:val="0"/>
          <w:sz w:val="21"/>
        </w:rPr>
        <w:t>，遇到 A、B 撞单，你要做的：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判断</w:t>
      </w:r>
      <w:r>
        <w:rPr>
          <w:rFonts w:ascii="Calibri" w:hAnsi="Calibri" w:eastAsia="宋体"/>
          <w:b/>
          <w:color w:val="B06A00"/>
          <w:sz w:val="21"/>
        </w:rPr>
        <w:t>谁真的能赢</w:t>
      </w:r>
      <w:r>
        <w:rPr>
          <w:rFonts w:ascii="Calibri" w:hAnsi="Calibri" w:eastAsia="宋体"/>
          <w:b w:val="0"/>
          <w:sz w:val="21"/>
        </w:rPr>
        <w:t>（看客户关系深度、看谁做了技术交流、看谁能拿到标书信息）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保护赢面大的那家，但</w:t>
      </w:r>
      <w:r>
        <w:rPr>
          <w:rFonts w:ascii="Calibri" w:hAnsi="Calibri" w:eastAsia="宋体"/>
          <w:b/>
          <w:color w:val="B06A00"/>
          <w:sz w:val="21"/>
        </w:rPr>
        <w:t>不能让另一家彻底寒心</w:t>
      </w:r>
      <w:r>
        <w:rPr>
          <w:rFonts w:ascii="Calibri" w:hAnsi="Calibri" w:eastAsia="宋体"/>
          <w:b w:val="0"/>
          <w:sz w:val="21"/>
        </w:rPr>
        <w:t>（补偿：给他别的项目、给他更好的政策）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最忌讳：</w:t>
      </w:r>
      <w:r>
        <w:rPr>
          <w:rFonts w:ascii="Calibri" w:hAnsi="Calibri" w:eastAsia="宋体"/>
          <w:b/>
          <w:color w:val="B06A00"/>
          <w:sz w:val="21"/>
        </w:rPr>
        <w:t>两家都给最低价</w:t>
      </w:r>
      <w:r>
        <w:rPr>
          <w:rFonts w:ascii="Calibri" w:hAnsi="Calibri" w:eastAsia="宋体"/>
          <w:b w:val="0"/>
          <w:sz w:val="21"/>
        </w:rPr>
        <w:t xml:space="preserve"> → 互相压价 → 厂商利润没了，渠道全部亏钱，下次没人帮你推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1｜画"一单钱的分配图"</w:t>
      </w:r>
    </w:p>
    <w:p>
      <w:r>
        <w:rPr>
          <w:rFonts w:ascii="Calibri" w:hAnsi="Calibri" w:eastAsia="宋体"/>
          <w:b w:val="0"/>
          <w:sz w:val="21"/>
        </w:rPr>
        <w:t>用 100 万项目，画出四层角色各拿多少、各自承担什么工作。</w:t>
      </w:r>
    </w:p>
    <w:p>
      <w:r>
        <w:rPr>
          <w:rFonts w:ascii="Calibri" w:hAnsi="Calibri" w:eastAsia="宋体"/>
          <w:b/>
          <w:color w:val="B06A00"/>
          <w:sz w:val="21"/>
        </w:rPr>
        <w:t>训练 2｜角色扮演（跟我练）</w:t>
      </w:r>
    </w:p>
    <w:p>
      <w:r>
        <w:rPr>
          <w:rFonts w:ascii="Calibri" w:hAnsi="Calibri" w:eastAsia="宋体"/>
          <w:b w:val="0"/>
          <w:sz w:val="21"/>
        </w:rPr>
        <w:t>你是厂商销售，代理老板打电话：「这个项目我跟了三个月，你们凭什么把授权给别人？」</w:t>
      </w:r>
    </w:p>
    <w:p>
      <w:r>
        <w:rPr>
          <w:rFonts w:ascii="Calibri" w:hAnsi="Calibri" w:eastAsia="宋体"/>
          <w:b w:val="0"/>
          <w:sz w:val="21"/>
        </w:rPr>
        <w:t>你怎么回？（要求：既守规则，又不失去这个渠道）</w:t>
      </w:r>
    </w:p>
    <w:p>
      <w:r>
        <w:rPr>
          <w:rFonts w:ascii="Calibri" w:hAnsi="Calibri" w:eastAsia="宋体"/>
          <w:b/>
          <w:color w:val="B06A00"/>
          <w:sz w:val="21"/>
        </w:rPr>
        <w:t>训练 3｜写一份报备邮件</w:t>
      </w:r>
    </w:p>
    <w:p>
      <w:r>
        <w:rPr>
          <w:rFonts w:ascii="Calibri" w:hAnsi="Calibri" w:eastAsia="宋体"/>
          <w:b w:val="0"/>
          <w:sz w:val="21"/>
        </w:rPr>
        <w:t>包含：客户全称、项目名称、预计金额、预计采购时间、当前进展、需要厂商提供的支持、竞争对手情况。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厂商、总代、代理、甲方，各自最怕什么、最想要什么？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什么是报备？为什么说"不报备 = 裸奔"？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撞单时，厂商一般依据什么裁定？你怎么保护自己？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跟集成商合作的三条原则是什么？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为什么厂商销售要"保住渠道的合理利润"？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报备 / 保护期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向厂商登记客户，换独家价格保护。通常 3~6 个月，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要持续更新进展才保得住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撞单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两家代理报同一客户。靠"谁先报 + 谁有实质进展"裁定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串货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跨区域低价倒卖，破坏价格体系，厂商严罚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飞单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拿了你的支持最后用了别家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返点 / 政策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厂商给渠道的额外奖励，季度返、年度返、项目特批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特价申请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针对某个项目，向厂商申请低于常规的价格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总包 / 分包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集成商拿总，把安全包分给你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渠道利润空间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代理能赚多少。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空间太小他就不推你了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原厂授权书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投标必备文件，厂商证明"这家代理代表我"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发现项目第一个动作是报备</w:t>
      </w:r>
      <w:r>
        <w:rPr>
          <w:rFonts w:ascii="Calibri" w:hAnsi="Calibri" w:eastAsia="宋体"/>
          <w:b w:val="0"/>
          <w:sz w:val="21"/>
        </w:rPr>
        <w:t>，第二个动作是持续更新进展。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厂商要量、渠道要保护、甲方要安心</w:t>
      </w:r>
      <w:r>
        <w:rPr>
          <w:rFonts w:ascii="Calibri" w:hAnsi="Calibri" w:eastAsia="宋体"/>
          <w:b w:val="0"/>
          <w:sz w:val="21"/>
        </w:rPr>
        <w:t>——三方诉求不同，话要分开讲。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跟集成商合作绝不越过他谈商务</w:t>
      </w:r>
      <w:r>
        <w:rPr>
          <w:rFonts w:ascii="Calibri" w:hAnsi="Calibri" w:eastAsia="宋体"/>
          <w:b w:val="0"/>
          <w:sz w:val="21"/>
        </w:rPr>
        <w:t>，但技术上要让他离不开你。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集成商老板：「你们厂商的价格给我太高了，我做下来一分不赚，你让我怎么推？」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《一单钱的分配图》+《标准报备邮件模板》+《渠道冲突处理原则 3 条》。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7｜第 1 周复盘 + 综合测验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核心知识回炉</w:t>
      </w:r>
    </w:p>
    <w:p>
      <w:r>
        <w:rPr>
          <w:rFonts w:ascii="Calibri" w:hAnsi="Calibri" w:eastAsia="宋体"/>
          <w:b/>
          <w:color w:val="B06A00"/>
          <w:sz w:val="21"/>
        </w:rPr>
        <w:t>不看笔记，默写以下内容</w:t>
      </w:r>
      <w:r>
        <w:rPr>
          <w:rFonts w:ascii="Calibri" w:hAnsi="Calibri" w:eastAsia="宋体"/>
          <w:b w:val="0"/>
          <w:sz w:val="21"/>
        </w:rPr>
        <w:t>（写完再对照前 6 天检查）：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三大掏钱驱动力 + 各自的判断信号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网安产业链完整图（上游→中游→流通→甲方 + 伴生角色）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厂商的三种分类，各举 2 家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网安公司的三种生意 + 毛利水平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六种采购方式 + 各自打法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项目生命周期 11 个阶段 + 三个黄金节点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四类角色的诉求 + 报备规则</w:t>
      </w:r>
    </w:p>
    <w:p>
      <w:r>
        <w:rPr>
          <w:rFonts w:ascii="Calibri" w:hAnsi="Calibri" w:eastAsia="宋体"/>
          <w:b/>
          <w:color w:val="B06A00"/>
          <w:sz w:val="21"/>
        </w:rPr>
        <w:t>查漏动作</w:t>
      </w:r>
      <w:r>
        <w:rPr>
          <w:rFonts w:ascii="Calibri" w:hAnsi="Calibri" w:eastAsia="宋体"/>
          <w:b w:val="0"/>
          <w:sz w:val="21"/>
        </w:rPr>
        <w:t>：默写不出来的，回到对应那天重读 10 分钟，标记为"待巩固"。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综合测验（20 题）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A. 判断题（有没有项目？说明理由 + 下一步动作）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「我们今年要过等保三级，测评机构 9 月进场。」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「你们资料发我看看，我给领导汇报一下。」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「上周被网信办通报了两个高危漏洞。」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「我们准备明年上一套态势感知，还在调研。」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「设备坏了，你们能修吗？」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B. 简答题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为什么说"招标公告出来时 80% 的仗已经打完了"？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一个 100 万项目，钱大致怎么在产业链上分？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"预算三问"是什么？各自的意义？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报备制度存在的意义是什么？对代理和厂商分别有什么价值？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小单和大单的打法有什么本质区别？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C. 场景题（写出你的完整应对）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客户说"今年没预算，明年再说"，现在是 9 月，你怎么办？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你发现某招标参数明显是给竞争对手定制的，你还剩两周，怎么办？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集成商想拿你去压另一家厂商的价，你怎么应对？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客户信息科长很认可你，但主任跟另一家关系好，你怎么破局？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一个客户被勒索病毒打了，你当天就知道了消息，你的前三个动作是什么？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D. 表达题（说出来，限时 3 分钟）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用大白话向一位</w:t>
      </w:r>
      <w:r>
        <w:rPr>
          <w:rFonts w:ascii="Calibri" w:hAnsi="Calibri" w:eastAsia="宋体"/>
          <w:b/>
          <w:color w:val="B06A00"/>
          <w:sz w:val="21"/>
        </w:rPr>
        <w:t>不懂技术的局领导</w:t>
      </w:r>
      <w:r>
        <w:rPr>
          <w:rFonts w:ascii="Calibri" w:hAnsi="Calibri" w:eastAsia="宋体"/>
          <w:b w:val="0"/>
          <w:sz w:val="21"/>
        </w:rPr>
        <w:t>解释：什么是等保，为什么必须做。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用大白话解释：网络安全产业链上有哪些角色，我们公司站在哪一层。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向客户解释：为什么我们的产品比别家贵 30%。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向集成商解释：为什么这个项目应该选我们家。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向你自己解释：</w:t>
      </w:r>
      <w:r>
        <w:rPr>
          <w:rFonts w:ascii="Calibri" w:hAnsi="Calibri" w:eastAsia="宋体"/>
          <w:b/>
          <w:color w:val="B06A00"/>
          <w:sz w:val="21"/>
        </w:rPr>
        <w:t>为什么你要做网安销售，你的优势在哪。</w:t>
      </w:r>
      <w:r>
        <w:rPr>
          <w:rFonts w:ascii="Calibri" w:hAnsi="Calibri" w:eastAsia="宋体"/>
          <w:b w:val="0"/>
          <w:sz w:val="21"/>
        </w:rPr>
        <w:t>（这题最重要）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本周成果沉淀</w:t>
      </w:r>
    </w:p>
    <w:p>
      <w:r>
        <w:rPr>
          <w:rFonts w:ascii="Calibri" w:hAnsi="Calibri" w:eastAsia="宋体"/>
          <w:b/>
          <w:color w:val="B06A00"/>
          <w:sz w:val="21"/>
        </w:rPr>
        <w:t>建立你的知识库文件</w:t>
      </w:r>
      <w:r>
        <w:rPr>
          <w:rFonts w:ascii="Calibri" w:hAnsi="Calibri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8A4A00"/>
          <w:sz w:val="20"/>
        </w:rPr>
        <w:t>/root/study/网安销售30天/网安销售知识库.md</w:t>
      </w:r>
      <w:r>
        <w:rPr>
          <w:rFonts w:ascii="Calibri" w:hAnsi="Calibri" w:eastAsia="宋体"/>
          <w:b w:val="0"/>
          <w:sz w:val="21"/>
        </w:rPr>
        <w:t>，结构如下：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 我的网安销售知识库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 一、行业世界观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1.1 客户为什么买安全（三大驱动力）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1.2 产业链地图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1.3 主要厂商定位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 二、生意与钱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2.1 三种生意模式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2.2 报价结构与让步顺序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2.3 客户的钱从哪来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2.4 六种采购方式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 三、渠道与合作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3.1 四类角色诉求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### 3.2 报备规则与冲突处理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 四、话术库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（每天练的话术都往这里加）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## 五、待巩固清单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（每次复盘答不上来的问题都记这里）</w:t>
      </w:r>
    </w:p>
    <w:p>
      <w:r>
        <w:rPr>
          <w:rFonts w:ascii="Calibri" w:hAnsi="Calibri" w:eastAsia="宋体"/>
          <w:b w:val="0"/>
          <w:sz w:val="21"/>
        </w:rPr>
        <w:t>把前 6 天的交付物</w:t>
      </w:r>
      <w:r>
        <w:rPr>
          <w:rFonts w:ascii="Calibri" w:hAnsi="Calibri" w:eastAsia="宋体"/>
          <w:b/>
          <w:color w:val="B06A00"/>
          <w:sz w:val="21"/>
        </w:rPr>
        <w:t>整理后填进去</w:t>
      </w:r>
      <w:r>
        <w:rPr>
          <w:rFonts w:ascii="Calibri" w:hAnsi="Calibri" w:eastAsia="宋体"/>
          <w:b w:val="0"/>
          <w:sz w:val="21"/>
        </w:rPr>
        <w:t>。这个文件会陪你整个 30 天，也是你面试网安销售岗位时最硬的底稿。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这一周，你最大的认知转变是什么？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哪一天的内容你觉得最难？难在哪？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如果明天让你去见一个陌生的政府客户，你现在能问出哪 5 个问题？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你觉得自己最欠缺的能力是什么？（这决定第 4 周我怎么给你加练）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本周核心关键词总表（共 40 个，能解释 35 个以上算过关）</w:t>
      </w:r>
    </w:p>
    <w:p>
      <w:r>
        <w:rPr>
          <w:rFonts w:ascii="Calibri" w:hAnsi="Calibri" w:eastAsia="宋体"/>
          <w:b/>
          <w:color w:val="B06A00"/>
          <w:sz w:val="21"/>
        </w:rPr>
        <w:t>行业类</w:t>
      </w:r>
      <w:r>
        <w:rPr>
          <w:rFonts w:ascii="Calibri" w:hAnsi="Calibri" w:eastAsia="宋体"/>
          <w:b w:val="0"/>
          <w:sz w:val="21"/>
        </w:rPr>
        <w:t>：等保、关基、密评、测评机构、不符合项、通报、护网/攻防演练、信创、威胁情报、合规驱动、事件驱动、业务驱动</w:t>
      </w:r>
    </w:p>
    <w:p>
      <w:r>
        <w:rPr>
          <w:rFonts w:ascii="Calibri" w:hAnsi="Calibri" w:eastAsia="宋体"/>
          <w:b/>
          <w:color w:val="B06A00"/>
          <w:sz w:val="21"/>
        </w:rPr>
        <w:t>产业链类</w:t>
      </w:r>
      <w:r>
        <w:rPr>
          <w:rFonts w:ascii="Calibri" w:hAnsi="Calibri" w:eastAsia="宋体"/>
          <w:b w:val="0"/>
          <w:sz w:val="21"/>
        </w:rPr>
        <w:t>：厂商、总代、二级代理、系统集成商、总包/分包、招标代理、咨询规划单位、报备、保护期、撞单、串货、飞单、返点、原厂授权书、渠道利润空间</w:t>
      </w:r>
    </w:p>
    <w:p>
      <w:r>
        <w:rPr>
          <w:rFonts w:ascii="Calibri" w:hAnsi="Calibri" w:eastAsia="宋体"/>
          <w:b/>
          <w:color w:val="B06A00"/>
          <w:sz w:val="21"/>
        </w:rPr>
        <w:t>生意类</w:t>
      </w:r>
      <w:r>
        <w:rPr>
          <w:rFonts w:ascii="Calibri" w:hAnsi="Calibri" w:eastAsia="宋体"/>
          <w:b w:val="0"/>
          <w:sz w:val="21"/>
        </w:rPr>
        <w:t>：维保、License、人天、渗透测试、应急响应、驻场、MSS、全生命周期成本、品牌溢价、特价申请</w:t>
      </w:r>
    </w:p>
    <w:p>
      <w:r>
        <w:rPr>
          <w:rFonts w:ascii="Calibri" w:hAnsi="Calibri" w:eastAsia="宋体"/>
          <w:b/>
          <w:color w:val="B06A00"/>
          <w:sz w:val="21"/>
        </w:rPr>
        <w:t>项目类</w:t>
      </w:r>
      <w:r>
        <w:rPr>
          <w:rFonts w:ascii="Calibri" w:hAnsi="Calibri" w:eastAsia="宋体"/>
          <w:b w:val="0"/>
          <w:sz w:val="21"/>
        </w:rPr>
        <w:t>：立项、预算科目/文号、预算申报窗口、公开招标、竞争性磋商、单一来源、框架协议/集采、控标、参数偏离、技术引导、初验/终验、年底突击花钱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本周交付物汇总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三大驱动力 + 项目信号清单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手绘产业链图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厂商定位对照表（6 家）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控标信号识别清单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三类生意对比表 + 报价结构模板 + 让步顺序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采购方式判断树 + 预算三问侧面问法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一单钱的分配图 + 报备邮件模板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/>
          <w:color w:val="B06A00"/>
          <w:sz w:val="21"/>
        </w:rPr>
        <w:t>《我的网安销售知识库》v1.0 建立完成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第 2 周｜产品与技术：听懂售前和客户在说什么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本周目标：</w:t>
      </w:r>
      <w:r>
        <w:rPr>
          <w:rFonts w:ascii="Calibri" w:hAnsi="Calibri" w:eastAsia="宋体"/>
          <w:b/>
          <w:color w:val="B06A00"/>
          <w:sz w:val="21"/>
        </w:rPr>
        <w:t>能听懂技术会议、能对客户讲清楚每类产品干什么、能判断客户环境缺什么。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本周纪律：</w:t>
      </w:r>
      <w:r>
        <w:rPr>
          <w:rFonts w:ascii="Calibri" w:hAnsi="Calibri" w:eastAsia="宋体"/>
          <w:b/>
          <w:color w:val="B06A00"/>
          <w:sz w:val="21"/>
        </w:rPr>
        <w:t>每个产品都必须过"五连问"</w:t>
      </w:r>
      <w:r>
        <w:rPr>
          <w:rFonts w:ascii="Calibri" w:hAnsi="Calibri" w:eastAsia="宋体"/>
          <w:b w:val="0"/>
          <w:sz w:val="21"/>
        </w:rPr>
        <w:t>——是什么 / 解决什么问题 / 客户为什么需要 / 什么情况下采购 / 我下一步做什么。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不要背参数。参数是售前的活，你要背的是</w:t>
      </w:r>
      <w:r>
        <w:rPr>
          <w:rFonts w:ascii="Calibri" w:hAnsi="Calibri" w:eastAsia="宋体"/>
          <w:b/>
          <w:color w:val="B06A00"/>
          <w:sz w:val="21"/>
        </w:rPr>
        <w:t>场景和话术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8｜IT 基础扫盲：客户的家里长什么样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用"一家公司的办公楼"来理解 IT 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IT 概念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类比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销售要知道的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网络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楼里的走廊和电梯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数据怎么走。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安全设备大多装在"走廊"上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交换机 / 路由器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楼层配电箱 / 大门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客户的网络设备品牌决定了兼容性问题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服务器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存放重要资料的机房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客户有多少台服务器 = 部分产品的报价依据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数据库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保险柜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最值钱的东西在这</w:t>
            </w:r>
            <w:r>
              <w:rPr>
                <w:rFonts w:ascii="Calibri" w:hAnsi="Calibri" w:eastAsia="宋体"/>
                <w:b w:val="0"/>
                <w:sz w:val="19"/>
              </w:rPr>
              <w:t>，所以有数据库审计、脱敏、加密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应用系统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一个个办公室业务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OA、财务、HIS、教务系统…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客户最在乎业务不能停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终端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每个员工的办公桌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PC、笔记本。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最容易出事的地方（钓鱼邮件、U 盘）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云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租的写字楼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公有云/私有云/混合云，安全责任怎么分是个大话题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互联网出口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大楼正门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边界安全设备都堆在这里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销售必须会画的一张图：客户网络架构简图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互联网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│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[出口设备：防火墙 / 上网行为管理]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│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┌────┴────┐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[DMZ 区]   [办公区]        ← DMZ = 对外服务的系统放这（网站、门户）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门户网站    办公终端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对外系统    打印机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│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[核心交换机]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│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┌────┴─────┐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[业务区]   [数据区]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应用服务器  数据库服务器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│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[运维管理区] ← 堡垒机在这</w:t>
      </w:r>
    </w:p>
    <w:p>
      <w:r>
        <w:rPr>
          <w:rFonts w:ascii="Calibri" w:hAnsi="Calibri" w:eastAsia="宋体"/>
          <w:b/>
          <w:color w:val="B06A00"/>
          <w:sz w:val="21"/>
        </w:rPr>
        <w:t>为什么销售要会画这张图？</w:t>
      </w:r>
    </w:p>
    <w:p>
      <w:r>
        <w:rPr>
          <w:rFonts w:ascii="Calibri" w:hAnsi="Calibri" w:eastAsia="宋体"/>
          <w:b w:val="0"/>
          <w:sz w:val="21"/>
        </w:rPr>
        <w:t>因为你每次拜访客户，</w:t>
      </w:r>
      <w:r>
        <w:rPr>
          <w:rFonts w:ascii="Calibri" w:hAnsi="Calibri" w:eastAsia="宋体"/>
          <w:b/>
          <w:color w:val="B06A00"/>
          <w:sz w:val="21"/>
        </w:rPr>
        <w:t>目标之一就是把客户的这张图画出来</w:t>
      </w:r>
      <w:r>
        <w:rPr>
          <w:rFonts w:ascii="Calibri" w:hAnsi="Calibri" w:eastAsia="宋体"/>
          <w:b w:val="0"/>
          <w:sz w:val="21"/>
        </w:rPr>
        <w:t>。图画出来了，缺什么产品一目了然，方案就有了骨架。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拜访必问的"客户环境十问"（今晚背下来）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你们有几个互联网出口？带宽多少？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服务器大概多少台？物理机还是虚拟化？用什么虚拟化平台？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有没有上云？公有云还是私有云？哪家？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对外提供服务的系统有哪些？（网站、门户、APP、小程序）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核心业务系统是什么？（HIS/ERP/OA/教务/核心账务）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数据库用什么？（Oracle / MySQL / 达梦 / 人大金仓）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终端大概多少台？装了什么杀毒软件？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现在有哪些安全设备？什么品牌？什么时候到期？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安全这块几个人管？有没有专职的？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做过等保吗？几级？什么时候做的？谁测评的？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这十个问题，就是你第一次技术交流的全部内容。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问完这十个，你能做的判断比很多干了一年的销售还准。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一个关键概念：安全责任边界（上云场景必问）</w:t>
      </w:r>
    </w:p>
    <w:p>
      <w:r>
        <w:rPr>
          <w:rFonts w:ascii="Calibri" w:hAnsi="Calibri" w:eastAsia="宋体"/>
          <w:b w:val="0"/>
          <w:sz w:val="21"/>
        </w:rPr>
        <w:t>客户上了公有云后，</w:t>
      </w:r>
      <w:r>
        <w:rPr>
          <w:rFonts w:ascii="Calibri" w:hAnsi="Calibri" w:eastAsia="宋体"/>
          <w:b/>
          <w:color w:val="B06A00"/>
          <w:sz w:val="21"/>
        </w:rPr>
        <w:t>云厂商负责"云本身"的安全，客户负责"云上"的安全</w:t>
      </w:r>
      <w:r>
        <w:rPr>
          <w:rFonts w:ascii="Calibri" w:hAnsi="Calibri" w:eastAsia="宋体"/>
          <w:b w:val="0"/>
          <w:sz w:val="21"/>
        </w:rPr>
        <w:t>（这叫责任共担模型）。</w:t>
      </w:r>
    </w:p>
    <w:p>
      <w:r>
        <w:rPr>
          <w:rFonts w:ascii="Calibri" w:hAnsi="Calibri" w:eastAsia="宋体"/>
          <w:b/>
          <w:color w:val="B06A00"/>
          <w:sz w:val="21"/>
        </w:rPr>
        <w:t>销售价值</w:t>
      </w:r>
      <w:r>
        <w:rPr>
          <w:rFonts w:ascii="Calibri" w:hAnsi="Calibri" w:eastAsia="宋体"/>
          <w:b w:val="0"/>
          <w:sz w:val="21"/>
        </w:rPr>
        <w:t>：很多客户以为"上云了就安全了"，这是</w:t>
      </w:r>
      <w:r>
        <w:rPr>
          <w:rFonts w:ascii="Calibri" w:hAnsi="Calibri" w:eastAsia="宋体"/>
          <w:b/>
          <w:color w:val="B06A00"/>
          <w:sz w:val="21"/>
        </w:rPr>
        <w:t>巨大的认知误区，也是你的切入点</w:t>
      </w:r>
      <w:r>
        <w:rPr>
          <w:rFonts w:ascii="Calibri" w:hAnsi="Calibri" w:eastAsia="宋体"/>
          <w:b w:val="0"/>
          <w:sz w:val="21"/>
        </w:rPr>
        <w:t>——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"阿里云保证机房、物理机、虚拟化层安全，但您自己的系统有漏洞、账号被盗、数据被人拖走，云厂商是不负责的。等保测评也照样要测您这一层。"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真实场景：靠"画图"拿下技术负责人的信任</w:t>
      </w:r>
    </w:p>
    <w:p>
      <w:r>
        <w:rPr>
          <w:rFonts w:ascii="Calibri" w:hAnsi="Calibri" w:eastAsia="宋体"/>
          <w:b w:val="0"/>
          <w:sz w:val="21"/>
        </w:rPr>
        <w:t>新销售第一次拜访某高校信息中心，技术负责人态度冷淡：「我们该有的都有了。」</w:t>
      </w:r>
    </w:p>
    <w:p>
      <w:r>
        <w:rPr>
          <w:rFonts w:ascii="Calibri" w:hAnsi="Calibri" w:eastAsia="宋体"/>
          <w:b/>
          <w:color w:val="B06A00"/>
          <w:sz w:val="21"/>
        </w:rPr>
        <w:t>销售的做法</w:t>
      </w:r>
      <w:r>
        <w:rPr>
          <w:rFonts w:ascii="Calibri" w:hAnsi="Calibri" w:eastAsia="宋体"/>
          <w:b w:val="0"/>
          <w:sz w:val="21"/>
        </w:rPr>
        <w:t>：不讲产品，掏出笔记本说：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"王老师，我不太了解贵校的情况，能不能耽误您十分钟，帮我把网络大概画一下？我回去好琢磨琢磨。"</w:t>
      </w:r>
    </w:p>
    <w:p>
      <w:pPr>
        <w:spacing w:after="40"/>
      </w:pPr>
    </w:p>
    <w:p>
      <w:r>
        <w:rPr>
          <w:rFonts w:ascii="Calibri" w:hAnsi="Calibri" w:eastAsia="宋体"/>
          <w:b w:val="0"/>
          <w:sz w:val="21"/>
        </w:rPr>
        <w:t>技术负责人边画边说，40 分钟过去了，画出来的图暴露出：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出口只有一台老防火墙，2019 年买的，</w:t>
      </w:r>
      <w:r>
        <w:rPr>
          <w:rFonts w:ascii="Calibri" w:hAnsi="Calibri" w:eastAsia="宋体"/>
          <w:b/>
          <w:color w:val="B06A00"/>
          <w:sz w:val="21"/>
        </w:rPr>
        <w:t>维保早过期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有 30 多个二级学院自建网站，</w:t>
      </w:r>
      <w:r>
        <w:rPr>
          <w:rFonts w:ascii="Calibri" w:hAnsi="Calibri" w:eastAsia="宋体"/>
          <w:b/>
          <w:color w:val="B06A00"/>
          <w:sz w:val="21"/>
        </w:rPr>
        <w:t>没有统一防护</w:t>
      </w:r>
      <w:r>
        <w:rPr>
          <w:rFonts w:ascii="Calibri" w:hAnsi="Calibri" w:eastAsia="宋体"/>
          <w:b w:val="0"/>
          <w:sz w:val="21"/>
        </w:rPr>
        <w:t>，去年被挂过黑链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教务、财务数据库</w:t>
      </w:r>
      <w:r>
        <w:rPr>
          <w:rFonts w:ascii="Calibri" w:hAnsi="Calibri" w:eastAsia="宋体"/>
          <w:b/>
          <w:color w:val="B06A00"/>
          <w:sz w:val="21"/>
        </w:rPr>
        <w:t>没有审计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终端还在用免费杀毒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等保二级做过，但</w:t>
      </w:r>
      <w:r>
        <w:rPr>
          <w:rFonts w:ascii="Calibri" w:hAnsi="Calibri" w:eastAsia="宋体"/>
          <w:b/>
          <w:color w:val="B06A00"/>
          <w:sz w:val="21"/>
        </w:rPr>
        <w:t>新上的几个系统没纳入</w:t>
      </w:r>
    </w:p>
    <w:p>
      <w:r>
        <w:rPr>
          <w:rFonts w:ascii="Calibri" w:hAnsi="Calibri" w:eastAsia="宋体"/>
          <w:b/>
          <w:color w:val="B06A00"/>
          <w:sz w:val="21"/>
        </w:rPr>
        <w:t>销售的收获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拿到了一张</w:t>
      </w:r>
      <w:r>
        <w:rPr>
          <w:rFonts w:ascii="Calibri" w:hAnsi="Calibri" w:eastAsia="宋体"/>
          <w:b/>
          <w:color w:val="B06A00"/>
          <w:sz w:val="21"/>
        </w:rPr>
        <w:t>只有内部人才画得出的架构图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找到了 5 个明确的缺口 = 5 个潜在项目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最重要的：</w:t>
      </w:r>
      <w:r>
        <w:rPr>
          <w:rFonts w:ascii="Calibri" w:hAnsi="Calibri" w:eastAsia="宋体"/>
          <w:b/>
          <w:color w:val="B06A00"/>
          <w:sz w:val="21"/>
        </w:rPr>
        <w:t>技术负责人讲了 40 分钟，他对你的态度已经变了</w:t>
      </w:r>
      <w:r>
        <w:rPr>
          <w:rFonts w:ascii="Calibri" w:hAnsi="Calibri" w:eastAsia="宋体"/>
          <w:b w:val="0"/>
          <w:sz w:val="21"/>
        </w:rPr>
        <w:t>（人对"听自己说话的人"天然有好感）</w:t>
      </w:r>
    </w:p>
    <w:p>
      <w:r>
        <w:rPr>
          <w:rFonts w:ascii="Calibri" w:hAnsi="Calibri" w:eastAsia="宋体"/>
          <w:b/>
          <w:color w:val="B06A00"/>
          <w:sz w:val="21"/>
        </w:rPr>
        <w:t>这个方法的名字叫"请教式拜访"，是新人最好用的破冰武器。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1｜默画客户网络架构简图</w:t>
      </w:r>
    </w:p>
    <w:p>
      <w:r>
        <w:rPr>
          <w:rFonts w:ascii="Calibri" w:hAnsi="Calibri" w:eastAsia="宋体"/>
          <w:b w:val="0"/>
          <w:sz w:val="21"/>
        </w:rPr>
        <w:t>不看笔记，画出：互联网 → 出口 → DMZ/办公/业务/数据/运维 各区，并标注每个区通常放什么安全设备（今天只标你已知的）。</w:t>
      </w:r>
    </w:p>
    <w:p>
      <w:r>
        <w:rPr>
          <w:rFonts w:ascii="Calibri" w:hAnsi="Calibri" w:eastAsia="宋体"/>
          <w:b/>
          <w:color w:val="B06A00"/>
          <w:sz w:val="21"/>
        </w:rPr>
        <w:t>训练 2｜环境十问背诵 + 顺序优化</w:t>
      </w:r>
    </w:p>
    <w:p>
      <w:r>
        <w:rPr>
          <w:rFonts w:ascii="Calibri" w:hAnsi="Calibri" w:eastAsia="宋体"/>
          <w:b w:val="0"/>
          <w:sz w:val="21"/>
        </w:rPr>
        <w:t>把十个问题按"客户最容易回答→最敏感"排序。（提示：预算和人员配置放最后问）</w:t>
      </w:r>
    </w:p>
    <w:p>
      <w:r>
        <w:rPr>
          <w:rFonts w:ascii="Calibri" w:hAnsi="Calibri" w:eastAsia="宋体"/>
          <w:b/>
          <w:color w:val="B06A00"/>
          <w:sz w:val="21"/>
        </w:rPr>
        <w:t>训练 3｜话术练习</w:t>
      </w:r>
    </w:p>
    <w:p>
      <w:r>
        <w:rPr>
          <w:rFonts w:ascii="Calibri" w:hAnsi="Calibri" w:eastAsia="宋体"/>
          <w:b w:val="0"/>
          <w:sz w:val="21"/>
        </w:rPr>
        <w:t>客户说：「我们已经上阿里云了，安全云厂商都管了。」</w:t>
      </w:r>
    </w:p>
    <w:p>
      <w:r>
        <w:rPr>
          <w:rFonts w:ascii="Calibri" w:hAnsi="Calibri" w:eastAsia="宋体"/>
          <w:b w:val="0"/>
          <w:sz w:val="21"/>
        </w:rPr>
        <w:t>写出你的回应（要求：不否定客户，用责任共担模型自然带出他的责任范围）。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DMZ 区是干什么的？为什么它的安全需求特别高？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客户环境十问，你能不看笔记说出几个？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"请教式拜访"为什么对技术负责人有效？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责任共担模型怎么用大白话讲给客户听？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从今天的高校案例里，你能识别出几个潜在项目？分别是什么？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DMZ 区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专门放"对外提供服务的系统"的隔离区，比如官网。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因为对外，所以最容易被打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出口 / 边界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客户网络连接互联网的地方。防火墙这类设备就装这儿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虚拟化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一台物理服务器切成很多台"虚拟服务器"。常见 VMware、华为 FusionCompute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公有云 / 私有云 / 混合云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租别人的 / 自己建的 / 两者都有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责任共担模型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上云后，云厂商管"云的安全"，客户管"云上的安全"。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破除"上云就安全"误区的利器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信创数据库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达梦、人大金仓、OceanBase 等国产数据库。政府国企项目常见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维保到期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老设备的保修过期了。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这是最容易发现的替换机会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纳管 / 覆盖范围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哪些系统被安全设备保护了。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很多客户"做过等保"但新系统没纳入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每次拜访的核心目标之一：画出客户的网络架构图。</w:t>
      </w:r>
      <w:r>
        <w:rPr>
          <w:rFonts w:ascii="Calibri" w:hAnsi="Calibri" w:eastAsia="宋体"/>
          <w:b w:val="0"/>
          <w:sz w:val="21"/>
        </w:rPr>
        <w:t>图出来了，方案就有了骨架。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"客户环境十问"是你的标准动作</w:t>
      </w:r>
      <w:r>
        <w:rPr>
          <w:rFonts w:ascii="Calibri" w:hAnsi="Calibri" w:eastAsia="宋体"/>
          <w:b w:val="0"/>
          <w:sz w:val="21"/>
        </w:rPr>
        <w:t>，问完能做的判断超过很多老销售。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"请教式拜访"破冰</w:t>
      </w:r>
      <w:r>
        <w:rPr>
          <w:rFonts w:ascii="Calibri" w:hAnsi="Calibri" w:eastAsia="宋体"/>
          <w:b w:val="0"/>
          <w:sz w:val="21"/>
        </w:rPr>
        <w:t>——让技术负责人讲 40 分钟，胜过你讲 40 分钟。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客户：「我们网络很简单，就一台防火墙，够用了。」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《客户网络架构简图》模板 +《客户环境十问》问卷（打印出来，以后每次拜访带着）。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9｜边界安全：防火墙、IPS/IDS、VPN、上网行为管理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防火墙（FW / 下一代防火墙 NGFW）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：装在网络出入口的"门卫"，决定谁能进、谁能出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解决什么</w:t>
      </w:r>
      <w:r>
        <w:rPr>
          <w:rFonts w:ascii="Calibri" w:hAnsi="Calibri" w:eastAsia="宋体"/>
          <w:b w:val="0"/>
          <w:sz w:val="21"/>
        </w:rPr>
        <w:t>：控制访问。比如"只允许互联网访问我的 80 端口，其他一律拒绝"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：①等保</w:t>
      </w:r>
      <w:r>
        <w:rPr>
          <w:rFonts w:ascii="Calibri" w:hAnsi="Calibri" w:eastAsia="宋体"/>
          <w:b/>
          <w:color w:val="B06A00"/>
          <w:sz w:val="21"/>
        </w:rPr>
        <w:t>强制要求</w:t>
      </w:r>
      <w:r>
        <w:rPr>
          <w:rFonts w:ascii="Calibri" w:hAnsi="Calibri" w:eastAsia="宋体"/>
          <w:b w:val="0"/>
          <w:sz w:val="21"/>
        </w:rPr>
        <w:t>边界防护 ②这是所有客户的第一台安全设备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什么时候采购</w:t>
      </w:r>
      <w:r>
        <w:rPr>
          <w:rFonts w:ascii="Calibri" w:hAnsi="Calibri" w:eastAsia="宋体"/>
          <w:b w:val="0"/>
          <w:sz w:val="21"/>
        </w:rPr>
        <w:t>：新建网络、老设备维保到期、等保整改、带宽升级性能不够、信创替换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销售怎么讲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对技术："吞吐性能、并发连接数、应用识别能力、能不能跟你们现有设备联动"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对领导："这是大楼的门卫，没有它任何人都能直接进您的机房"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传统防火墙 vs 下一代防火墙（NGFW）</w:t>
      </w:r>
      <w:r>
        <w:rPr>
          <w:rFonts w:ascii="Calibri" w:hAnsi="Calibri" w:eastAsia="宋体"/>
          <w:b w:val="0"/>
          <w:sz w:val="21"/>
        </w:rPr>
        <w:t>：传统只看"IP 和端口"（谁从哪个门进），NGFW 还能看"应用和内容"（这个人拎的包里装的什么）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典型价格区间</w:t>
      </w:r>
      <w:r>
        <w:rPr>
          <w:rFonts w:ascii="Calibri" w:hAnsi="Calibri" w:eastAsia="宋体"/>
          <w:b w:val="0"/>
          <w:sz w:val="21"/>
        </w:rPr>
        <w:t>：几万 ~ 几十万（看性能），中小客户主流在 5~20 万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IPS / IDS（入侵防御 / 入侵检测）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IDS = 摄像头</w:t>
      </w:r>
      <w:r>
        <w:rPr>
          <w:rFonts w:ascii="Calibri" w:hAnsi="Calibri" w:eastAsia="宋体"/>
          <w:b w:val="0"/>
          <w:sz w:val="21"/>
        </w:rPr>
        <w:t>：发现有人在攻击，</w:t>
      </w:r>
      <w:r>
        <w:rPr>
          <w:rFonts w:ascii="Calibri" w:hAnsi="Calibri" w:eastAsia="宋体"/>
          <w:b/>
          <w:color w:val="B06A00"/>
          <w:sz w:val="21"/>
        </w:rPr>
        <w:t>报警但不拦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IPS = 保安</w:t>
      </w:r>
      <w:r>
        <w:rPr>
          <w:rFonts w:ascii="Calibri" w:hAnsi="Calibri" w:eastAsia="宋体"/>
          <w:b w:val="0"/>
          <w:sz w:val="21"/>
        </w:rPr>
        <w:t>：发现攻击，</w:t>
      </w:r>
      <w:r>
        <w:rPr>
          <w:rFonts w:ascii="Calibri" w:hAnsi="Calibri" w:eastAsia="宋体"/>
          <w:b/>
          <w:color w:val="B06A00"/>
          <w:sz w:val="21"/>
        </w:rPr>
        <w:t>直接拦下来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解决什么</w:t>
      </w:r>
      <w:r>
        <w:rPr>
          <w:rFonts w:ascii="Calibri" w:hAnsi="Calibri" w:eastAsia="宋体"/>
          <w:b w:val="0"/>
          <w:sz w:val="21"/>
        </w:rPr>
        <w:t>：识别已知的攻击行为（利用漏洞的攻击流量）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：等保三级明确要求入侵防范；护网期间要能发现攻击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销售怎么讲</w:t>
      </w:r>
      <w:r>
        <w:rPr>
          <w:rFonts w:ascii="Calibri" w:hAnsi="Calibri" w:eastAsia="宋体"/>
          <w:b w:val="0"/>
          <w:sz w:val="21"/>
        </w:rPr>
        <w:t>："防火墙管的是'谁能进'，IPS 管的是'进来的人手里有没有刀'。"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现状</w:t>
      </w:r>
      <w:r>
        <w:rPr>
          <w:rFonts w:ascii="Calibri" w:hAnsi="Calibri" w:eastAsia="宋体"/>
          <w:b w:val="0"/>
          <w:sz w:val="21"/>
        </w:rPr>
        <w:t>：现在多数以 NGFW 的一个模块形式存在，或者集成在 UTM 里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VPN（虚拟专用网络）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：让外面的人安全地连进内网，像在办公室一样办公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解决什么</w:t>
      </w:r>
      <w:r>
        <w:rPr>
          <w:rFonts w:ascii="Calibri" w:hAnsi="Calibri" w:eastAsia="宋体"/>
          <w:b w:val="0"/>
          <w:sz w:val="21"/>
        </w:rPr>
        <w:t>：远程办公、分支机构互联、运维人员远程接入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：有分支机构、有出差/居家办公需求、有外部厂商需要远程运维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⚠️ 销售必须知道的风险点</w:t>
      </w:r>
      <w:r>
        <w:rPr>
          <w:rFonts w:ascii="Calibri" w:hAnsi="Calibri" w:eastAsia="宋体"/>
          <w:b w:val="0"/>
          <w:sz w:val="21"/>
        </w:rPr>
        <w:t>：VPN 本身是</w:t>
      </w:r>
      <w:r>
        <w:rPr>
          <w:rFonts w:ascii="Calibri" w:hAnsi="Calibri" w:eastAsia="宋体"/>
          <w:b/>
          <w:color w:val="B06A00"/>
          <w:sz w:val="21"/>
        </w:rPr>
        <w:t>重灾区</w:t>
      </w:r>
      <w:r>
        <w:rPr>
          <w:rFonts w:ascii="Calibri" w:hAnsi="Calibri" w:eastAsia="宋体"/>
          <w:b w:val="0"/>
          <w:sz w:val="21"/>
        </w:rPr>
        <w:t>——很多勒索病毒事件的入口就是"VPN 账号密码泄露 + 没有二次验证"。</w:t>
      </w:r>
      <w:r>
        <w:rPr>
          <w:rFonts w:ascii="Calibri" w:hAnsi="Calibri" w:eastAsia="宋体"/>
          <w:b/>
          <w:color w:val="B06A00"/>
          <w:sz w:val="21"/>
        </w:rPr>
        <w:t>这是你切入"零信任"的最佳话题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合规提醒</w:t>
      </w:r>
      <w:r>
        <w:rPr>
          <w:rFonts w:ascii="Calibri" w:hAnsi="Calibri" w:eastAsia="宋体"/>
          <w:b w:val="0"/>
          <w:sz w:val="21"/>
        </w:rPr>
        <w:t>：企业自建 VPN 用于内部办公是正常业务；跨境专线等涉及电信业务经营的场景有资质要求，涉及时务必让公司法务/合规先把关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上网行为管理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：管员工上网干什么，能限速、能封网站、能留日志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解决什么</w:t>
      </w:r>
      <w:r>
        <w:rPr>
          <w:rFonts w:ascii="Calibri" w:hAnsi="Calibri" w:eastAsia="宋体"/>
          <w:b w:val="0"/>
          <w:sz w:val="21"/>
        </w:rPr>
        <w:t>：①提高效率（封游戏视频）②</w:t>
      </w:r>
      <w:r>
        <w:rPr>
          <w:rFonts w:ascii="Calibri" w:hAnsi="Calibri" w:eastAsia="宋体"/>
          <w:b/>
          <w:color w:val="B06A00"/>
          <w:sz w:val="21"/>
        </w:rPr>
        <w:t>留存上网日志</w:t>
      </w:r>
      <w:r>
        <w:rPr>
          <w:rFonts w:ascii="Calibri" w:hAnsi="Calibri" w:eastAsia="宋体"/>
          <w:b w:val="0"/>
          <w:sz w:val="21"/>
        </w:rPr>
        <w:t>（法规要求留存不少于 6 个月）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：等保要求日志留存；单位怕员工上网出事担责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什么时候采购</w:t>
      </w:r>
      <w:r>
        <w:rPr>
          <w:rFonts w:ascii="Calibri" w:hAnsi="Calibri" w:eastAsia="宋体"/>
          <w:b w:val="0"/>
          <w:sz w:val="21"/>
        </w:rPr>
        <w:t>：等保整改、被上级检查日志留存不达标、新建网络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销售话术</w:t>
      </w:r>
      <w:r>
        <w:rPr>
          <w:rFonts w:ascii="Calibri" w:hAnsi="Calibri" w:eastAsia="宋体"/>
          <w:b w:val="0"/>
          <w:sz w:val="21"/>
        </w:rPr>
        <w:t>："万一有人在您单位网络上发了不该发的东西，警方来查，您能不能提供 6 个月的上网记录？拿不出来，责任在单位。"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5. 这一类产品的共同特点（记住这个规律）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特点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对销售的意义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都装在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网络出入口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部署简单、见效快、容易 POC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都是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硬件盒子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有维保、有替换周期（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通常 3~5 年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都是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等保必查项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掏钱理由现成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同质化严重、价格战狠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别拼参数，拼交付和服务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客户已有存量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你的机会在"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维保到期 + 性能不够 + 信创替换</w:t>
            </w:r>
            <w:r>
              <w:rPr>
                <w:rFonts w:ascii="Calibri" w:hAnsi="Calibri" w:eastAsia="宋体"/>
                <w:b w:val="0"/>
                <w:sz w:val="19"/>
              </w:rPr>
              <w:t>"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新人金矿</w:t>
      </w:r>
      <w:r>
        <w:rPr>
          <w:rFonts w:ascii="Calibri" w:hAnsi="Calibri" w:eastAsia="宋体"/>
          <w:b w:val="0"/>
          <w:sz w:val="21"/>
        </w:rPr>
        <w:t>：去查客户现有边界设备的</w:t>
      </w:r>
      <w:r>
        <w:rPr>
          <w:rFonts w:ascii="Calibri" w:hAnsi="Calibri" w:eastAsia="宋体"/>
          <w:b/>
          <w:color w:val="B06A00"/>
          <w:sz w:val="21"/>
        </w:rPr>
        <w:t>采购年份和维保到期时间</w:t>
      </w:r>
      <w:r>
        <w:rPr>
          <w:rFonts w:ascii="Calibri" w:hAnsi="Calibri" w:eastAsia="宋体"/>
          <w:b w:val="0"/>
          <w:sz w:val="21"/>
        </w:rPr>
        <w:t>。到期前 6 个月，就是你的窗口。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真实场景：一台过保防火墙撬动 45 万</w:t>
      </w:r>
    </w:p>
    <w:p>
      <w:r>
        <w:rPr>
          <w:rFonts w:ascii="Calibri" w:hAnsi="Calibri" w:eastAsia="宋体"/>
          <w:b w:val="0"/>
          <w:sz w:val="21"/>
        </w:rPr>
        <w:t>某县级市场监管局，销售拜访时问了一句："您这台防火墙是哪年买的？"</w:t>
      </w:r>
    </w:p>
    <w:p>
      <w:r>
        <w:rPr>
          <w:rFonts w:ascii="Calibri" w:hAnsi="Calibri" w:eastAsia="宋体"/>
          <w:b w:val="0"/>
          <w:sz w:val="21"/>
        </w:rPr>
        <w:t>答："2018 年吧，好像早就不保了。"</w:t>
      </w:r>
    </w:p>
    <w:p>
      <w:r>
        <w:rPr>
          <w:rFonts w:ascii="Calibri" w:hAnsi="Calibri" w:eastAsia="宋体"/>
          <w:b/>
          <w:color w:val="B06A00"/>
          <w:sz w:val="21"/>
        </w:rPr>
        <w:t>销售的动作链条：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现场查看设备型号 → 确认</w:t>
      </w:r>
      <w:r>
        <w:rPr>
          <w:rFonts w:ascii="Calibri" w:hAnsi="Calibri" w:eastAsia="宋体"/>
          <w:b/>
          <w:color w:val="B06A00"/>
          <w:sz w:val="21"/>
        </w:rPr>
        <w:t>厂商已停止该型号的安全更新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做了一份《现有安全设备风险评估》——一页纸，讲清三件事：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 xml:space="preserve">设备停止更新 = </w:t>
      </w:r>
      <w:r>
        <w:rPr>
          <w:rFonts w:ascii="Calibri" w:hAnsi="Calibri" w:eastAsia="宋体"/>
          <w:b/>
          <w:color w:val="B06A00"/>
          <w:sz w:val="21"/>
        </w:rPr>
        <w:t>新出现的攻击手法它认不出来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性能不足 = 带宽升级后会成为瓶颈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无法满足等保 2.0 的新要求（原来按等保 1.0 配的）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报告给到分管副局长，副局长问信息科："这事严重吗？"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信息科顺势提出：</w:t>
      </w:r>
      <w:r>
        <w:rPr>
          <w:rFonts w:ascii="Calibri" w:hAnsi="Calibri" w:eastAsia="宋体"/>
          <w:b/>
          <w:color w:val="B06A00"/>
          <w:sz w:val="21"/>
        </w:rPr>
        <w:t>借今年等保复测的机会一起整改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最终立项 45 万：新防火墙 + 上网行为管理 + 日志审计 + 一次等保咨询服务</w:t>
      </w:r>
    </w:p>
    <w:p>
      <w:r>
        <w:rPr>
          <w:rFonts w:ascii="Calibri" w:hAnsi="Calibri" w:eastAsia="宋体"/>
          <w:b/>
          <w:color w:val="B06A00"/>
          <w:sz w:val="21"/>
        </w:rPr>
        <w:t>关键点：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切入点小到不能再小 —— </w:t>
      </w:r>
      <w:r>
        <w:rPr>
          <w:rFonts w:ascii="Calibri" w:hAnsi="Calibri" w:eastAsia="宋体"/>
          <w:b/>
          <w:color w:val="B06A00"/>
          <w:sz w:val="21"/>
        </w:rPr>
        <w:t>一句"这是哪年买的"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用"</w:t>
      </w:r>
      <w:r>
        <w:rPr>
          <w:rFonts w:ascii="Calibri" w:hAnsi="Calibri" w:eastAsia="宋体"/>
          <w:b/>
          <w:color w:val="B06A00"/>
          <w:sz w:val="21"/>
        </w:rPr>
        <w:t>风险 + 合规</w:t>
      </w:r>
      <w:r>
        <w:rPr>
          <w:rFonts w:ascii="Calibri" w:hAnsi="Calibri" w:eastAsia="宋体"/>
          <w:b w:val="0"/>
          <w:sz w:val="21"/>
        </w:rPr>
        <w:t>"双驱动，而不是"我们产品更好"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一台设备撬出一个组合包</w:t>
      </w:r>
      <w:r>
        <w:rPr>
          <w:rFonts w:ascii="Calibri" w:hAnsi="Calibri" w:eastAsia="宋体"/>
          <w:b w:val="0"/>
          <w:sz w:val="21"/>
        </w:rPr>
        <w:t>：这是网安销售的常规操作，永远不要只卖一台设备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1｜五连问填表</w:t>
      </w:r>
    </w:p>
    <w:p>
      <w:r>
        <w:rPr>
          <w:rFonts w:ascii="Calibri" w:hAnsi="Calibri" w:eastAsia="宋体"/>
          <w:b w:val="0"/>
          <w:sz w:val="21"/>
        </w:rPr>
        <w:t>给防火墙、IPS、VPN、上网行为管理四个产品，各填一遍五连问表格。</w:t>
      </w:r>
    </w:p>
    <w:p>
      <w:r>
        <w:rPr>
          <w:rFonts w:ascii="Calibri" w:hAnsi="Calibri" w:eastAsia="宋体"/>
          <w:b/>
          <w:color w:val="B06A00"/>
          <w:sz w:val="21"/>
        </w:rPr>
        <w:t>训练 2｜三种讲法</w:t>
      </w:r>
    </w:p>
    <w:p>
      <w:r>
        <w:rPr>
          <w:rFonts w:ascii="Calibri" w:hAnsi="Calibri" w:eastAsia="宋体"/>
          <w:b w:val="0"/>
          <w:sz w:val="21"/>
        </w:rPr>
        <w:t>同一个"下一代防火墙"，写出三个版本的介绍：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30 秒版（给领导）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3 分钟版（给技术）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一句话版（给采购，突出为什么必须买）</w:t>
      </w:r>
    </w:p>
    <w:p>
      <w:r>
        <w:rPr>
          <w:rFonts w:ascii="Calibri" w:hAnsi="Calibri" w:eastAsia="宋体"/>
          <w:b/>
          <w:color w:val="B06A00"/>
          <w:sz w:val="21"/>
        </w:rPr>
        <w:t>训练 3｜挖掘练习</w:t>
      </w:r>
    </w:p>
    <w:p>
      <w:r>
        <w:rPr>
          <w:rFonts w:ascii="Calibri" w:hAnsi="Calibri" w:eastAsia="宋体"/>
          <w:b w:val="0"/>
          <w:sz w:val="21"/>
        </w:rPr>
        <w:t>客户说："我们防火墙是 2019 年买的。"</w:t>
      </w:r>
    </w:p>
    <w:p>
      <w:r>
        <w:rPr>
          <w:rFonts w:ascii="Calibri" w:hAnsi="Calibri" w:eastAsia="宋体"/>
          <w:b w:val="0"/>
          <w:sz w:val="21"/>
        </w:rPr>
        <w:t>写出你接下来的 5 个追问问题，以及每个问题你想验证什么。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防火墙和 IPS 的区别是什么？用一个比喻说明。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传统防火墙和下一代防火墙差在哪？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上网行为管理最硬的采购理由是什么？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 VPN 是安全事件的重灾区？这给你带来什么销售机会？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边界安全类产品，新人的机会窗口在哪三种情况？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防火墙 FW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网络门卫，控制谁能进出。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每个客户的第一台安全设备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下一代防火墙 NGFW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升级版门卫，不光看"谁进来"，还看"带了什么、干了什么"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IDS / IPS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摄像头 / 保安。前者只报警，后者直接拦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UTM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多合一安全盒子，中小客户常用，一台顶好几台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VPN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远程安全接入通道。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账号泄露是勒索病毒的经典入口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上网行为管理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管员工上网 + 留存日志。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日志留存不少于 6 个月是硬要求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吞吐 / 并发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设备的"处理能力"。客户带宽升级了，老设备就不够用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旁路 / 串联部署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装在网络"旁边只看不管" vs "装在路中间能拦"。IDS 旁路，IPS/防火墙串联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维保到期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新人最好找的机会窗口</w:t>
            </w:r>
            <w:r>
              <w:rPr>
                <w:rFonts w:ascii="Calibri" w:hAnsi="Calibri" w:eastAsia="宋体"/>
                <w:b w:val="0"/>
                <w:sz w:val="19"/>
              </w:rPr>
              <w:t>，到期前 6 个月是黄金时间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边界产品是存量替换生意</w:t>
      </w:r>
      <w:r>
        <w:rPr>
          <w:rFonts w:ascii="Calibri" w:hAnsi="Calibri" w:eastAsia="宋体"/>
          <w:b w:val="0"/>
          <w:sz w:val="21"/>
        </w:rPr>
        <w:t>——机会在"维保到期 + 性能不足 + 信创替换"。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永远不要只卖一台设备</w:t>
      </w:r>
      <w:r>
        <w:rPr>
          <w:rFonts w:ascii="Calibri" w:hAnsi="Calibri" w:eastAsia="宋体"/>
          <w:b w:val="0"/>
          <w:sz w:val="21"/>
        </w:rPr>
        <w:t>，一个切入点要撬出一个组合包。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用"风险 + 合规"驱动，不用"我们更好"驱动。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客户：「防火墙我们有了，还买什么？不都一样嘛。」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《边界安全四产品五连问表》+《防火墙的三种讲法》+《设备维保到期排查清单》。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10｜Web 与应用安全：WAF、漏扫、渗透测试、API 安全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先搞懂客户会遇到的攻击（这决定你怎么讲产品）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攻击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客户的痛点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SQL 注入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攻击者在网站输入框里写"暗号"，直接把数据库里的数据拖走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数据泄露、被通报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XSS 跨站脚本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在网页里塞恶意代码，偷访问者的账号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用户被盗号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网页篡改 / 挂黑链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首页被改成赌博广告或反动内容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政治风险，领导最怕的一种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弱口令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admin/123456 这种密码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最低级也最常见的失守原因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文件上传漏洞 → WebShell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攻击者上传一个"后门文件"，从此长期控制服务器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服务器被长期潜伏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越权访问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用普通账号看到了管理员的数据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隐私泄露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API 滥用 / 数据爬取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接口没保护，被批量拉走数据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数据资产流失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政府客户最怕的是"网页篡改"</w:t>
      </w:r>
      <w:r>
        <w:rPr>
          <w:rFonts w:ascii="Calibri" w:hAnsi="Calibri" w:eastAsia="宋体"/>
          <w:b w:val="0"/>
          <w:sz w:val="21"/>
        </w:rPr>
        <w:t>——因为一旦首页被挂上不良内容，那不是技术问题，是</w:t>
      </w:r>
      <w:r>
        <w:rPr>
          <w:rFonts w:ascii="Calibri" w:hAnsi="Calibri" w:eastAsia="宋体"/>
          <w:b/>
          <w:color w:val="B06A00"/>
          <w:sz w:val="21"/>
        </w:rPr>
        <w:t>政治事故</w:t>
      </w:r>
      <w:r>
        <w:rPr>
          <w:rFonts w:ascii="Calibri" w:hAnsi="Calibri" w:eastAsia="宋体"/>
          <w:b w:val="0"/>
          <w:sz w:val="21"/>
        </w:rPr>
        <w:t>。这是你跟政府客户讲 Web 安全时最有力的角度。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WAF（Web 应用防火墙）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：专门保护网站的"门卫"，看的是网页请求的内容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和普通防火墙的区别（客户最常问）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"普通防火墙管的是'哪个门能进'，WAF 管的是'进来的人在网页表单里填了什么'。攻击者用的是正常的 80 端口，普通防火墙拦不住。"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：有对外网站/门户/APP 就需要；等保三级要求；被通报网站漏洞后的标准整改动作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什么时候采购</w:t>
      </w:r>
      <w:r>
        <w:rPr>
          <w:rFonts w:ascii="Calibri" w:hAnsi="Calibri" w:eastAsia="宋体"/>
          <w:b w:val="0"/>
          <w:sz w:val="21"/>
        </w:rPr>
        <w:t>：新网站上线、被通报、护网前、等保整改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形态</w:t>
      </w:r>
      <w:r>
        <w:rPr>
          <w:rFonts w:ascii="Calibri" w:hAnsi="Calibri" w:eastAsia="宋体"/>
          <w:b w:val="0"/>
          <w:sz w:val="21"/>
        </w:rPr>
        <w:t xml:space="preserve">：硬件 WAF / 软件 WAF / </w:t>
      </w:r>
      <w:r>
        <w:rPr>
          <w:rFonts w:ascii="Calibri" w:hAnsi="Calibri" w:eastAsia="宋体"/>
          <w:b/>
          <w:color w:val="B06A00"/>
          <w:sz w:val="21"/>
        </w:rPr>
        <w:t>云 WAF</w:t>
      </w:r>
      <w:r>
        <w:rPr>
          <w:rFonts w:ascii="Calibri" w:hAnsi="Calibri" w:eastAsia="宋体"/>
          <w:b w:val="0"/>
          <w:sz w:val="21"/>
        </w:rPr>
        <w:t>（客户网站在云上时常用）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典型价格</w:t>
      </w:r>
      <w:r>
        <w:rPr>
          <w:rFonts w:ascii="Calibri" w:hAnsi="Calibri" w:eastAsia="宋体"/>
          <w:b w:val="0"/>
          <w:sz w:val="21"/>
        </w:rPr>
        <w:t>：几万 ~ 几十万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漏洞扫描（漏扫）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：自动体检工具，扫一遍告诉你哪儿有洞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两类</w:t>
      </w:r>
      <w:r>
        <w:rPr>
          <w:rFonts w:ascii="Calibri" w:hAnsi="Calibri" w:eastAsia="宋体"/>
          <w:b w:val="0"/>
          <w:sz w:val="21"/>
        </w:rPr>
        <w:t>：系统漏扫（扫服务器/网络设备）、Web 漏扫（扫网站）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：等保要求定期检测；护网前自查；上级要下发扫描任务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销售价值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便宜、好卖、是敲门砖</w:t>
      </w:r>
      <w:r>
        <w:rPr>
          <w:rFonts w:ascii="Calibri" w:hAnsi="Calibri" w:eastAsia="宋体"/>
          <w:b w:val="0"/>
          <w:sz w:val="21"/>
        </w:rPr>
        <w:t>——很多客户第一单就是漏扫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渗透测试（服务，不是产品）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：请白帽子</w:t>
      </w:r>
      <w:r>
        <w:rPr>
          <w:rFonts w:ascii="Calibri" w:hAnsi="Calibri" w:eastAsia="宋体"/>
          <w:b/>
          <w:color w:val="B06A00"/>
          <w:sz w:val="21"/>
        </w:rPr>
        <w:t>手工模拟黑客攻击</w:t>
      </w:r>
      <w:r>
        <w:rPr>
          <w:rFonts w:ascii="Calibri" w:hAnsi="Calibri" w:eastAsia="宋体"/>
          <w:b w:val="0"/>
          <w:sz w:val="21"/>
        </w:rPr>
        <w:t>你的系统，出一份"我怎么打进来的"报告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和漏扫的区别（重要）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"漏扫是机器体检，能发现常见病；渗透测试是专家会诊，能发现机器发现不了的逻辑问题，而且会</w:t>
      </w:r>
      <w:r>
        <w:rPr>
          <w:rFonts w:ascii="Calibri" w:hAnsi="Calibri" w:eastAsia="宋体"/>
          <w:b/>
          <w:color w:val="B06A00"/>
          <w:sz w:val="21"/>
        </w:rPr>
        <w:t>真的打进去证明给你看</w:t>
      </w:r>
      <w:r>
        <w:rPr>
          <w:rFonts w:ascii="Calibri" w:hAnsi="Calibri" w:eastAsia="宋体"/>
          <w:b w:val="0"/>
          <w:sz w:val="21"/>
        </w:rPr>
        <w:t>。"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：新系统上线前必测、等保要求、护网前自查、领导要看真实风险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销售价值</w:t>
      </w:r>
      <w:r>
        <w:rPr>
          <w:rFonts w:ascii="Calibri" w:hAnsi="Calibri" w:eastAsia="宋体"/>
          <w:b w:val="0"/>
          <w:sz w:val="21"/>
        </w:rPr>
        <w:t xml:space="preserve">：★★★★★ </w:t>
      </w:r>
      <w:r>
        <w:rPr>
          <w:rFonts w:ascii="Calibri" w:hAnsi="Calibri" w:eastAsia="宋体"/>
          <w:b/>
          <w:color w:val="B06A00"/>
          <w:sz w:val="21"/>
        </w:rPr>
        <w:t>最强敲门砖</w:t>
      </w:r>
      <w:r>
        <w:rPr>
          <w:rFonts w:ascii="Calibri" w:hAnsi="Calibri" w:eastAsia="宋体"/>
          <w:b w:val="0"/>
          <w:sz w:val="21"/>
        </w:rPr>
        <w:t>（回顾 Day 4 那个 5 万撬 120 万的案例）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⚠️ 合规红线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必须先签授权委托书、明确测试范围和时间窗口</w:t>
      </w:r>
      <w:r>
        <w:rPr>
          <w:rFonts w:ascii="Calibri" w:hAnsi="Calibri" w:eastAsia="宋体"/>
          <w:b w:val="0"/>
          <w:sz w:val="21"/>
        </w:rPr>
        <w:t>。未授权测试违法，这条没有任何弹性。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5. API 安全（新兴，但增长快）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：现在的 APP、小程序、系统之间都靠"接口（API）"传数据。API 没保护 = 数据裸奔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：政务数据共享、医院互联互通、金融开放平台…</w:t>
      </w:r>
      <w:r>
        <w:rPr>
          <w:rFonts w:ascii="Calibri" w:hAnsi="Calibri" w:eastAsia="宋体"/>
          <w:b/>
          <w:color w:val="B06A00"/>
          <w:sz w:val="21"/>
        </w:rPr>
        <w:t>接口越多风险越大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什么时候采购</w:t>
      </w:r>
      <w:r>
        <w:rPr>
          <w:rFonts w:ascii="Calibri" w:hAnsi="Calibri" w:eastAsia="宋体"/>
          <w:b w:val="0"/>
          <w:sz w:val="21"/>
        </w:rPr>
        <w:t>：数据共享平台建设、数据安全合规检查、发现数据被批量爬取之后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：这是个</w:t>
      </w:r>
      <w:r>
        <w:rPr>
          <w:rFonts w:ascii="Calibri" w:hAnsi="Calibri" w:eastAsia="宋体"/>
          <w:b/>
          <w:color w:val="B06A00"/>
          <w:sz w:val="21"/>
        </w:rPr>
        <w:t>新概念</w:t>
      </w:r>
      <w:r>
        <w:rPr>
          <w:rFonts w:ascii="Calibri" w:hAnsi="Calibri" w:eastAsia="宋体"/>
          <w:b w:val="0"/>
          <w:sz w:val="21"/>
        </w:rPr>
        <w:t>，多数客户还没预算科目，适合做</w:t>
      </w:r>
      <w:r>
        <w:rPr>
          <w:rFonts w:ascii="Calibri" w:hAnsi="Calibri" w:eastAsia="宋体"/>
          <w:b/>
          <w:color w:val="B06A00"/>
          <w:sz w:val="21"/>
        </w:rPr>
        <w:t>技术引导和埋钩子</w:t>
      </w:r>
      <w:r>
        <w:rPr>
          <w:rFonts w:ascii="Calibri" w:hAnsi="Calibri" w:eastAsia="宋体"/>
          <w:b w:val="0"/>
          <w:sz w:val="21"/>
        </w:rPr>
        <w:t>，不要指望短期成单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真实场景："被通报"当天的黄金 48 小时</w:t>
      </w:r>
    </w:p>
    <w:p>
      <w:r>
        <w:rPr>
          <w:rFonts w:ascii="Calibri" w:hAnsi="Calibri" w:eastAsia="宋体"/>
          <w:b w:val="0"/>
          <w:sz w:val="21"/>
        </w:rPr>
        <w:t>某区教育局，网站被省网信办通报存在高危漏洞，限 15 天整改。</w:t>
      </w:r>
    </w:p>
    <w:p>
      <w:r>
        <w:rPr>
          <w:rFonts w:ascii="Calibri" w:hAnsi="Calibri" w:eastAsia="宋体"/>
          <w:b/>
          <w:color w:val="B06A00"/>
          <w:sz w:val="21"/>
        </w:rPr>
        <w:t>销售当天下午就到了现场（这是关键——响应速度）：</w:t>
      </w:r>
    </w:p>
    <w:p>
      <w:r>
        <w:rPr>
          <w:rFonts w:ascii="Calibri" w:hAnsi="Calibri" w:eastAsia="宋体"/>
          <w:b w:val="0"/>
          <w:sz w:val="21"/>
        </w:rPr>
        <w:t>第 1 步｜</w:t>
      </w:r>
      <w:r>
        <w:rPr>
          <w:rFonts w:ascii="Calibri" w:hAnsi="Calibri" w:eastAsia="宋体"/>
          <w:b/>
          <w:color w:val="B06A00"/>
          <w:sz w:val="21"/>
        </w:rPr>
        <w:t>先解决燃眉之急，不谈钱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带售前工程师现场协助定位漏洞、给出临时缓解措施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帮客户起草《整改情况说明》的技术部分</w:t>
      </w:r>
    </w:p>
    <w:p>
      <w:r>
        <w:rPr>
          <w:rFonts w:ascii="Calibri" w:hAnsi="Calibri" w:eastAsia="宋体"/>
          <w:b w:val="0"/>
          <w:sz w:val="21"/>
        </w:rPr>
        <w:t>第 2 步｜</w:t>
      </w:r>
      <w:r>
        <w:rPr>
          <w:rFonts w:ascii="Calibri" w:hAnsi="Calibri" w:eastAsia="宋体"/>
          <w:b/>
          <w:color w:val="B06A00"/>
          <w:sz w:val="21"/>
        </w:rPr>
        <w:t>把"临时"变成"长期"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报告里写清楚：这次是某某漏洞，但</w:t>
      </w:r>
      <w:r>
        <w:rPr>
          <w:rFonts w:ascii="Calibri" w:hAnsi="Calibri" w:eastAsia="宋体"/>
          <w:b/>
          <w:color w:val="B06A00"/>
          <w:sz w:val="21"/>
        </w:rPr>
        <w:t>同类风险还有 N 个，靠人工修补不可持续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提出方案：WAF（挡住攻击）+ 漏扫（定期自查）+ 一次渗透测试（摸清全部家底）</w:t>
      </w:r>
    </w:p>
    <w:p>
      <w:r>
        <w:rPr>
          <w:rFonts w:ascii="Calibri" w:hAnsi="Calibri" w:eastAsia="宋体"/>
          <w:b w:val="0"/>
          <w:sz w:val="21"/>
        </w:rPr>
        <w:t>第 3 步｜</w:t>
      </w:r>
      <w:r>
        <w:rPr>
          <w:rFonts w:ascii="Calibri" w:hAnsi="Calibri" w:eastAsia="宋体"/>
          <w:b/>
          <w:color w:val="B06A00"/>
          <w:sz w:val="21"/>
        </w:rPr>
        <w:t>帮客户找钱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15 天整改期内用应急采购买 WAF（</w:t>
      </w:r>
      <w:r>
        <w:rPr>
          <w:rFonts w:ascii="Calibri" w:hAnsi="Calibri" w:eastAsia="宋体"/>
          <w:b/>
          <w:color w:val="B06A00"/>
          <w:sz w:val="21"/>
        </w:rPr>
        <w:t>紧急情况可走单一来源或小额直接采购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剩余部分纳入下半年等保整改预算</w:t>
      </w:r>
    </w:p>
    <w:p>
      <w:r>
        <w:rPr>
          <w:rFonts w:ascii="Calibri" w:hAnsi="Calibri" w:eastAsia="宋体"/>
          <w:b/>
          <w:color w:val="B06A00"/>
          <w:sz w:val="21"/>
        </w:rPr>
        <w:t>结果</w:t>
      </w:r>
      <w:r>
        <w:rPr>
          <w:rFonts w:ascii="Calibri" w:hAnsi="Calibri" w:eastAsia="宋体"/>
          <w:b w:val="0"/>
          <w:sz w:val="21"/>
        </w:rPr>
        <w:t>：应急单 8 万当月落地，等保整改 60 万 Q4 立项，客户从此把你当"自己人"。</w:t>
      </w:r>
    </w:p>
    <w:p>
      <w:r>
        <w:rPr>
          <w:rFonts w:ascii="Calibri" w:hAnsi="Calibri" w:eastAsia="宋体"/>
          <w:b/>
          <w:color w:val="B06A00"/>
          <w:sz w:val="21"/>
        </w:rPr>
        <w:t>这个案例的可复制方法论：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事件驱动的单子，拼的不是方案，是速度和态度。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客户被通报时是最慌的时候，</w:t>
      </w:r>
      <w:r>
        <w:rPr>
          <w:rFonts w:ascii="Calibri" w:hAnsi="Calibri" w:eastAsia="宋体"/>
          <w:b/>
          <w:color w:val="B06A00"/>
          <w:sz w:val="21"/>
        </w:rPr>
        <w:t>这时候谁先到场谁赢</w:t>
      </w:r>
      <w:r>
        <w:rPr>
          <w:rFonts w:ascii="Calibri" w:hAnsi="Calibri" w:eastAsia="宋体"/>
          <w:b w:val="0"/>
          <w:sz w:val="21"/>
        </w:rPr>
        <w:t>。先别谈钱，先帮他把火灭了，钱后面自然有。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1｜攻击科普话术</w:t>
      </w:r>
    </w:p>
    <w:p>
      <w:r>
        <w:rPr>
          <w:rFonts w:ascii="Calibri" w:hAnsi="Calibri" w:eastAsia="宋体"/>
          <w:b w:val="0"/>
          <w:sz w:val="21"/>
        </w:rPr>
        <w:t>用大白话向一位</w:t>
      </w:r>
      <w:r>
        <w:rPr>
          <w:rFonts w:ascii="Calibri" w:hAnsi="Calibri" w:eastAsia="宋体"/>
          <w:b/>
          <w:color w:val="B06A00"/>
          <w:sz w:val="21"/>
        </w:rPr>
        <w:t>局领导</w:t>
      </w:r>
      <w:r>
        <w:rPr>
          <w:rFonts w:ascii="Calibri" w:hAnsi="Calibri" w:eastAsia="宋体"/>
          <w:b w:val="0"/>
          <w:sz w:val="21"/>
        </w:rPr>
        <w:t>解释：什么是 SQL 注入、什么是网页篡改、为什么这两件事很严重。要求：</w:t>
      </w:r>
      <w:r>
        <w:rPr>
          <w:rFonts w:ascii="Calibri" w:hAnsi="Calibri" w:eastAsia="宋体"/>
          <w:b/>
          <w:color w:val="B06A00"/>
          <w:sz w:val="21"/>
        </w:rPr>
        <w:t>不出现任何技术名词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训练 2｜WAF vs 防火墙</w:t>
      </w:r>
    </w:p>
    <w:p>
      <w:r>
        <w:rPr>
          <w:rFonts w:ascii="Calibri" w:hAnsi="Calibri" w:eastAsia="宋体"/>
          <w:b w:val="0"/>
          <w:sz w:val="21"/>
        </w:rPr>
        <w:t>客户技术人员问："我有防火墙了，为什么还要买 WAF？"</w:t>
      </w:r>
    </w:p>
    <w:p>
      <w:r>
        <w:rPr>
          <w:rFonts w:ascii="Calibri" w:hAnsi="Calibri" w:eastAsia="宋体"/>
          <w:b w:val="0"/>
          <w:sz w:val="21"/>
        </w:rPr>
        <w:t>写出你的回答（限 3 句话内讲清）。</w:t>
      </w:r>
    </w:p>
    <w:p>
      <w:r>
        <w:rPr>
          <w:rFonts w:ascii="Calibri" w:hAnsi="Calibri" w:eastAsia="宋体"/>
          <w:b/>
          <w:color w:val="B06A00"/>
          <w:sz w:val="21"/>
        </w:rPr>
        <w:t>训练 3｜被通报应对演练（跟我对练）</w:t>
      </w:r>
    </w:p>
    <w:p>
      <w:r>
        <w:rPr>
          <w:rFonts w:ascii="Calibri" w:hAnsi="Calibri" w:eastAsia="宋体"/>
          <w:b w:val="0"/>
          <w:sz w:val="21"/>
        </w:rPr>
        <w:t>我扮客户信息科长，刚被通报，很焦虑。你打电话过来。</w:t>
      </w:r>
    </w:p>
    <w:p>
      <w:r>
        <w:rPr>
          <w:rFonts w:ascii="Calibri" w:hAnsi="Calibri" w:eastAsia="宋体"/>
          <w:b w:val="0"/>
          <w:sz w:val="21"/>
        </w:rPr>
        <w:t>你的目标：①约到今天下午上门 ②不显得在趁火打劫 ③埋下后续整改的钩子。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WAF 和防火墙的区别，用一句话说清。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漏扫和渗透测试的区别是什么？各自什么时候用？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为什么政府客户特别怕"网页篡改"？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做渗透测试前，绝对不能少的一份文件是什么？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"被通报"这类事件驱动的单子，销售的核心竞争力是什么？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WAF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网站专用门卫，看网页请求的内容。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有对外网站就该有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SQL 注入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在输入框里写暗号，把数据库数据拖走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网页篡改 / 挂黑链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首页被改成赌博/不良内容。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政府客户的政治红线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WebShell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攻击者留在你服务器上的"后门"，能长期遥控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弱口令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简单密码。失守原因排行榜常年第一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漏扫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机器自动体检，找常见漏洞。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便宜、好卖、敲门砖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渗透测试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白帽子手工模拟真实攻击，出报告。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必须先签授权书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高危漏洞 / CVE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漏洞的严重等级 / 漏洞的国际编号。通报函里常见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API 安全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保护系统间的数据接口。新概念，适合埋钩子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应急采购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紧急情况下走简化流程买东西。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被通报后最常用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政府客户怕的不是"被黑"，是"网页被挂不良内容"</w:t>
      </w:r>
      <w:r>
        <w:rPr>
          <w:rFonts w:ascii="Calibri" w:hAnsi="Calibri" w:eastAsia="宋体"/>
          <w:b w:val="0"/>
          <w:sz w:val="21"/>
        </w:rPr>
        <w:t xml:space="preserve"> —— 这是政治问题，不是技术问题。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事件驱动的单子拼速度</w:t>
      </w:r>
      <w:r>
        <w:rPr>
          <w:rFonts w:ascii="Calibri" w:hAnsi="Calibri" w:eastAsia="宋体"/>
          <w:b w:val="0"/>
          <w:sz w:val="21"/>
        </w:rPr>
        <w:t>：被通报当天到场，先灭火再谈钱。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渗透测试是最强敲门砖</w:t>
      </w:r>
      <w:r>
        <w:rPr>
          <w:rFonts w:ascii="Calibri" w:hAnsi="Calibri" w:eastAsia="宋体"/>
          <w:b w:val="0"/>
          <w:sz w:val="21"/>
        </w:rPr>
        <w:t>，因为它会自动生产产品需求 —— 但必须先拿授权书。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客户：「上次通报的那个漏洞我们已经修了，应该没事了吧？」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《常见 Web 攻击的领导版解释》（7 条，不含技术名词）+《被通报应急响应行动清单》。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11｜终端与内网：EDR、堡垒机、数据库审计、日志审计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终端安全：杀毒 → EPP → EDR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传统杀毒</w:t>
      </w:r>
      <w:r>
        <w:rPr>
          <w:rFonts w:ascii="Calibri" w:hAnsi="Calibri" w:eastAsia="宋体"/>
          <w:b w:val="0"/>
          <w:sz w:val="21"/>
        </w:rPr>
        <w:t>：靠"病毒特征库"识别已知病毒。</w:t>
      </w:r>
      <w:r>
        <w:rPr>
          <w:rFonts w:ascii="Calibri" w:hAnsi="Calibri" w:eastAsia="宋体"/>
          <w:b/>
          <w:color w:val="B06A00"/>
          <w:sz w:val="21"/>
        </w:rPr>
        <w:t>认识的能杀，不认识的没辙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EPP（终端保护平台）</w:t>
      </w:r>
      <w:r>
        <w:rPr>
          <w:rFonts w:ascii="Calibri" w:hAnsi="Calibri" w:eastAsia="宋体"/>
          <w:b w:val="0"/>
          <w:sz w:val="21"/>
        </w:rPr>
        <w:t>：杀毒 + 补丁管理 + 外设管控 + 主机防火墙的合集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EDR（终端检测与响应）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重点理解这个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：装在每台电脑/服务器上的"行为监控 + 一键处置"系统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和杀毒的区别（客户必问）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"杀毒软件是门口的黑名单，认识的坏人不让进；EDR 是楼里的监控，</w:t>
      </w:r>
      <w:r>
        <w:rPr>
          <w:rFonts w:ascii="Calibri" w:hAnsi="Calibri" w:eastAsia="宋体"/>
          <w:b/>
          <w:color w:val="B06A00"/>
          <w:sz w:val="21"/>
        </w:rPr>
        <w:t>就算坏人化了妆混进来，只要他有可疑动作——半夜撬保险柜、大量拷贝文件——我也能发现，还能远程把他控制住。</w:t>
      </w:r>
      <w:r>
        <w:rPr>
          <w:rFonts w:ascii="Calibri" w:hAnsi="Calibri" w:eastAsia="宋体"/>
          <w:b w:val="0"/>
          <w:sz w:val="21"/>
        </w:rPr>
        <w:t>"</w:t>
      </w:r>
    </w:p>
    <w:p>
      <w:pPr>
        <w:spacing w:after="40"/>
      </w:pP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：勒索病毒防不住了；护网期间要能发现内网横向移动；等保三级恶意代码防范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什么时候采购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中过勒索病毒之后（转化率极高）</w:t>
      </w:r>
      <w:r>
        <w:rPr>
          <w:rFonts w:ascii="Calibri" w:hAnsi="Calibri" w:eastAsia="宋体"/>
          <w:b w:val="0"/>
          <w:sz w:val="21"/>
        </w:rPr>
        <w:t>、护网前、终端杀毒到期、等保整改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计价方式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按终端点数</w:t>
      </w:r>
      <w:r>
        <w:rPr>
          <w:rFonts w:ascii="Calibri" w:hAnsi="Calibri" w:eastAsia="宋体"/>
          <w:b w:val="0"/>
          <w:sz w:val="21"/>
        </w:rPr>
        <w:t>（比如 500 个点），这是报价关键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堡垒机（运维安全审计）——新人最该吃透的产品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：所有运维人员必须先登录堡垒机，再由它跳到服务器。</w:t>
      </w:r>
      <w:r>
        <w:rPr>
          <w:rFonts w:ascii="Calibri" w:hAnsi="Calibri" w:eastAsia="宋体"/>
          <w:b/>
          <w:color w:val="B06A00"/>
          <w:sz w:val="21"/>
        </w:rPr>
        <w:t>全程录像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解决什么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谁动了服务器有记录</w:t>
      </w:r>
      <w:r>
        <w:rPr>
          <w:rFonts w:ascii="Calibri" w:hAnsi="Calibri" w:eastAsia="宋体"/>
          <w:b w:val="0"/>
          <w:sz w:val="21"/>
        </w:rPr>
        <w:t>（可追溯，出事能定责）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密码不用给运维人员</w:t>
      </w:r>
      <w:r>
        <w:rPr>
          <w:rFonts w:ascii="Calibri" w:hAnsi="Calibri" w:eastAsia="宋体"/>
          <w:b w:val="0"/>
          <w:sz w:val="21"/>
        </w:rPr>
        <w:t>（离职了改一处就行）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权限可控</w:t>
      </w:r>
      <w:r>
        <w:rPr>
          <w:rFonts w:ascii="Calibri" w:hAnsi="Calibri" w:eastAsia="宋体"/>
          <w:b w:val="0"/>
          <w:sz w:val="21"/>
        </w:rPr>
        <w:t>（谁能登哪台、能不能删数据）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等保二级、三级都明确要求</w:t>
      </w:r>
      <w:r>
        <w:rPr>
          <w:rFonts w:ascii="Calibri" w:hAnsi="Calibri" w:eastAsia="宋体"/>
          <w:b w:val="0"/>
          <w:sz w:val="21"/>
        </w:rPr>
        <w:t xml:space="preserve">"审计运维操作"→ </w:t>
      </w:r>
      <w:r>
        <w:rPr>
          <w:rFonts w:ascii="Calibri" w:hAnsi="Calibri" w:eastAsia="宋体"/>
          <w:b/>
          <w:color w:val="B06A00"/>
          <w:sz w:val="21"/>
        </w:rPr>
        <w:t>几乎是必买品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外部厂商来运维，客户不放心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出过"运维误删数据"或"离职员工报复"的事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销售话术（对领导，非常好用）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现在您单位的服务器密码，可能有五六个人知道，包括外面厂商的工程师。哪天数据出了问题，您查不出是谁干的。堡垒机就是给运维操作装监控，谁在什么时候登了哪台机器、敲了什么命令，全程录像可回放。"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计价方式</w:t>
      </w:r>
      <w:r>
        <w:rPr>
          <w:rFonts w:ascii="Calibri" w:hAnsi="Calibri" w:eastAsia="宋体"/>
          <w:b w:val="0"/>
          <w:sz w:val="21"/>
        </w:rPr>
        <w:t>：按</w:t>
      </w:r>
      <w:r>
        <w:rPr>
          <w:rFonts w:ascii="Calibri" w:hAnsi="Calibri" w:eastAsia="宋体"/>
          <w:b/>
          <w:color w:val="B06A00"/>
          <w:sz w:val="21"/>
        </w:rPr>
        <w:t>资产数（管多少台设备）+ 并发数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销售价值</w:t>
      </w:r>
      <w:r>
        <w:rPr>
          <w:rFonts w:ascii="Calibri" w:hAnsi="Calibri" w:eastAsia="宋体"/>
          <w:b w:val="0"/>
          <w:sz w:val="21"/>
        </w:rPr>
        <w:t xml:space="preserve">：★★★★★ </w:t>
      </w:r>
      <w:r>
        <w:rPr>
          <w:rFonts w:ascii="Calibri" w:hAnsi="Calibri" w:eastAsia="宋体"/>
          <w:b/>
          <w:color w:val="B06A00"/>
          <w:sz w:val="21"/>
        </w:rPr>
        <w:t>金额适中（5~30 万）、等保必查、客户容易理解、决策快</w:t>
      </w:r>
      <w:r>
        <w:rPr>
          <w:rFonts w:ascii="Calibri" w:hAnsi="Calibri" w:eastAsia="宋体"/>
          <w:b w:val="0"/>
          <w:sz w:val="21"/>
        </w:rPr>
        <w:t xml:space="preserve"> —— 新人的黄金单品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数据库审计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：记录谁在什么时候对数据库做了什么操作（查了什么、改了什么、导出了多少）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：等保要求；核心数据要留痕；</w:t>
      </w:r>
      <w:r>
        <w:rPr>
          <w:rFonts w:ascii="Calibri" w:hAnsi="Calibri" w:eastAsia="宋体"/>
          <w:b/>
          <w:color w:val="B06A00"/>
          <w:sz w:val="21"/>
        </w:rPr>
        <w:t>发生数据泄露后要能查是谁干的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典型客户</w:t>
      </w:r>
      <w:r>
        <w:rPr>
          <w:rFonts w:ascii="Calibri" w:hAnsi="Calibri" w:eastAsia="宋体"/>
          <w:b w:val="0"/>
          <w:sz w:val="21"/>
        </w:rPr>
        <w:t>：医院（患者信息）、政府（人口/社保数据）、金融、教育（学籍成绩）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常见组合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堡垒机 + 数据库审计 + 日志审计</w:t>
      </w:r>
      <w:r>
        <w:rPr>
          <w:rFonts w:ascii="Calibri" w:hAnsi="Calibri" w:eastAsia="宋体"/>
          <w:b w:val="0"/>
          <w:sz w:val="21"/>
        </w:rPr>
        <w:t>是等保整改的经典三件套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日志审计（综合日志审计平台）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：把所有设备的日志集中收起来、存起来、能查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等保明确要求日志留存不少于 6 个月</w:t>
      </w:r>
      <w:r>
        <w:rPr>
          <w:rFonts w:ascii="Calibri" w:hAnsi="Calibri" w:eastAsia="宋体"/>
          <w:b w:val="0"/>
          <w:sz w:val="21"/>
        </w:rPr>
        <w:t>；出事后要能倒查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销售话术</w:t>
      </w:r>
      <w:r>
        <w:rPr>
          <w:rFonts w:ascii="Calibri" w:hAnsi="Calibri" w:eastAsia="宋体"/>
          <w:b w:val="0"/>
          <w:sz w:val="21"/>
        </w:rPr>
        <w:t>："上级来检查，问您三个月前某天晚上谁登录过财务系统，您现在能查到吗？"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注意</w:t>
      </w:r>
      <w:r>
        <w:rPr>
          <w:rFonts w:ascii="Calibri" w:hAnsi="Calibri" w:eastAsia="宋体"/>
          <w:b w:val="0"/>
          <w:sz w:val="21"/>
        </w:rPr>
        <w:t>：日志审计是</w:t>
      </w:r>
      <w:r>
        <w:rPr>
          <w:rFonts w:ascii="Calibri" w:hAnsi="Calibri" w:eastAsia="宋体"/>
          <w:b/>
          <w:color w:val="B06A00"/>
          <w:sz w:val="21"/>
        </w:rPr>
        <w:t>态势感知/SIEM 的"低配版"</w:t>
      </w:r>
      <w:r>
        <w:rPr>
          <w:rFonts w:ascii="Calibri" w:hAnsi="Calibri" w:eastAsia="宋体"/>
          <w:b w:val="0"/>
          <w:sz w:val="21"/>
        </w:rPr>
        <w:t>——客户预算小买日志审计，预算大直接上态势感知平台（Day 12 讲）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5. 这一组产品的组合逻辑（记住这个组合，这是你未来最常报的方案）</w:t>
      </w:r>
    </w:p>
    <w:p>
      <w:r>
        <w:rPr>
          <w:rFonts w:ascii="Calibri" w:hAnsi="Calibri" w:eastAsia="宋体"/>
          <w:b/>
          <w:color w:val="B06A00"/>
          <w:sz w:val="21"/>
        </w:rPr>
        <w:t>等保三级整改经典套餐：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边界层：下一代防火墙 + 上网行为管理 + IPS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应用层：WAF + 漏扫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终端层：EDR / 终端杀毒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运维层：堡垒机 ★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数据层：数据库审计 ★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审计层：日志审计 ★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服务层：等保咨询 + 一次渗透测试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打星的三个是"低成本高必要性"的项目</w:t>
      </w:r>
      <w:r>
        <w:rPr>
          <w:rFonts w:ascii="Calibri" w:hAnsi="Calibri" w:eastAsia="宋体"/>
          <w:b w:val="0"/>
          <w:sz w:val="21"/>
        </w:rPr>
        <w:t>，客户预算紧张时优先保这三个 —— 因为</w:t>
      </w:r>
      <w:r>
        <w:rPr>
          <w:rFonts w:ascii="Calibri" w:hAnsi="Calibri" w:eastAsia="宋体"/>
          <w:b/>
          <w:color w:val="B06A00"/>
          <w:sz w:val="21"/>
        </w:rPr>
        <w:t>测评时它们是硬指标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真实场景：一次勒索病毒事件后的 90 万</w:t>
      </w:r>
    </w:p>
    <w:p>
      <w:r>
        <w:rPr>
          <w:rFonts w:ascii="Calibri" w:hAnsi="Calibri" w:eastAsia="宋体"/>
          <w:b w:val="0"/>
          <w:sz w:val="21"/>
        </w:rPr>
        <w:t>某制造企业周一早上开机，全公司电脑桌面变成勒索信，生产系统 ERP 全停，</w:t>
      </w:r>
      <w:r>
        <w:rPr>
          <w:rFonts w:ascii="Calibri" w:hAnsi="Calibri" w:eastAsia="宋体"/>
          <w:b/>
          <w:color w:val="B06A00"/>
          <w:sz w:val="21"/>
        </w:rPr>
        <w:t>停产三天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事后调查还原的攻击路径（你要能给客户讲清楚这条链，非常有说服力）：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1. 财务人员收到一封"发票"邮件 → 点开附件（钓鱼）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2. 电脑中招，攻击者获得这台电脑控制权（木马）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3. 攻击者发现这台电脑上存着服务器的密码（弱口令 + 密码复用）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4. 用 VPN + 弱口令连进服务器区（横向移动）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5. 关闭杀毒软件，加密所有服务器数据（勒索）</w:t>
      </w:r>
    </w:p>
    <w:p>
      <w:r>
        <w:rPr>
          <w:rFonts w:ascii="Calibri" w:hAnsi="Calibri" w:eastAsia="宋体"/>
          <w:b/>
          <w:color w:val="B06A00"/>
          <w:sz w:val="21"/>
        </w:rPr>
        <w:t>销售在这单里的方案（对着攻击链，一环一环给答案）：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攻击环节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对应产品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金额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钓鱼邮件进来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邮件安全网关 + 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安全意识培训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15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终端中招没发现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EDR</w:t>
            </w:r>
            <w:r>
              <w:rPr>
                <w:rFonts w:ascii="Calibri" w:hAnsi="Calibri" w:eastAsia="宋体"/>
                <w:b w:val="0"/>
                <w:sz w:val="19"/>
              </w:rPr>
              <w:t>（800 个终端点）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密码到处存、随便用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堡垒机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15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VPN 弱口令进内网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零信任 / VPN 加二次认证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出事后查不清怎么进来的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日志审计 + 一次应急响应服务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18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合计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90 万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这个方案打动老板的原因</w:t>
      </w:r>
      <w:r>
        <w:rPr>
          <w:rFonts w:ascii="Calibri" w:hAnsi="Calibri" w:eastAsia="宋体"/>
          <w:b w:val="0"/>
          <w:sz w:val="21"/>
        </w:rPr>
        <w:t>：不是产品好，是</w:t>
      </w:r>
      <w:r>
        <w:rPr>
          <w:rFonts w:ascii="Calibri" w:hAnsi="Calibri" w:eastAsia="宋体"/>
          <w:b/>
          <w:color w:val="B06A00"/>
          <w:sz w:val="21"/>
        </w:rPr>
        <w:t>"你把我怎么被打的说清楚了，每一步都给了答案"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销售的最高段位：用客户自己的故事，讲你的方案。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这也是为什么你必须懂攻击链（Day 14 会专门练）。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1｜堡垒机三分钟讲解</w:t>
      </w:r>
    </w:p>
    <w:p>
      <w:r>
        <w:rPr>
          <w:rFonts w:ascii="Calibri" w:hAnsi="Calibri" w:eastAsia="宋体"/>
          <w:b w:val="0"/>
          <w:sz w:val="21"/>
        </w:rPr>
        <w:t>分别对①信息科长 ②分管副局长 ③采购科，各讲一版。要求突出的点必须不同。</w:t>
      </w:r>
    </w:p>
    <w:p>
      <w:r>
        <w:rPr>
          <w:rFonts w:ascii="Calibri" w:hAnsi="Calibri" w:eastAsia="宋体"/>
          <w:b/>
          <w:color w:val="B06A00"/>
          <w:sz w:val="21"/>
        </w:rPr>
        <w:t>训练 2｜EDR vs 杀毒</w:t>
      </w:r>
    </w:p>
    <w:p>
      <w:r>
        <w:rPr>
          <w:rFonts w:ascii="Calibri" w:hAnsi="Calibri" w:eastAsia="宋体"/>
          <w:b w:val="0"/>
          <w:sz w:val="21"/>
        </w:rPr>
        <w:t>客户说："我们装了 360/火绒，够了吧？"</w:t>
      </w:r>
    </w:p>
    <w:p>
      <w:r>
        <w:rPr>
          <w:rFonts w:ascii="Calibri" w:hAnsi="Calibri" w:eastAsia="宋体"/>
          <w:b w:val="0"/>
          <w:sz w:val="21"/>
        </w:rPr>
        <w:t>写出你的回答，要求用比喻，不超过 4 句话。</w:t>
      </w:r>
    </w:p>
    <w:p>
      <w:r>
        <w:rPr>
          <w:rFonts w:ascii="Calibri" w:hAnsi="Calibri" w:eastAsia="宋体"/>
          <w:b/>
          <w:color w:val="B06A00"/>
          <w:sz w:val="21"/>
        </w:rPr>
        <w:t>训练 3｜攻击链复述</w:t>
      </w:r>
    </w:p>
    <w:p>
      <w:r>
        <w:rPr>
          <w:rFonts w:ascii="Calibri" w:hAnsi="Calibri" w:eastAsia="宋体"/>
          <w:b w:val="0"/>
          <w:sz w:val="21"/>
        </w:rPr>
        <w:t>不看笔记，把上面那条勒索病毒攻击链复述一遍（5 步），并说出每一步对应什么产品。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EDR 和传统杀毒的核心区别是什么？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堡垒机解决了客户的哪三个真实痛点？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为什么说堡垒机是新人的黄金单品？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等保整改"低成本高必要性"的三件套是什么？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勒索病毒的典型攻击链是哪 5 步？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EDR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终端上的监控+处置系统。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认不出的坏人，靠"行为可疑"也能抓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终端点数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EDR/杀毒的计价单位，一台电脑 = 一个点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堡垒机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运维操作的"监控录像 + 门禁"。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等保必查、新人黄金单品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数据库审计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谁动了数据库、查了什么、导了多少，全记录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日志审计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把全网日志集中留存。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等保要求留存 ≥ 6 个月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横向移动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攻击者打下一台机器后，往内网其他机器扩散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勒索病毒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加密你的数据勒索赎金。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中过一次的客户，转化率极高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钓鱼邮件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伪装成正常邮件骗你点开附件/链接。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大多数入侵的第一步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应急响应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出事后请专家来救火、溯源、恢复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安全意识培训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教员工别乱点。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便宜、易成交、能带出后续产品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堡垒机是新人的黄金单品</w:t>
      </w:r>
      <w:r>
        <w:rPr>
          <w:rFonts w:ascii="Calibri" w:hAnsi="Calibri" w:eastAsia="宋体"/>
          <w:b w:val="0"/>
          <w:sz w:val="21"/>
        </w:rPr>
        <w:t>：等保必查、金额适中、客户秒懂、决策快。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等保整改三件套（堡垒机+数据库审计+日志审计）</w:t>
      </w:r>
      <w:r>
        <w:rPr>
          <w:rFonts w:ascii="Calibri" w:hAnsi="Calibri" w:eastAsia="宋体"/>
          <w:b w:val="0"/>
          <w:sz w:val="21"/>
        </w:rPr>
        <w:t>是预算紧张时的保底方案。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用客户自己的攻击故事讲方案</w:t>
      </w:r>
      <w:r>
        <w:rPr>
          <w:rFonts w:ascii="Calibri" w:hAnsi="Calibri" w:eastAsia="宋体"/>
          <w:b w:val="0"/>
          <w:sz w:val="21"/>
        </w:rPr>
        <w:t>，比讲任何产品优势都有力。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客户：「堡垒机是不是就是个跳板机？我们运维自己搭一个不就行了？」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《堡垒机的三种讲法》+《勒索病毒攻击链 → 产品对应表》+《等保三级整改经典套餐清单》。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12｜平台类产品：态势感知、SIEM、SOC、SOAR、XDR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为什么会有"平台类产品"？（先讲清逻辑，再讲产品）</w:t>
      </w:r>
    </w:p>
    <w:p>
      <w:r>
        <w:rPr>
          <w:rFonts w:ascii="Calibri" w:hAnsi="Calibri" w:eastAsia="宋体"/>
          <w:b w:val="0"/>
          <w:sz w:val="21"/>
        </w:rPr>
        <w:t>客户买了十几台安全设备后，遇到新问题：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每台设备都在报警，</w:t>
      </w:r>
      <w:r>
        <w:rPr>
          <w:rFonts w:ascii="Calibri" w:hAnsi="Calibri" w:eastAsia="宋体"/>
          <w:b/>
          <w:color w:val="B06A00"/>
          <w:sz w:val="21"/>
        </w:rPr>
        <w:t>一天几万条</w:t>
      </w:r>
      <w:r>
        <w:rPr>
          <w:rFonts w:ascii="Calibri" w:hAnsi="Calibri" w:eastAsia="宋体"/>
          <w:b w:val="0"/>
          <w:sz w:val="21"/>
        </w:rPr>
        <w:t>，没人看得过来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设备之间</w:t>
      </w:r>
      <w:r>
        <w:rPr>
          <w:rFonts w:ascii="Calibri" w:hAnsi="Calibri" w:eastAsia="宋体"/>
          <w:b/>
          <w:color w:val="B06A00"/>
          <w:sz w:val="21"/>
        </w:rPr>
        <w:t>互相不说话</w:t>
      </w:r>
      <w:r>
        <w:rPr>
          <w:rFonts w:ascii="Calibri" w:hAnsi="Calibri" w:eastAsia="宋体"/>
          <w:b w:val="0"/>
          <w:sz w:val="21"/>
        </w:rPr>
        <w:t>，防火墙看到的和终端看到的对不上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出了事，</w:t>
      </w:r>
      <w:r>
        <w:rPr>
          <w:rFonts w:ascii="Calibri" w:hAnsi="Calibri" w:eastAsia="宋体"/>
          <w:b/>
          <w:color w:val="B06A00"/>
          <w:sz w:val="21"/>
        </w:rPr>
        <w:t>要一台台设备去翻日志</w:t>
      </w:r>
      <w:r>
        <w:rPr>
          <w:rFonts w:ascii="Calibri" w:hAnsi="Calibri" w:eastAsia="宋体"/>
          <w:b w:val="0"/>
          <w:sz w:val="21"/>
        </w:rPr>
        <w:t>，查三天查不清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领导问"我们现在安全吗？"，</w:t>
      </w:r>
      <w:r>
        <w:rPr>
          <w:rFonts w:ascii="Calibri" w:hAnsi="Calibri" w:eastAsia="宋体"/>
          <w:b/>
          <w:color w:val="B06A00"/>
          <w:sz w:val="21"/>
        </w:rPr>
        <w:t>没人答得上来</w:t>
      </w:r>
    </w:p>
    <w:p>
      <w:r>
        <w:rPr>
          <w:rFonts w:ascii="Calibri" w:hAnsi="Calibri" w:eastAsia="宋体"/>
          <w:b/>
          <w:color w:val="B06A00"/>
          <w:sz w:val="21"/>
        </w:rPr>
        <w:t>平台类产品就是来解决这个问题的</w:t>
      </w:r>
      <w:r>
        <w:rPr>
          <w:rFonts w:ascii="Calibri" w:hAnsi="Calibri" w:eastAsia="宋体"/>
          <w:b w:val="0"/>
          <w:sz w:val="21"/>
        </w:rPr>
        <w:t>：把所有设备的数据汇总到一起，统一分析、统一展示、统一处置。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销售关键认知</w:t>
      </w:r>
      <w:r>
        <w:rPr>
          <w:rFonts w:ascii="Calibri" w:hAnsi="Calibri" w:eastAsia="宋体"/>
          <w:b w:val="0"/>
          <w:sz w:val="21"/>
        </w:rPr>
        <w:t>：平台类产品是</w:t>
      </w:r>
      <w:r>
        <w:rPr>
          <w:rFonts w:ascii="Calibri" w:hAnsi="Calibri" w:eastAsia="宋体"/>
          <w:b/>
          <w:color w:val="B06A00"/>
          <w:sz w:val="21"/>
        </w:rPr>
        <w:t>"设备买多了之后的必然需求"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所以你的判断标准是：</w:t>
      </w:r>
      <w:r>
        <w:rPr>
          <w:rFonts w:ascii="Calibri" w:hAnsi="Calibri" w:eastAsia="宋体"/>
          <w:b/>
          <w:color w:val="B06A00"/>
          <w:sz w:val="21"/>
        </w:rPr>
        <w:t>这个客户有没有到"设备多到管不过来"的阶段？</w:t>
      </w:r>
      <w:r>
        <w:rPr>
          <w:rFonts w:ascii="Calibri" w:hAnsi="Calibri" w:eastAsia="宋体"/>
          <w:b w:val="0"/>
          <w:sz w:val="21"/>
        </w:rPr>
        <w:t xml:space="preserve"> 没到的话，卖平台是硬推。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几个名字的关系（客户经常混着说，你要能分清）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名字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干什么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通俗理解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SIEM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收集日志 + 关联分析 + 告警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数据汇总和分析的引擎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态势感知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SIEM + 大屏可视化 + 资产测绘 + 威胁情报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国内特色的说法，重点在"看得见"，尤其是那块大屏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SOC（安全运营中心）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平台 + 流程 + 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不只是买软件，是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建一个运营体系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SOAR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自动化响应编排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发现问题后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自动处置</w:t>
            </w:r>
            <w:r>
              <w:rPr>
                <w:rFonts w:ascii="Calibri" w:hAnsi="Calibri" w:eastAsia="宋体"/>
                <w:b w:val="0"/>
                <w:sz w:val="19"/>
              </w:rPr>
              <w:t>（自动封 IP、自动隔离终端）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NDR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分析网络流量发现威胁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看"网络里的异常动静"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XDR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终端+网络+云的数据打通联动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EDR 的扩展版，厂商主推的新概念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销售必须知道的中国国情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"态势感知"在国内之所以卖得动，很大程度是因为那块大屏。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领导要能看见、要能给上级演示、要能在参观时讲。这不是虚荣——</w:t>
      </w:r>
      <w:r>
        <w:rPr>
          <w:rFonts w:ascii="Calibri" w:hAnsi="Calibri" w:eastAsia="宋体"/>
          <w:b/>
          <w:color w:val="B06A00"/>
          <w:sz w:val="21"/>
        </w:rPr>
        <w:t>对客户领导来说，"安全工作看得见"本身就是刚需</w:t>
      </w:r>
      <w:r>
        <w:rPr>
          <w:rFonts w:ascii="Calibri" w:hAnsi="Calibri" w:eastAsia="宋体"/>
          <w:b w:val="0"/>
          <w:sz w:val="21"/>
        </w:rPr>
        <w:t>（要向上汇报、要体现建设成果）。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所以卖态势感知时，</w:t>
      </w:r>
      <w:r>
        <w:rPr>
          <w:rFonts w:ascii="Calibri" w:hAnsi="Calibri" w:eastAsia="宋体"/>
          <w:b/>
          <w:color w:val="B06A00"/>
          <w:sz w:val="21"/>
        </w:rPr>
        <w:t>大屏的展示效果是真实卖点，不要觉得这是虚的。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态势感知的五连问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：把全单位的安全数据汇总，用一块大屏展示"我现在安全不安全、正在被谁攻击、有哪些风险"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解决什么</w:t>
      </w:r>
      <w:r>
        <w:rPr>
          <w:rFonts w:ascii="Calibri" w:hAnsi="Calibri" w:eastAsia="宋体"/>
          <w:b w:val="0"/>
          <w:sz w:val="21"/>
        </w:rPr>
        <w:t>：①告警太多没人看 ②出事查不清 ③领导看不见安全工作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上级要求建（很多省市要求下级单位建设或对接省级平台）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设备多了管不过来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领导要看得见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护网期间需要统一监控指挥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什么时候采购</w:t>
      </w:r>
      <w:r>
        <w:rPr>
          <w:rFonts w:ascii="Calibri" w:hAnsi="Calibri" w:eastAsia="宋体"/>
          <w:b w:val="0"/>
          <w:sz w:val="21"/>
        </w:rPr>
        <w:t>：数字政府/智慧城市项目、等保三级以上、护网复盘之后、上级平台要求对接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金额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100 万 ~ 上千万</w:t>
      </w:r>
      <w:r>
        <w:rPr>
          <w:rFonts w:ascii="Calibri" w:hAnsi="Calibri" w:eastAsia="宋体"/>
          <w:b w:val="0"/>
          <w:sz w:val="21"/>
        </w:rPr>
        <w:t>，是网安行业最典型的大单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周期长（6~18 个月），</w:t>
      </w:r>
      <w:r>
        <w:rPr>
          <w:rFonts w:ascii="Calibri" w:hAnsi="Calibri" w:eastAsia="宋体"/>
          <w:b/>
          <w:color w:val="B06A00"/>
          <w:sz w:val="21"/>
        </w:rPr>
        <w:t>必须早期介入、参与规划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竞争激烈，</w:t>
      </w:r>
      <w:r>
        <w:rPr>
          <w:rFonts w:ascii="Calibri" w:hAnsi="Calibri" w:eastAsia="宋体"/>
          <w:b/>
          <w:color w:val="B06A00"/>
          <w:sz w:val="21"/>
        </w:rPr>
        <w:t>通常是大厂的战场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新人不要独立追</w:t>
      </w:r>
      <w:r>
        <w:rPr>
          <w:rFonts w:ascii="Calibri" w:hAnsi="Calibri" w:eastAsia="宋体"/>
          <w:b w:val="0"/>
          <w:sz w:val="21"/>
        </w:rPr>
        <w:t>，但一定要</w:t>
      </w:r>
      <w:r>
        <w:rPr>
          <w:rFonts w:ascii="Calibri" w:hAnsi="Calibri" w:eastAsia="宋体"/>
          <w:b/>
          <w:color w:val="B06A00"/>
          <w:sz w:val="21"/>
        </w:rPr>
        <w:t>跟着老手参与一个</w:t>
      </w:r>
      <w:r>
        <w:rPr>
          <w:rFonts w:ascii="Calibri" w:hAnsi="Calibri" w:eastAsia="宋体"/>
          <w:b w:val="0"/>
          <w:sz w:val="21"/>
        </w:rPr>
        <w:t>，学习大项目怎么打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"安全运营服务"：平台之后的第二笔钱</w:t>
      </w:r>
    </w:p>
    <w:p>
      <w:r>
        <w:rPr>
          <w:rFonts w:ascii="Calibri" w:hAnsi="Calibri" w:eastAsia="宋体"/>
          <w:b w:val="0"/>
          <w:sz w:val="21"/>
        </w:rPr>
        <w:t>买了平台没人用，是行业普遍现象（</w:t>
      </w:r>
      <w:r>
        <w:rPr>
          <w:rFonts w:ascii="Calibri" w:hAnsi="Calibri" w:eastAsia="宋体"/>
          <w:b/>
          <w:color w:val="B06A00"/>
          <w:sz w:val="21"/>
        </w:rPr>
        <w:t>这叫"重建设、轻运营"</w:t>
      </w:r>
      <w:r>
        <w:rPr>
          <w:rFonts w:ascii="Calibri" w:hAnsi="Calibri" w:eastAsia="宋体"/>
          <w:b w:val="0"/>
          <w:sz w:val="21"/>
        </w:rPr>
        <w:t>）。</w:t>
      </w:r>
    </w:p>
    <w:p>
      <w:r>
        <w:rPr>
          <w:rFonts w:ascii="Calibri" w:hAnsi="Calibri" w:eastAsia="宋体"/>
          <w:b w:val="0"/>
          <w:sz w:val="21"/>
        </w:rPr>
        <w:t>所以现在的主流打法是：</w:t>
      </w:r>
      <w:r>
        <w:rPr>
          <w:rFonts w:ascii="Calibri" w:hAnsi="Calibri" w:eastAsia="宋体"/>
          <w:b/>
          <w:color w:val="B06A00"/>
          <w:sz w:val="21"/>
        </w:rPr>
        <w:t>平台 + 运营服务</w:t>
      </w:r>
      <w:r>
        <w:rPr>
          <w:rFonts w:ascii="Calibri" w:hAnsi="Calibri" w:eastAsia="宋体"/>
          <w:b w:val="0"/>
          <w:sz w:val="21"/>
        </w:rPr>
        <w:t>打包卖。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形态：厂商派人驻场或远程值守，每天看告警、每月出报告、出事应急响应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价格：一年几十万到几百万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销售价值：★★★★★</w:t>
      </w:r>
      <w:r>
        <w:rPr>
          <w:rFonts w:ascii="Calibri" w:hAnsi="Calibri" w:eastAsia="宋体"/>
          <w:b w:val="0"/>
          <w:sz w:val="21"/>
        </w:rPr>
        <w:t xml:space="preserve"> —— 因为它是</w:t>
      </w:r>
      <w:r>
        <w:rPr>
          <w:rFonts w:ascii="Calibri" w:hAnsi="Calibri" w:eastAsia="宋体"/>
          <w:b/>
          <w:color w:val="B06A00"/>
          <w:sz w:val="21"/>
        </w:rPr>
        <w:t>年度续费</w:t>
      </w:r>
      <w:r>
        <w:rPr>
          <w:rFonts w:ascii="Calibri" w:hAnsi="Calibri" w:eastAsia="宋体"/>
          <w:b w:val="0"/>
          <w:sz w:val="21"/>
        </w:rPr>
        <w:t>的，收入可预测，粘性极强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话术："平台是仪器，运营是医生。您买了 CT 机，还得有人会看片子。"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真实场景：一个 380 万省级态势感知项目怎么打下来的</w:t>
      </w:r>
    </w:p>
    <w:p>
      <w:r>
        <w:rPr>
          <w:rFonts w:ascii="Calibri" w:hAnsi="Calibri" w:eastAsia="宋体"/>
          <w:b w:val="0"/>
          <w:sz w:val="21"/>
        </w:rPr>
        <w:t>某省属单位，要建全省态势感知平台，覆盖下属 40 家单位。</w:t>
      </w:r>
    </w:p>
    <w:p>
      <w:r>
        <w:rPr>
          <w:rFonts w:ascii="Calibri" w:hAnsi="Calibri" w:eastAsia="宋体"/>
          <w:b/>
          <w:color w:val="B06A00"/>
          <w:sz w:val="21"/>
        </w:rPr>
        <w:t>时间线（注意每个阶段销售在干什么）：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时间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客户在做什么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销售在做什么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T-14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省里下发建设指导意见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获取政策文件，判断这是个必然会发生的项目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T-12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客户内部讨论要不要建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组织客户去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参观已建成的兄弟单位</w:t>
            </w:r>
            <w:r>
              <w:rPr>
                <w:rFonts w:ascii="Calibri" w:hAnsi="Calibri" w:eastAsia="宋体"/>
                <w:b w:val="0"/>
                <w:sz w:val="19"/>
              </w:rPr>
              <w:t>（标杆效应）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T-10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客户开始调研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行业建设方案白皮书</w:t>
            </w:r>
            <w:r>
              <w:rPr>
                <w:rFonts w:ascii="Calibri" w:hAnsi="Calibri" w:eastAsia="宋体"/>
                <w:b w:val="0"/>
                <w:sz w:val="19"/>
              </w:rPr>
              <w:t>，做 2 次技术交流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T-8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编制建设方案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帮客户起草方案初稿</w:t>
            </w:r>
            <w:r>
              <w:rPr>
                <w:rFonts w:ascii="Calibri" w:hAnsi="Calibri" w:eastAsia="宋体"/>
                <w:b w:val="0"/>
                <w:sz w:val="19"/>
              </w:rPr>
              <w:t>（含建设内容、分期、投资估算 400 万）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T-6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预算申报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提供投资估算依据材料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T-4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预算批复 380 万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保持接触，开始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布局竞争</w:t>
            </w:r>
            <w:r>
              <w:rPr>
                <w:rFonts w:ascii="Calibri" w:hAnsi="Calibri" w:eastAsia="宋体"/>
                <w:b w:val="0"/>
                <w:sz w:val="19"/>
              </w:rPr>
              <w:t>（了解还有谁在跟）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T-2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编写采购需求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控标关键期</w:t>
            </w:r>
            <w:r>
              <w:rPr>
                <w:rFonts w:ascii="Calibri" w:hAnsi="Calibri" w:eastAsia="宋体"/>
                <w:b w:val="0"/>
                <w:sz w:val="19"/>
              </w:rPr>
              <w:t>：把差异化能力写进需求（如与省级平台对接能力、特定资产测绘要求）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T-1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招标公告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组织投标、准备演示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T-0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评标、中标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——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这单赢在哪：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提前 14 个月就知道有这个项目</w:t>
      </w:r>
      <w:r>
        <w:rPr>
          <w:rFonts w:ascii="Calibri" w:hAnsi="Calibri" w:eastAsia="宋体"/>
          <w:b w:val="0"/>
          <w:sz w:val="21"/>
        </w:rPr>
        <w:t>（靠政策文件和上层关系）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参观标杆客户</w:t>
      </w:r>
      <w:r>
        <w:rPr>
          <w:rFonts w:ascii="Calibri" w:hAnsi="Calibri" w:eastAsia="宋体"/>
          <w:b w:val="0"/>
          <w:sz w:val="21"/>
        </w:rPr>
        <w:t>——对政府客户极其有效，因为"别人都建了"是最好的说服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帮客户写方案</w:t>
      </w:r>
      <w:r>
        <w:rPr>
          <w:rFonts w:ascii="Calibri" w:hAnsi="Calibri" w:eastAsia="宋体"/>
          <w:b w:val="0"/>
          <w:sz w:val="21"/>
        </w:rPr>
        <w:t>——方案是你写的，需求自然贴合你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控标窗口没错过</w:t>
      </w:r>
    </w:p>
    <w:p>
      <w:r>
        <w:rPr>
          <w:rFonts w:ascii="Calibri" w:hAnsi="Calibri" w:eastAsia="宋体"/>
          <w:b/>
          <w:color w:val="B06A00"/>
          <w:sz w:val="21"/>
        </w:rPr>
        <w:t>这单教你的：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大项目不是"跟"出来的，是"养"出来的。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一个 300 万以上的项目，从知道到签约通常 12~18 个月。</w:t>
      </w:r>
      <w:r>
        <w:rPr>
          <w:rFonts w:ascii="Calibri" w:hAnsi="Calibri" w:eastAsia="宋体"/>
          <w:b/>
          <w:color w:val="B06A00"/>
          <w:sz w:val="21"/>
        </w:rPr>
        <w:t>新人要做的不是追这种单，而是提前埋进去，同时用小单养活自己。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1｜态势感知三分钟讲解（对领导版）</w:t>
      </w:r>
    </w:p>
    <w:p>
      <w:r>
        <w:rPr>
          <w:rFonts w:ascii="Calibri" w:hAnsi="Calibri" w:eastAsia="宋体"/>
          <w:b w:val="0"/>
          <w:sz w:val="21"/>
        </w:rPr>
        <w:t>要求：不出现"SIEM""关联分析""日志范式化"等词，讲完领导要能复述给他的领导。</w:t>
      </w:r>
    </w:p>
    <w:p>
      <w:r>
        <w:rPr>
          <w:rFonts w:ascii="Calibri" w:hAnsi="Calibri" w:eastAsia="宋体"/>
          <w:b/>
          <w:color w:val="B06A00"/>
          <w:sz w:val="21"/>
        </w:rPr>
        <w:t>训练 2｜判断题</w:t>
      </w:r>
    </w:p>
    <w:p>
      <w:r>
        <w:rPr>
          <w:rFonts w:ascii="Calibri" w:hAnsi="Calibri" w:eastAsia="宋体"/>
          <w:b w:val="0"/>
          <w:sz w:val="21"/>
        </w:rPr>
        <w:t>以下客户，哪些适合推态势感知？哪些是硬推？说明理由。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有 3 台安全设备、2 个人管 IT 的县级单位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有 20 多台安全设备、刚被上级要求对接省平台的市级单位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刚做完等保二级、预算 30 万的乡镇卫生院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护网期间被打穿、领导震怒的省属国企</w:t>
      </w:r>
    </w:p>
    <w:p>
      <w:r>
        <w:rPr>
          <w:rFonts w:ascii="Calibri" w:hAnsi="Calibri" w:eastAsia="宋体"/>
          <w:b/>
          <w:color w:val="B06A00"/>
          <w:sz w:val="21"/>
        </w:rPr>
        <w:t>训练 3｜运营服务话术</w:t>
      </w:r>
    </w:p>
    <w:p>
      <w:r>
        <w:rPr>
          <w:rFonts w:ascii="Calibri" w:hAnsi="Calibri" w:eastAsia="宋体"/>
          <w:b w:val="0"/>
          <w:sz w:val="21"/>
        </w:rPr>
        <w:t>客户说："平台我们买了，但没人会用，也没时间看。"</w:t>
      </w:r>
    </w:p>
    <w:p>
      <w:r>
        <w:rPr>
          <w:rFonts w:ascii="Calibri" w:hAnsi="Calibri" w:eastAsia="宋体"/>
          <w:b w:val="0"/>
          <w:sz w:val="21"/>
        </w:rPr>
        <w:t>把这句抱怨，转化成一个安全运营服务的销售机会——写出你的完整回应。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平台类产品解决了客户的哪四个真实痛点？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SIEM、态势感知、SOC、SOAR 的区别？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为什么"大屏"在中国是真实卖点，不是虚荣？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一个 300 万以上的平台项目，从知道到签约通常多久？这对新人意味着什么？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"重建设、轻运营"给销售带来什么机会？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态势感知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全单位安全数据汇总 + 大屏展示。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国内最典型的网安大单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SIEM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日志收集与关联分析引擎，态势感知的内核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SOC 安全运营中心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平台 + 流程 + 人，是个"体系"不是个"产品"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SOAR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自动化响应，发现问题自动处置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NDR / XDR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看网络流量找威胁 / 终端+网络+云打通联动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资产测绘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自动摸清"我到底有多少台设备、多少个系统"。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客户往往自己都不知道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威胁情报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全网攻击者的实时黑名单，平台靠它判断"这个 IP 是坏人"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告警疲劳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一天几万条告警没人看得过来。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平台类产品的核心卖点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重建设轻运营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买了不用。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这是安全运营服务的市场机会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安全运营服务 / MSS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厂商派人帮客户看告警、做处置，按年收费。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粘性最强的生意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平台是"设备买多了之后"的需求</w:t>
      </w:r>
      <w:r>
        <w:rPr>
          <w:rFonts w:ascii="Calibri" w:hAnsi="Calibri" w:eastAsia="宋体"/>
          <w:b w:val="0"/>
          <w:sz w:val="21"/>
        </w:rPr>
        <w:t>——客户没到这个阶段，卖平台就是硬推。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大屏是真实卖点</w:t>
      </w:r>
      <w:r>
        <w:rPr>
          <w:rFonts w:ascii="Calibri" w:hAnsi="Calibri" w:eastAsia="宋体"/>
          <w:b w:val="0"/>
          <w:sz w:val="21"/>
        </w:rPr>
        <w:t>，因为客户领导需要"看得见、能汇报"。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大项目要养 12~18 个月</w:t>
      </w:r>
      <w:r>
        <w:rPr>
          <w:rFonts w:ascii="Calibri" w:hAnsi="Calibri" w:eastAsia="宋体"/>
          <w:b w:val="0"/>
          <w:sz w:val="21"/>
        </w:rPr>
        <w:t>：新人跟着学、提前埋点，但靠小单养活自己。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客户主任：「态势感知是不是就是买个大屏？花几百万买个屏幕，我怎么跟领导交代？」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《态势感知三分钟讲解稿（领导版）》+《平台类客户成熟度判断标准》+《安全运营服务话术》。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13｜新方向：零信任、数据安全、云安全、信创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零信任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一句话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"默认谁都不信任，每次访问都要重新验证"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和 VPN 的区别（客户必问）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"VPN 像是给了你一把大楼钥匙，进来之后整栋楼你都能逛；零信任是每扇门都要单独刷卡，而且刷卡时还要确认是不是你本人、用的是不是公司设备、这个时间点合不合理。"</w:t>
      </w:r>
    </w:p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客户为什么需要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VPN 账号泄露事故频发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远程办公 / 外部厂商远程运维 / 移动办公需求增加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内网"进来就是自己人"的假设已经不成立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什么时候采购</w:t>
      </w:r>
      <w:r>
        <w:rPr>
          <w:rFonts w:ascii="Calibri" w:hAnsi="Calibri" w:eastAsia="宋体"/>
          <w:b w:val="0"/>
          <w:sz w:val="21"/>
        </w:rPr>
        <w:t>：VPN 出过事、VPN 到期、分支机构多、大量外部人员需要接入、集团级统一接入改造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销售现状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概念热、落地慢</w:t>
      </w:r>
      <w:r>
        <w:rPr>
          <w:rFonts w:ascii="Calibri" w:hAnsi="Calibri" w:eastAsia="宋体"/>
          <w:b w:val="0"/>
          <w:sz w:val="21"/>
        </w:rPr>
        <w:t>。改造涉及业务系统，客户顾虑多。适合</w:t>
      </w:r>
      <w:r>
        <w:rPr>
          <w:rFonts w:ascii="Calibri" w:hAnsi="Calibri" w:eastAsia="宋体"/>
          <w:b/>
          <w:color w:val="B06A00"/>
          <w:sz w:val="21"/>
        </w:rPr>
        <w:t>从"VPN 替换"或"运维接入"这种小场景切入</w:t>
      </w:r>
      <w:r>
        <w:rPr>
          <w:rFonts w:ascii="Calibri" w:hAnsi="Calibri" w:eastAsia="宋体"/>
          <w:b w:val="0"/>
          <w:sz w:val="21"/>
        </w:rPr>
        <w:t>，别一上来就讲全面零信任改造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数据安全（目前增长最快的方向，你要重点关注）</w:t>
      </w:r>
    </w:p>
    <w:p>
      <w:r>
        <w:rPr>
          <w:rFonts w:ascii="Calibri" w:hAnsi="Calibri" w:eastAsia="宋体"/>
          <w:b/>
          <w:color w:val="B06A00"/>
          <w:sz w:val="21"/>
        </w:rPr>
        <w:t>为什么突然火</w:t>
      </w:r>
      <w:r>
        <w:rPr>
          <w:rFonts w:ascii="Calibri" w:hAnsi="Calibri" w:eastAsia="宋体"/>
          <w:b w:val="0"/>
          <w:sz w:val="21"/>
        </w:rPr>
        <w:t>：《数据安全法》《个人信息保护法》落地，加上各行业的数据分类分级要求，</w:t>
      </w:r>
      <w:r>
        <w:rPr>
          <w:rFonts w:ascii="Calibri" w:hAnsi="Calibri" w:eastAsia="宋体"/>
          <w:b/>
          <w:color w:val="B06A00"/>
          <w:sz w:val="21"/>
        </w:rPr>
        <w:t>数据安全从"技术需求"变成了"合规需求"</w:t>
      </w:r>
      <w:r>
        <w:rPr>
          <w:rFonts w:ascii="Calibri" w:hAnsi="Calibri" w:eastAsia="宋体"/>
          <w:b w:val="0"/>
          <w:sz w:val="21"/>
        </w:rPr>
        <w:t xml:space="preserve"> —— 回到 Day 1 的结论：合规才是掏钱的主力。</w:t>
      </w:r>
    </w:p>
    <w:p>
      <w:r>
        <w:rPr>
          <w:rFonts w:ascii="Calibri" w:hAnsi="Calibri" w:eastAsia="宋体"/>
          <w:b/>
          <w:color w:val="B06A00"/>
          <w:sz w:val="21"/>
        </w:rPr>
        <w:t>数据安全的完整链条（客户会一段段买）：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环节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产品/服务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客户痛点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摸家底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数据资产梳理、分类分级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"我有多少数据、在哪、哪些是敏感的？我不知道"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看得住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数据库审计、数据库防火墙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谁在动我的数据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防泄露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DLP（数据防泄露）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员工把客户名单发出去了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脱敏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数据脱敏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开发/测试环境用了真实的身份证号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加密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数据加密、透明加密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数据被拖走了也看不懂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共享安全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API 安全、数据水印、隐私计算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数据要共享给别的单位，怎么保证不被滥用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合规咨询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数据安全合规评估、制度建设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上级要检查，我们制度都没有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销售关键</w:t>
      </w:r>
      <w:r>
        <w:rPr>
          <w:rFonts w:ascii="Calibri" w:hAnsi="Calibri" w:eastAsia="宋体"/>
          <w:b w:val="0"/>
          <w:sz w:val="21"/>
        </w:rPr>
        <w:t>：数据安全项目</w:t>
      </w:r>
      <w:r>
        <w:rPr>
          <w:rFonts w:ascii="Calibri" w:hAnsi="Calibri" w:eastAsia="宋体"/>
          <w:b/>
          <w:color w:val="B06A00"/>
          <w:sz w:val="21"/>
        </w:rPr>
        <w:t>通常从"咨询+分类分级"开始</w:t>
      </w:r>
      <w:r>
        <w:rPr>
          <w:rFonts w:ascii="Calibri" w:hAnsi="Calibri" w:eastAsia="宋体"/>
          <w:b w:val="0"/>
          <w:sz w:val="21"/>
        </w:rPr>
        <w:t>（几十万），做完后自然带出一堆产品需求。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这是一个"先卖服务、再卖产品"的经典赛道</w:t>
      </w:r>
      <w:r>
        <w:rPr>
          <w:rFonts w:ascii="Calibri" w:hAnsi="Calibri" w:eastAsia="宋体"/>
          <w:b w:val="0"/>
          <w:sz w:val="21"/>
        </w:rPr>
        <w:t>，跟 Day 4 讲的逻辑完全一致。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云安全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客户上云后的三个真实问题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责任分不清</w:t>
      </w:r>
      <w:r>
        <w:rPr>
          <w:rFonts w:ascii="Calibri" w:hAnsi="Calibri" w:eastAsia="宋体"/>
          <w:b w:val="0"/>
          <w:sz w:val="21"/>
        </w:rPr>
        <w:t>（回顾 Day 8 的责任共担模型）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原来的硬件安全设备装不上去</w:t>
      </w:r>
      <w:r>
        <w:rPr>
          <w:rFonts w:ascii="Calibri" w:hAnsi="Calibri" w:eastAsia="宋体"/>
          <w:b w:val="0"/>
          <w:sz w:val="21"/>
        </w:rPr>
        <w:t>（云上要用软件形态或云原生安全产品）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等保还得做</w:t>
      </w:r>
      <w:r>
        <w:rPr>
          <w:rFonts w:ascii="Calibri" w:hAnsi="Calibri" w:eastAsia="宋体"/>
          <w:b w:val="0"/>
          <w:sz w:val="21"/>
        </w:rPr>
        <w:t>——云上系统同样要过等保，且</w:t>
      </w:r>
      <w:r>
        <w:rPr>
          <w:rFonts w:ascii="Calibri" w:hAnsi="Calibri" w:eastAsia="宋体"/>
          <w:b/>
          <w:color w:val="B06A00"/>
          <w:sz w:val="21"/>
        </w:rPr>
        <w:t>云平台和云上系统分开定级测评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常见产品</w:t>
      </w:r>
      <w:r>
        <w:rPr>
          <w:rFonts w:ascii="Calibri" w:hAnsi="Calibri" w:eastAsia="宋体"/>
          <w:b w:val="0"/>
          <w:sz w:val="21"/>
        </w:rPr>
        <w:t>：云 WAF、云主机安全（HIDS/CWPP）、云安全资源池、容器安全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销售切入点</w:t>
      </w:r>
      <w:r>
        <w:rPr>
          <w:rFonts w:ascii="Calibri" w:hAnsi="Calibri" w:eastAsia="宋体"/>
          <w:b w:val="0"/>
          <w:sz w:val="21"/>
        </w:rPr>
        <w:t>："您系统上云了，等保怎么办？云厂商只能给您云平台那层的合规证明，您自己系统这层还是得测。"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信创（国产化替代）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：芯片、操作系统、数据库、中间件、应用软件全链条国产化替代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对网安销售的直接影响（这才是重点）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政府/国企项目普遍要求安全产品适配信创环境</w:t>
      </w:r>
      <w:r>
        <w:rPr>
          <w:rFonts w:ascii="Calibri" w:hAnsi="Calibri" w:eastAsia="宋体"/>
          <w:b w:val="0"/>
          <w:sz w:val="21"/>
        </w:rPr>
        <w:t xml:space="preserve"> → 你家产品</w:t>
      </w:r>
      <w:r>
        <w:rPr>
          <w:rFonts w:ascii="Calibri" w:hAnsi="Calibri" w:eastAsia="宋体"/>
          <w:b/>
          <w:color w:val="B06A00"/>
          <w:sz w:val="21"/>
        </w:rPr>
        <w:t>有没有信创版本、有没有适配证明，直接决定能不能进标</w:t>
      </w:r>
    </w:p>
    <w:p>
      <w:pPr>
        <w:pStyle w:val="ListNumber2"/>
        <w:spacing w:after="60"/>
      </w:pPr>
      <w:r>
        <w:rPr>
          <w:rFonts w:ascii="Calibri" w:hAnsi="Calibri" w:eastAsia="宋体"/>
          <w:b w:val="0"/>
          <w:sz w:val="21"/>
        </w:rPr>
        <w:t>信创改造本身</w:t>
      </w:r>
      <w:r>
        <w:rPr>
          <w:rFonts w:ascii="Calibri" w:hAnsi="Calibri" w:eastAsia="宋体"/>
          <w:b/>
          <w:color w:val="B06A00"/>
          <w:sz w:val="21"/>
        </w:rPr>
        <w:t>带来一波新的安全设备采购</w:t>
      </w:r>
      <w:r>
        <w:rPr>
          <w:rFonts w:ascii="Calibri" w:hAnsi="Calibri" w:eastAsia="宋体"/>
          <w:b w:val="0"/>
          <w:sz w:val="21"/>
        </w:rPr>
        <w:t>（老设备不适配新环境）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国产密码（商密）应用</w:t>
      </w:r>
      <w:r>
        <w:rPr>
          <w:rFonts w:ascii="Calibri" w:hAnsi="Calibri" w:eastAsia="宋体"/>
          <w:b w:val="0"/>
          <w:sz w:val="21"/>
        </w:rPr>
        <w:t>成为新的合规要求 → 密评（Day 15 讲）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销售必做动作</w:t>
      </w:r>
      <w:r>
        <w:rPr>
          <w:rFonts w:ascii="Calibri" w:hAnsi="Calibri" w:eastAsia="宋体"/>
          <w:b w:val="0"/>
          <w:sz w:val="21"/>
        </w:rPr>
        <w:t>：搞清楚</w:t>
      </w:r>
      <w:r>
        <w:rPr>
          <w:rFonts w:ascii="Calibri" w:hAnsi="Calibri" w:eastAsia="宋体"/>
          <w:b/>
          <w:color w:val="B06A00"/>
          <w:sz w:val="21"/>
        </w:rPr>
        <w:t>你家哪些产品有信创适配证书、适配了哪些国产 CPU 和操作系统</w:t>
      </w:r>
      <w:r>
        <w:rPr>
          <w:rFonts w:ascii="Calibri" w:hAnsi="Calibri" w:eastAsia="宋体"/>
          <w:b w:val="0"/>
          <w:sz w:val="21"/>
        </w:rPr>
        <w:t>。这是投标时的硬门槛。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真实场景：从 30 万咨询做到 260 万数据安全体系</w:t>
      </w:r>
    </w:p>
    <w:p>
      <w:r>
        <w:rPr>
          <w:rFonts w:ascii="Calibri" w:hAnsi="Calibri" w:eastAsia="宋体"/>
          <w:b w:val="0"/>
          <w:sz w:val="21"/>
        </w:rPr>
        <w:t>某市医保局，因上级下发数据安全检查要求，找了三家供应商咨询。</w:t>
      </w:r>
    </w:p>
    <w:p>
      <w:r>
        <w:rPr>
          <w:rFonts w:ascii="Calibri" w:hAnsi="Calibri" w:eastAsia="宋体"/>
          <w:b/>
          <w:color w:val="B06A00"/>
          <w:sz w:val="21"/>
        </w:rPr>
        <w:t>第一步（30 万）：数据安全合规咨询 + 数据分类分级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帮客户梳理出：</w:t>
      </w:r>
      <w:r>
        <w:rPr>
          <w:rFonts w:ascii="Calibri" w:hAnsi="Calibri" w:eastAsia="宋体"/>
          <w:b/>
          <w:color w:val="B06A00"/>
          <w:sz w:val="21"/>
        </w:rPr>
        <w:t>共 47 个业务系统、1200 多张数据表、识别出核心数据 3 类、重要数据 8 类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输出：数据资产清单、分类分级台账、数据安全管理制度、</w:t>
      </w:r>
      <w:r>
        <w:rPr>
          <w:rFonts w:ascii="Calibri" w:hAnsi="Calibri" w:eastAsia="宋体"/>
          <w:b/>
          <w:color w:val="B06A00"/>
          <w:sz w:val="21"/>
        </w:rPr>
        <w:t>风险评估报告</w:t>
      </w:r>
    </w:p>
    <w:p>
      <w:r>
        <w:rPr>
          <w:rFonts w:ascii="Calibri" w:hAnsi="Calibri" w:eastAsia="宋体"/>
          <w:b/>
          <w:color w:val="B06A00"/>
          <w:sz w:val="21"/>
        </w:rPr>
        <w:t>风险评估报告里写了什么（这是关键）：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参保人信息表</w:t>
      </w:r>
      <w:r>
        <w:rPr>
          <w:rFonts w:ascii="Calibri" w:hAnsi="Calibri" w:eastAsia="宋体"/>
          <w:b/>
          <w:color w:val="B06A00"/>
          <w:sz w:val="21"/>
        </w:rPr>
        <w:t>未做脱敏</w:t>
      </w:r>
      <w:r>
        <w:rPr>
          <w:rFonts w:ascii="Calibri" w:hAnsi="Calibri" w:eastAsia="宋体"/>
          <w:b w:val="0"/>
          <w:sz w:val="21"/>
        </w:rPr>
        <w:t>，开发测试环境直接用生产数据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数据库</w:t>
      </w:r>
      <w:r>
        <w:rPr>
          <w:rFonts w:ascii="Calibri" w:hAnsi="Calibri" w:eastAsia="宋体"/>
          <w:b/>
          <w:color w:val="B06A00"/>
          <w:sz w:val="21"/>
        </w:rPr>
        <w:t>无审计</w:t>
      </w:r>
      <w:r>
        <w:rPr>
          <w:rFonts w:ascii="Calibri" w:hAnsi="Calibri" w:eastAsia="宋体"/>
          <w:b w:val="0"/>
          <w:sz w:val="21"/>
        </w:rPr>
        <w:t>，导出操作无记录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与 7 家医院的数据共享接口</w:t>
      </w:r>
      <w:r>
        <w:rPr>
          <w:rFonts w:ascii="Calibri" w:hAnsi="Calibri" w:eastAsia="宋体"/>
          <w:b/>
          <w:color w:val="B06A00"/>
          <w:sz w:val="21"/>
        </w:rPr>
        <w:t>无认证无限流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内部人员可</w:t>
      </w:r>
      <w:r>
        <w:rPr>
          <w:rFonts w:ascii="Calibri" w:hAnsi="Calibri" w:eastAsia="宋体"/>
          <w:b/>
          <w:color w:val="B06A00"/>
          <w:sz w:val="21"/>
        </w:rPr>
        <w:t>批量导出</w:t>
      </w:r>
      <w:r>
        <w:rPr>
          <w:rFonts w:ascii="Calibri" w:hAnsi="Calibri" w:eastAsia="宋体"/>
          <w:b w:val="0"/>
          <w:sz w:val="21"/>
        </w:rPr>
        <w:t>参保人信息，无审批无留痕</w:t>
      </w:r>
    </w:p>
    <w:p>
      <w:r>
        <w:rPr>
          <w:rFonts w:ascii="Calibri" w:hAnsi="Calibri" w:eastAsia="宋体"/>
          <w:b/>
          <w:color w:val="B06A00"/>
          <w:sz w:val="21"/>
        </w:rPr>
        <w:t>第二步（次年 260 万）：按报告逐条整改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问题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产品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金额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无审计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数据库审计 + 数据库防火墙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45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测试用真实数据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数据脱敏系统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40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接口裸奔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API 安全防护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55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批量导出无管控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DLP + 数据流转管控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70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制度落地与运营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数据安全运营服务（年）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50 万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这个案例的方法论（记住这个套路，它适用于所有合规类项目）：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一次咨询/评估 → 一份报告 → 报告里的每个问题 = 明年的一个采购项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卖咨询不是为了赚那 30 万，是为了拿到"定义问题"的权力。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谁定义问题，谁就定义了解决方案，也就定义了采购清单。</w:t>
      </w:r>
    </w:p>
    <w:p>
      <w:pPr>
        <w:spacing w:after="40"/>
      </w:pPr>
    </w:p>
    <w:p>
      <w:r>
        <w:rPr>
          <w:rFonts w:ascii="Calibri" w:hAnsi="Calibri" w:eastAsia="宋体"/>
          <w:b w:val="0"/>
          <w:sz w:val="21"/>
        </w:rPr>
        <w:t xml:space="preserve">这跟 Day 1 医院那单（测评报告 = 采购清单）是完全同一个道理 —— </w:t>
      </w:r>
      <w:r>
        <w:rPr>
          <w:rFonts w:ascii="Calibri" w:hAnsi="Calibri" w:eastAsia="宋体"/>
          <w:b/>
          <w:color w:val="B06A00"/>
          <w:sz w:val="21"/>
        </w:rPr>
        <w:t>这是网安销售最核心的一条心法。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1｜零信任 vs VPN</w:t>
      </w:r>
    </w:p>
    <w:p>
      <w:r>
        <w:rPr>
          <w:rFonts w:ascii="Calibri" w:hAnsi="Calibri" w:eastAsia="宋体"/>
          <w:b w:val="0"/>
          <w:sz w:val="21"/>
        </w:rPr>
        <w:t>用你自己的比喻讲清区别，限 3 句话。不许用我给的比喻。</w:t>
      </w:r>
    </w:p>
    <w:p>
      <w:r>
        <w:rPr>
          <w:rFonts w:ascii="Calibri" w:hAnsi="Calibri" w:eastAsia="宋体"/>
          <w:b/>
          <w:color w:val="B06A00"/>
          <w:sz w:val="21"/>
        </w:rPr>
        <w:t>训练 2｜数据安全需求拆解</w:t>
      </w:r>
    </w:p>
    <w:p>
      <w:r>
        <w:rPr>
          <w:rFonts w:ascii="Calibri" w:hAnsi="Calibri" w:eastAsia="宋体"/>
          <w:b w:val="0"/>
          <w:sz w:val="21"/>
        </w:rPr>
        <w:t>客户说："我们准备做数据安全。"</w:t>
      </w:r>
    </w:p>
    <w:p>
      <w:r>
        <w:rPr>
          <w:rFonts w:ascii="Calibri" w:hAnsi="Calibri" w:eastAsia="宋体"/>
          <w:b w:val="0"/>
          <w:sz w:val="21"/>
        </w:rPr>
        <w:t>写出你要问的 8 个问题，并说明每个问题想验证什么。</w:t>
      </w:r>
    </w:p>
    <w:p>
      <w:r>
        <w:rPr>
          <w:rFonts w:ascii="Calibri" w:hAnsi="Calibri" w:eastAsia="宋体"/>
          <w:b w:val="0"/>
          <w:sz w:val="21"/>
        </w:rPr>
        <w:t>（提示方向：驱动力是什么？谁牵头？哪些系统？做过分类分级没？预算？时间？有没有上级检查？之前找过谁？）</w:t>
      </w:r>
    </w:p>
    <w:p>
      <w:r>
        <w:rPr>
          <w:rFonts w:ascii="Calibri" w:hAnsi="Calibri" w:eastAsia="宋体"/>
          <w:b/>
          <w:color w:val="B06A00"/>
          <w:sz w:val="21"/>
        </w:rPr>
        <w:t>训练 3｜信创自查</w:t>
      </w:r>
    </w:p>
    <w:p>
      <w:r>
        <w:rPr>
          <w:rFonts w:ascii="Calibri" w:hAnsi="Calibri" w:eastAsia="宋体"/>
          <w:b w:val="0"/>
          <w:sz w:val="21"/>
        </w:rPr>
        <w:t>写出你入职后第一周必须问清楚公司的 5 个信创相关问题。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零信任和 VPN 的核心区别？为什么零信任落地慢？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数据安全的完整链条有哪几个环节？各对应什么产品？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为什么说"卖咨询是为了拿到定义问题的权力"？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客户上云后，安全上有哪三个真实问题？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信创对网安销售最直接的影响是什么？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零信任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默认谁都不信，每次访问都验证。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从"VPN 替换"小场景切入最实际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数据分类分级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摸清有哪些数据、哪些是敏感的。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数据安全项目的第一步，也是最好的敲门砖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DLP 数据防泄露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防止员工把敏感数据发出去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数据脱敏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把身份证号、手机号变成假的，但还能用来测试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数据库防火墙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拦截危险的数据库操作（比如批量导出全表）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数据出境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数据传到境外，有严格的合规要求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云原生安全 / CWPP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云上用的安全产品形态，装不了硬件盒子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责任共担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云厂商管云的安全，客户管云上的安全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信创适配证书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证明你的产品能在国产 CPU/系统上跑。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没有它进不了政府国企的标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商密 / 国密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国产密码算法（SM2/SM3/SM4）。跟"密评"直接相关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数据安全是当前增长最快的方向</w:t>
      </w:r>
      <w:r>
        <w:rPr>
          <w:rFonts w:ascii="Calibri" w:hAnsi="Calibri" w:eastAsia="宋体"/>
          <w:b w:val="0"/>
          <w:sz w:val="21"/>
        </w:rPr>
        <w:t>，路径是"合规咨询 + 分类分级 → 带出一堆产品"。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卖咨询是为了拿到"定义问题"的权力</w:t>
      </w:r>
      <w:r>
        <w:rPr>
          <w:rFonts w:ascii="Calibri" w:hAnsi="Calibri" w:eastAsia="宋体"/>
          <w:b w:val="0"/>
          <w:sz w:val="21"/>
        </w:rPr>
        <w:t>——谁定义问题，谁定义采购清单。（本周最重要的一句话）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信创适配证书是政府国企项目的硬门槛</w:t>
      </w:r>
      <w:r>
        <w:rPr>
          <w:rFonts w:ascii="Calibri" w:hAnsi="Calibri" w:eastAsia="宋体"/>
          <w:b w:val="0"/>
          <w:sz w:val="21"/>
        </w:rPr>
        <w:t>，入职第一周就要搞清楚。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客户：「数据安全我们也知道重要，但不知道从哪下手，你们能做什么？」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《数据安全需求拆解 8 问》+《零信任的我版讲法》+《入职信创自查 5 问》。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14｜第 2 周复盘：用"攻击链"把所有产品串起来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核心知识：攻击链思维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为什么要学攻击链？</w:t>
      </w:r>
    </w:p>
    <w:p>
      <w:r>
        <w:rPr>
          <w:rFonts w:ascii="Calibri" w:hAnsi="Calibri" w:eastAsia="宋体"/>
          <w:b w:val="0"/>
          <w:sz w:val="21"/>
        </w:rPr>
        <w:t>因为</w:t>
      </w:r>
      <w:r>
        <w:rPr>
          <w:rFonts w:ascii="Calibri" w:hAnsi="Calibri" w:eastAsia="宋体"/>
          <w:b/>
          <w:color w:val="B06A00"/>
          <w:sz w:val="21"/>
        </w:rPr>
        <w:t>客户不是按"产品类别"被攻击的，是按"步骤"被攻击的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你如果按产品类别讲（"我们有防火墙、WAF、EDR…"），客户听着像报菜名。</w:t>
      </w:r>
    </w:p>
    <w:p>
      <w:r>
        <w:rPr>
          <w:rFonts w:ascii="Calibri" w:hAnsi="Calibri" w:eastAsia="宋体"/>
          <w:b w:val="0"/>
          <w:sz w:val="21"/>
        </w:rPr>
        <w:t>你如果按攻击链讲（"他们会先这样、再这样、最后这样，我们在每一步拦住他"），</w:t>
      </w:r>
      <w:r>
        <w:rPr>
          <w:rFonts w:ascii="Calibri" w:hAnsi="Calibri" w:eastAsia="宋体"/>
          <w:b/>
          <w:color w:val="B06A00"/>
          <w:sz w:val="21"/>
        </w:rPr>
        <w:t>客户会觉得你懂行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一条完整攻击链 + 对应产品（今晚要背下来，这是你未来的方案骨架）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攻击步骤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攻击者在干什么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你的产品在哪一步拦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踩点侦察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摸清你有多少网站、开了什么端口、用了什么系统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资产测绘、攻击面管理、威胁情报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突破入口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①打你的网站漏洞 ②发钓鱼邮件 ③猜 VPN 弱口令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WAF</w:t>
            </w:r>
            <w:r>
              <w:rPr>
                <w:rFonts w:ascii="Calibri" w:hAnsi="Calibri" w:eastAsia="宋体"/>
                <w:b w:val="0"/>
                <w:sz w:val="19"/>
              </w:rPr>
              <w:t>（网站）、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邮件安全网关 + 意识培训</w:t>
            </w:r>
            <w:r>
              <w:rPr>
                <w:rFonts w:ascii="Calibri" w:hAnsi="Calibri" w:eastAsia="宋体"/>
                <w:b w:val="0"/>
                <w:sz w:val="19"/>
              </w:rPr>
              <w:t>（钓鱼）、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零信任/双因素</w:t>
            </w:r>
            <w:r>
              <w:rPr>
                <w:rFonts w:ascii="Calibri" w:hAnsi="Calibri" w:eastAsia="宋体"/>
                <w:b w:val="0"/>
                <w:sz w:val="19"/>
              </w:rPr>
              <w:t>（VPN）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建立据点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在你服务器上留后门（WebShell）、在终端上装木马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EDR</w:t>
            </w:r>
            <w:r>
              <w:rPr>
                <w:rFonts w:ascii="Calibri" w:hAnsi="Calibri" w:eastAsia="宋体"/>
                <w:b w:val="0"/>
                <w:sz w:val="19"/>
              </w:rPr>
              <w:t>、网页防篡改、主机安全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提权与横移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从一台机器扩散到内网其他机器，找管理员密码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堡垒机</w:t>
            </w:r>
            <w:r>
              <w:rPr>
                <w:rFonts w:ascii="Calibri" w:hAnsi="Calibri" w:eastAsia="宋体"/>
                <w:b w:val="0"/>
                <w:sz w:val="19"/>
              </w:rPr>
              <w:t>（密码不落地）、微隔离、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NDR/态势感知</w:t>
            </w:r>
            <w:r>
              <w:rPr>
                <w:rFonts w:ascii="Calibri" w:hAnsi="Calibri" w:eastAsia="宋体"/>
                <w:b w:val="0"/>
                <w:sz w:val="19"/>
              </w:rPr>
              <w:t>（发现异常流量）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拿到数据 / 搞破坏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拖库、加密勒索、篡改页面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数据库审计/防火墙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DLP</w:t>
            </w:r>
            <w:r>
              <w:rPr>
                <w:rFonts w:ascii="Calibri" w:hAnsi="Calibri" w:eastAsia="宋体"/>
                <w:b w:val="0"/>
                <w:sz w:val="19"/>
              </w:rPr>
              <w:t>、备份容灾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清理痕迹 / 长期潜伏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删日志、留多个后门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日志审计</w:t>
            </w:r>
            <w:r>
              <w:rPr>
                <w:rFonts w:ascii="Calibri" w:hAnsi="Calibri" w:eastAsia="宋体"/>
                <w:b w:val="0"/>
                <w:sz w:val="19"/>
              </w:rPr>
              <w:t>（日志集中留存，删不掉）、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态势感知</w:t>
            </w:r>
            <w:r>
              <w:rPr>
                <w:rFonts w:ascii="Calibri" w:hAnsi="Calibri" w:eastAsia="宋体"/>
                <w:b w:val="0"/>
                <w:sz w:val="19"/>
              </w:rPr>
              <w:t>（回溯溯源）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事后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你发现了，但不知道怎么进来的、丢了什么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应急响应服务</w:t>
            </w:r>
            <w:r>
              <w:rPr>
                <w:rFonts w:ascii="Calibri" w:hAnsi="Calibri" w:eastAsia="宋体"/>
                <w:b w:val="0"/>
                <w:sz w:val="19"/>
              </w:rPr>
              <w:t>、溯源分析、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安全运营服务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三句话把攻击链讲给客户听（背下来）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"现在的攻击基本是这么个套路：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第一步他先摸清您有什么</w:t>
      </w:r>
      <w:r>
        <w:rPr>
          <w:rFonts w:ascii="Calibri" w:hAnsi="Calibri" w:eastAsia="宋体"/>
          <w:b w:val="0"/>
          <w:sz w:val="21"/>
        </w:rPr>
        <w:t>，第二步</w:t>
      </w:r>
      <w:r>
        <w:rPr>
          <w:rFonts w:ascii="Calibri" w:hAnsi="Calibri" w:eastAsia="宋体"/>
          <w:b/>
          <w:color w:val="B06A00"/>
          <w:sz w:val="21"/>
        </w:rPr>
        <w:t>从最弱的地方进来</w:t>
      </w:r>
      <w:r>
        <w:rPr>
          <w:rFonts w:ascii="Calibri" w:hAnsi="Calibri" w:eastAsia="宋体"/>
          <w:b w:val="0"/>
          <w:sz w:val="21"/>
        </w:rPr>
        <w:t>——通常是一个没打补丁的网站，或者一封员工点开的邮件；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进来之后他</w:t>
      </w:r>
      <w:r>
        <w:rPr>
          <w:rFonts w:ascii="Calibri" w:hAnsi="Calibri" w:eastAsia="宋体"/>
          <w:b/>
          <w:color w:val="B06A00"/>
          <w:sz w:val="21"/>
        </w:rPr>
        <w:t>不会立刻动手，而是慢慢往里渗</w:t>
      </w:r>
      <w:r>
        <w:rPr>
          <w:rFonts w:ascii="Calibri" w:hAnsi="Calibri" w:eastAsia="宋体"/>
          <w:b w:val="0"/>
          <w:sz w:val="21"/>
        </w:rPr>
        <w:t>，找到您最值钱的数据；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最后</w:t>
      </w:r>
      <w:r>
        <w:rPr>
          <w:rFonts w:ascii="Calibri" w:hAnsi="Calibri" w:eastAsia="宋体"/>
          <w:b/>
          <w:color w:val="B06A00"/>
          <w:sz w:val="21"/>
        </w:rPr>
        <w:t>要么加密勒索，要么把数据拖走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平均下来，从进来到被发现，往往是</w:t>
      </w:r>
      <w:r>
        <w:rPr>
          <w:rFonts w:ascii="Calibri" w:hAnsi="Calibri" w:eastAsia="宋体"/>
          <w:b/>
          <w:color w:val="B06A00"/>
          <w:sz w:val="21"/>
        </w:rPr>
        <w:t>几个月</w:t>
      </w:r>
      <w:r>
        <w:rPr>
          <w:rFonts w:ascii="Calibri" w:hAnsi="Calibri" w:eastAsia="宋体"/>
          <w:b w:val="0"/>
          <w:sz w:val="21"/>
        </w:rPr>
        <w:t>。所以光在门口设防是不够的，</w:t>
      </w:r>
      <w:r>
        <w:rPr>
          <w:rFonts w:ascii="Calibri" w:hAnsi="Calibri" w:eastAsia="宋体"/>
          <w:b/>
          <w:color w:val="B06A00"/>
          <w:sz w:val="21"/>
        </w:rPr>
        <w:t>里面也得有监控。</w:t>
      </w:r>
      <w:r>
        <w:rPr>
          <w:rFonts w:ascii="Calibri" w:hAnsi="Calibri" w:eastAsia="宋体"/>
          <w:b w:val="0"/>
          <w:sz w:val="21"/>
        </w:rPr>
        <w:t>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这段话是你的"万能开场白"</w:t>
      </w:r>
      <w:r>
        <w:rPr>
          <w:rFonts w:ascii="Calibri" w:hAnsi="Calibri" w:eastAsia="宋体"/>
          <w:b w:val="0"/>
          <w:sz w:val="21"/>
        </w:rPr>
        <w:t xml:space="preserve"> —— 对任何客户、任何角色都能讲，讲完自然过渡到"那我们看看您现在每一步的防护情况"。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本周产品总盘点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按"客户成熟度"排产品优先级（方案设计的核心逻辑）</w:t>
      </w:r>
    </w:p>
    <w:p>
      <w:r>
        <w:rPr>
          <w:rFonts w:ascii="Calibri" w:hAnsi="Calibri" w:eastAsia="宋体"/>
          <w:b/>
          <w:color w:val="B06A00"/>
          <w:sz w:val="21"/>
        </w:rPr>
        <w:t>第一阶段客户（刚起步，等保二级，预算 20~50 万）：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下一代防火墙 + 上网行为管理 + 堡垒机 + 日志审计 + 终端杀毒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—— 目标：</w:t>
      </w:r>
      <w:r>
        <w:rPr>
          <w:rFonts w:ascii="Calibri" w:hAnsi="Calibri" w:eastAsia="宋体"/>
          <w:b/>
          <w:color w:val="B06A00"/>
          <w:sz w:val="21"/>
        </w:rPr>
        <w:t>过等保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第二阶段客户（等保三级，预算 50~200 万）：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上面全部 + WAF + 漏扫 + 数据库审计 + EDR + 一次渗透测试 + 等保咨询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—— 目标：</w:t>
      </w:r>
      <w:r>
        <w:rPr>
          <w:rFonts w:ascii="Calibri" w:hAnsi="Calibri" w:eastAsia="宋体"/>
          <w:b/>
          <w:color w:val="B06A00"/>
          <w:sz w:val="21"/>
        </w:rPr>
        <w:t>过等保 + 有基本防护能力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第三阶段客户（设备已多，预算 200 万+）：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态势感知/SOC 平台 + 安全运营服务 + 零信任/数据安全专项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—— 目标：</w:t>
      </w:r>
      <w:r>
        <w:rPr>
          <w:rFonts w:ascii="Calibri" w:hAnsi="Calibri" w:eastAsia="宋体"/>
          <w:b/>
          <w:color w:val="B06A00"/>
          <w:sz w:val="21"/>
        </w:rPr>
        <w:t>能发现、能响应、能运营</w:t>
      </w:r>
    </w:p>
    <w:p>
      <w:pPr>
        <w:spacing w:after="4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销售的判断动作</w:t>
      </w:r>
      <w:r>
        <w:rPr>
          <w:rFonts w:ascii="Calibri" w:hAnsi="Calibri" w:eastAsia="宋体"/>
          <w:b w:val="0"/>
          <w:sz w:val="21"/>
        </w:rPr>
        <w:t>：见客户先定位他在哪个阶段。</w:t>
      </w:r>
      <w:r>
        <w:rPr>
          <w:rFonts w:ascii="Calibri" w:hAnsi="Calibri" w:eastAsia="宋体"/>
          <w:b/>
          <w:color w:val="B06A00"/>
          <w:sz w:val="21"/>
        </w:rPr>
        <w:t>给第一阶段客户讲态势感知，给第三阶段客户讲防火墙，都是无效沟通。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本周产品五连问总表（自己填完整）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产品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是什么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解决什么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为什么买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何时买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怎么讲</w:t>
            </w:r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下一代防火墙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IPS/IDS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上网行为管理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VPN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WAF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漏扫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渗透测试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EDR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堡垒机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数据库审计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日志审计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态势感知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安全运营服务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零信任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数据安全（分类分级/DLP/脱敏）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这张表填完，就是你的产品底稿。</w:t>
      </w:r>
      <w:r>
        <w:rPr>
          <w:rFonts w:ascii="Calibri" w:hAnsi="Calibri" w:eastAsia="宋体"/>
          <w:b w:val="0"/>
          <w:sz w:val="21"/>
        </w:rPr>
        <w:t xml:space="preserve"> 不会填的回去翻当天笔记。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综合实战训练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1｜攻击链复述（限时 3 分钟，说出来）</w:t>
      </w:r>
    </w:p>
    <w:p>
      <w:r>
        <w:rPr>
          <w:rFonts w:ascii="Calibri" w:hAnsi="Calibri" w:eastAsia="宋体"/>
          <w:b w:val="0"/>
          <w:sz w:val="21"/>
        </w:rPr>
        <w:t>不看笔记，把 7 步攻击链讲一遍，每一步说出对应产品。</w:t>
      </w:r>
    </w:p>
    <w:p>
      <w:r>
        <w:rPr>
          <w:rFonts w:ascii="Calibri" w:hAnsi="Calibri" w:eastAsia="宋体"/>
          <w:b/>
          <w:color w:val="B06A00"/>
          <w:sz w:val="21"/>
        </w:rPr>
        <w:t>训练 2｜方案组合练习</w:t>
      </w:r>
    </w:p>
    <w:p>
      <w:r>
        <w:rPr>
          <w:rFonts w:ascii="Calibri" w:hAnsi="Calibri" w:eastAsia="宋体"/>
          <w:b w:val="0"/>
          <w:sz w:val="21"/>
        </w:rPr>
        <w:t>给三个客户配方案（列产品清单 + 大致金额 + 一句话理由）：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县级人社局</w:t>
      </w:r>
      <w:r>
        <w:rPr>
          <w:rFonts w:ascii="Calibri" w:hAnsi="Calibri" w:eastAsia="宋体"/>
          <w:b w:val="0"/>
          <w:sz w:val="21"/>
        </w:rPr>
        <w:t>：等保二级，预算 30 万，有一个对外查询网站，8 台服务器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三甲医院</w:t>
      </w:r>
      <w:r>
        <w:rPr>
          <w:rFonts w:ascii="Calibri" w:hAnsi="Calibri" w:eastAsia="宋体"/>
          <w:b w:val="0"/>
          <w:sz w:val="21"/>
        </w:rPr>
        <w:t>：等保三级复测不过，27 项不符合项，预算 80 万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省属国企</w:t>
      </w:r>
      <w:r>
        <w:rPr>
          <w:rFonts w:ascii="Calibri" w:hAnsi="Calibri" w:eastAsia="宋体"/>
          <w:b w:val="0"/>
          <w:sz w:val="21"/>
        </w:rPr>
        <w:t>：护网被打穿，领导震怒，已有 20 多台安全设备，预算 300 万</w:t>
      </w:r>
    </w:p>
    <w:p>
      <w:r>
        <w:rPr>
          <w:rFonts w:ascii="Calibri" w:hAnsi="Calibri" w:eastAsia="宋体"/>
          <w:b/>
          <w:color w:val="B06A00"/>
          <w:sz w:val="21"/>
        </w:rPr>
        <w:t>训练 3｜万能开场白演练（跟我对练）</w:t>
      </w:r>
    </w:p>
    <w:p>
      <w:r>
        <w:rPr>
          <w:rFonts w:ascii="Calibri" w:hAnsi="Calibri" w:eastAsia="宋体"/>
          <w:b w:val="0"/>
          <w:sz w:val="21"/>
        </w:rPr>
        <w:t>把上面那段"三句话讲攻击链"说给我听，我扮客户随时打断提问。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完整攻击链有哪 7 步？每步对应什么产品？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客户成熟度三个阶段，各自该配什么方案？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为什么"按攻击链讲"比"按产品类别讲"有效？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本周 15 个产品，你能不看笔记讲清几个的五连问？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你现在最没底的是哪三个产品？（这三个明天补课）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本周关键词总表（能解释 40 个以上算过关）</w:t>
      </w:r>
    </w:p>
    <w:p>
      <w:r>
        <w:rPr>
          <w:rFonts w:ascii="Calibri" w:hAnsi="Calibri" w:eastAsia="宋体"/>
          <w:b/>
          <w:color w:val="B06A00"/>
          <w:sz w:val="21"/>
        </w:rPr>
        <w:t>IT 基础</w:t>
      </w:r>
      <w:r>
        <w:rPr>
          <w:rFonts w:ascii="Calibri" w:hAnsi="Calibri" w:eastAsia="宋体"/>
          <w:b w:val="0"/>
          <w:sz w:val="21"/>
        </w:rPr>
        <w:t>：DMZ、出口/边界、虚拟化、公有云/私有云、责任共担、信创数据库、资产测绘</w:t>
      </w:r>
    </w:p>
    <w:p>
      <w:r>
        <w:rPr>
          <w:rFonts w:ascii="Calibri" w:hAnsi="Calibri" w:eastAsia="宋体"/>
          <w:b/>
          <w:color w:val="B06A00"/>
          <w:sz w:val="21"/>
        </w:rPr>
        <w:t>边界</w:t>
      </w:r>
      <w:r>
        <w:rPr>
          <w:rFonts w:ascii="Calibri" w:hAnsi="Calibri" w:eastAsia="宋体"/>
          <w:b w:val="0"/>
          <w:sz w:val="21"/>
        </w:rPr>
        <w:t>：防火墙、下一代防火墙 NGFW、UTM、IDS、IPS、VPN、上网行为管理、吞吐/并发、旁路/串联、维保到期</w:t>
      </w:r>
    </w:p>
    <w:p>
      <w:r>
        <w:rPr>
          <w:rFonts w:ascii="Calibri" w:hAnsi="Calibri" w:eastAsia="宋体"/>
          <w:b/>
          <w:color w:val="B06A00"/>
          <w:sz w:val="21"/>
        </w:rPr>
        <w:t>Web/应用</w:t>
      </w:r>
      <w:r>
        <w:rPr>
          <w:rFonts w:ascii="Calibri" w:hAnsi="Calibri" w:eastAsia="宋体"/>
          <w:b w:val="0"/>
          <w:sz w:val="21"/>
        </w:rPr>
        <w:t>：WAF、SQL 注入、XSS、网页篡改、WebShell、弱口令、越权、漏扫、渗透测试、高危漏洞/CVE、API 安全、授权委托书</w:t>
      </w:r>
    </w:p>
    <w:p>
      <w:r>
        <w:rPr>
          <w:rFonts w:ascii="Calibri" w:hAnsi="Calibri" w:eastAsia="宋体"/>
          <w:b/>
          <w:color w:val="B06A00"/>
          <w:sz w:val="21"/>
        </w:rPr>
        <w:t>终端/内网</w:t>
      </w:r>
      <w:r>
        <w:rPr>
          <w:rFonts w:ascii="Calibri" w:hAnsi="Calibri" w:eastAsia="宋体"/>
          <w:b w:val="0"/>
          <w:sz w:val="21"/>
        </w:rPr>
        <w:t>：杀毒、EPP、EDR、终端点数、堡垒机、数据库审计、日志审计、横向移动、勒索病毒、钓鱼邮件、应急响应、安全意识培训</w:t>
      </w:r>
    </w:p>
    <w:p>
      <w:r>
        <w:rPr>
          <w:rFonts w:ascii="Calibri" w:hAnsi="Calibri" w:eastAsia="宋体"/>
          <w:b/>
          <w:color w:val="B06A00"/>
          <w:sz w:val="21"/>
        </w:rPr>
        <w:t>平台</w:t>
      </w:r>
      <w:r>
        <w:rPr>
          <w:rFonts w:ascii="Calibri" w:hAnsi="Calibri" w:eastAsia="宋体"/>
          <w:b w:val="0"/>
          <w:sz w:val="21"/>
        </w:rPr>
        <w:t>：SIEM、态势感知、SOC、SOAR、NDR、XDR、威胁情报、告警疲劳、重建设轻运营、安全运营服务/MSS</w:t>
      </w:r>
    </w:p>
    <w:p>
      <w:r>
        <w:rPr>
          <w:rFonts w:ascii="Calibri" w:hAnsi="Calibri" w:eastAsia="宋体"/>
          <w:b/>
          <w:color w:val="B06A00"/>
          <w:sz w:val="21"/>
        </w:rPr>
        <w:t>新方向</w:t>
      </w:r>
      <w:r>
        <w:rPr>
          <w:rFonts w:ascii="Calibri" w:hAnsi="Calibri" w:eastAsia="宋体"/>
          <w:b w:val="0"/>
          <w:sz w:val="21"/>
        </w:rPr>
        <w:t>：零信任、数据分类分级、DLP、数据脱敏、数据库防火墙、数据出境、云原生安全/CWPP、信创适配证书、商密/国密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本周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按攻击链讲方案，不按产品目录讲。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先判断客户成熟度阶段，再决定讲什么产品。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每个产品都要能答"五连问"</w:t>
      </w:r>
      <w:r>
        <w:rPr>
          <w:rFonts w:ascii="Calibri" w:hAnsi="Calibri" w:eastAsia="宋体"/>
          <w:b w:val="0"/>
          <w:sz w:val="21"/>
        </w:rPr>
        <w:t>，尤其是后三问（为什么买 / 何时买 / 我下一步做什么）。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本周交付物汇总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客户网络架构简图模板 + 客户环境十问问卷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边界安全四产品五连问表 + 防火墙三种讲法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常见 Web 攻击的领导版解释 + 被通报应急响应清单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堡垒机三种讲法 + 勒索攻击链产品对应表 + 等保三级整改套餐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态势感知三分钟讲解稿 + 客户成熟度判断标准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数据安全需求拆解 8 问 + 信创自查 5 问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/>
          <w:color w:val="B06A00"/>
          <w:sz w:val="21"/>
        </w:rPr>
        <w:t>《产品五连问总表》（15 个产品，全部填完）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/>
          <w:color w:val="B06A00"/>
          <w:sz w:val="21"/>
        </w:rPr>
        <w:t>《攻击链 → 产品对应图》（手绘一张）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 xml:space="preserve">以上全部整理进 </w:t>
      </w:r>
      <w:r>
        <w:rPr>
          <w:rFonts w:ascii="Consolas" w:hAnsi="Consolas" w:eastAsia="宋体"/>
          <w:b w:val="0"/>
          <w:color w:val="8A4A00"/>
          <w:sz w:val="20"/>
        </w:rPr>
        <w:t>网安销售知识库.md</w:t>
      </w:r>
      <w:r>
        <w:rPr>
          <w:rFonts w:ascii="Calibri" w:hAnsi="Calibri" w:eastAsia="宋体"/>
          <w:b w:val="0"/>
          <w:sz w:val="21"/>
        </w:rPr>
        <w:t xml:space="preserve"> 的"产品与技术"章节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第 3 周｜客户与项目：懂甲方、懂流程、懂招标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本周目标：</w:t>
      </w:r>
      <w:r>
        <w:rPr>
          <w:rFonts w:ascii="Calibri" w:hAnsi="Calibri" w:eastAsia="宋体"/>
          <w:b/>
          <w:color w:val="B06A00"/>
          <w:sz w:val="21"/>
        </w:rPr>
        <w:t>看到一个客户，能判断他的合规压力、决策链、预算路径和项目真伪。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这一周是网安销售真正的分水岭 —— 产品谁都会背，</w:t>
      </w:r>
      <w:r>
        <w:rPr>
          <w:rFonts w:ascii="Calibri" w:hAnsi="Calibri" w:eastAsia="宋体"/>
          <w:b/>
          <w:color w:val="B06A00"/>
          <w:sz w:val="21"/>
        </w:rPr>
        <w:t>懂客户和懂流程的人才能签单。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15｜合规四件套：等保、关基、密评、数据安全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重要提醒</w:t>
      </w:r>
      <w:r>
        <w:rPr>
          <w:rFonts w:ascii="Calibri" w:hAnsi="Calibri" w:eastAsia="宋体"/>
          <w:b w:val="0"/>
          <w:sz w:val="21"/>
        </w:rPr>
        <w:t>：合规是网安销售 60% 以上收入的来源。这一天的内容，是你整个 30 天里</w:t>
      </w:r>
      <w:r>
        <w:rPr>
          <w:rFonts w:ascii="Calibri" w:hAnsi="Calibri" w:eastAsia="宋体"/>
          <w:b/>
          <w:color w:val="B06A00"/>
          <w:sz w:val="21"/>
        </w:rPr>
        <w:t>变现价值最高</w:t>
      </w:r>
      <w:r>
        <w:rPr>
          <w:rFonts w:ascii="Calibri" w:hAnsi="Calibri" w:eastAsia="宋体"/>
          <w:b w:val="0"/>
          <w:sz w:val="21"/>
        </w:rPr>
        <w:t>的部分。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等保 2.0（网络安全等级保护）—— 最主要的饭碗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：国家规定，所有信息系统都要</w:t>
      </w:r>
      <w:r>
        <w:rPr>
          <w:rFonts w:ascii="Calibri" w:hAnsi="Calibri" w:eastAsia="宋体"/>
          <w:b/>
          <w:color w:val="B06A00"/>
          <w:sz w:val="21"/>
        </w:rPr>
        <w:t>定级、备案、建设整改、测评、监督检查</w:t>
      </w:r>
      <w:r>
        <w:rPr>
          <w:rFonts w:ascii="Calibri" w:hAnsi="Calibri" w:eastAsia="宋体"/>
          <w:b w:val="0"/>
          <w:sz w:val="21"/>
        </w:rPr>
        <w:t>（这五步叫"五规定动作"）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分几级</w:t>
      </w:r>
      <w:r>
        <w:rPr>
          <w:rFonts w:ascii="Calibri" w:hAnsi="Calibri" w:eastAsia="宋体"/>
          <w:b w:val="0"/>
          <w:sz w:val="21"/>
        </w:rPr>
        <w:t>：1~4 级（级别越高要求越严）。</w:t>
      </w:r>
      <w:r>
        <w:rPr>
          <w:rFonts w:ascii="Calibri" w:hAnsi="Calibri" w:eastAsia="宋体"/>
          <w:b/>
          <w:color w:val="B06A00"/>
          <w:sz w:val="21"/>
        </w:rPr>
        <w:t>实际市场上 90% 是二级和三级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二级：一般单位的普通系统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三级：涉及重要业务、影响面大的系统（</w:t>
      </w:r>
      <w:r>
        <w:rPr>
          <w:rFonts w:ascii="Calibri" w:hAnsi="Calibri" w:eastAsia="宋体"/>
          <w:b/>
          <w:color w:val="B06A00"/>
          <w:sz w:val="21"/>
        </w:rPr>
        <w:t>多数医院、政府核心系统、高校、国企主要系统都是三级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法律依据</w:t>
      </w:r>
      <w:r>
        <w:rPr>
          <w:rFonts w:ascii="Calibri" w:hAnsi="Calibri" w:eastAsia="宋体"/>
          <w:b w:val="0"/>
          <w:sz w:val="21"/>
        </w:rPr>
        <w:t xml:space="preserve">：《网络安全法》第二十一条 —— </w:t>
      </w:r>
      <w:r>
        <w:rPr>
          <w:rFonts w:ascii="Calibri" w:hAnsi="Calibri" w:eastAsia="宋体"/>
          <w:b/>
          <w:color w:val="B06A00"/>
          <w:sz w:val="21"/>
        </w:rPr>
        <w:t>不做是违法的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周期</w:t>
      </w:r>
      <w:r>
        <w:rPr>
          <w:rFonts w:ascii="Calibri" w:hAnsi="Calibri" w:eastAsia="宋体"/>
          <w:b w:val="0"/>
          <w:sz w:val="21"/>
        </w:rPr>
        <w:t>：三级系统</w:t>
      </w:r>
      <w:r>
        <w:rPr>
          <w:rFonts w:ascii="Calibri" w:hAnsi="Calibri" w:eastAsia="宋体"/>
          <w:b/>
          <w:color w:val="B06A00"/>
          <w:sz w:val="21"/>
        </w:rPr>
        <w:t>每年</w:t>
      </w:r>
      <w:r>
        <w:rPr>
          <w:rFonts w:ascii="Calibri" w:hAnsi="Calibri" w:eastAsia="宋体"/>
          <w:b w:val="0"/>
          <w:sz w:val="21"/>
        </w:rPr>
        <w:t>测评一次；二级通常两年一次（各地执行有差异）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销售最该知道的三件事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测评报告 = 采购清单</w:t>
      </w:r>
      <w:r>
        <w:rPr>
          <w:rFonts w:ascii="Calibri" w:hAnsi="Calibri" w:eastAsia="宋体"/>
          <w:b w:val="0"/>
          <w:sz w:val="21"/>
        </w:rPr>
        <w:t>（Day 1 讲过，这是核心心法）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定级备案表</w:t>
      </w:r>
      <w:r>
        <w:rPr>
          <w:rFonts w:ascii="Calibri" w:hAnsi="Calibri" w:eastAsia="宋体"/>
          <w:b w:val="0"/>
          <w:sz w:val="21"/>
        </w:rPr>
        <w:t xml:space="preserve">告诉你客户有几个系统、都是几级 → </w:t>
      </w:r>
      <w:r>
        <w:rPr>
          <w:rFonts w:ascii="Calibri" w:hAnsi="Calibri" w:eastAsia="宋体"/>
          <w:b/>
          <w:color w:val="B06A00"/>
          <w:sz w:val="21"/>
        </w:rPr>
        <w:t>系统越多、级别越高 = 预算越大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测评时间是可预测的</w:t>
      </w:r>
      <w:r>
        <w:rPr>
          <w:rFonts w:ascii="Calibri" w:hAnsi="Calibri" w:eastAsia="宋体"/>
          <w:b w:val="0"/>
          <w:sz w:val="21"/>
        </w:rPr>
        <w:t xml:space="preserve">：查到客户上次测评时间，就知道下次什么时候来 → </w:t>
      </w:r>
      <w:r>
        <w:rPr>
          <w:rFonts w:ascii="Calibri" w:hAnsi="Calibri" w:eastAsia="宋体"/>
          <w:b/>
          <w:color w:val="B06A00"/>
          <w:sz w:val="21"/>
        </w:rPr>
        <w:t>提前 3~6 个月介入</w:t>
      </w:r>
    </w:p>
    <w:p>
      <w:r>
        <w:rPr>
          <w:rFonts w:ascii="Calibri" w:hAnsi="Calibri" w:eastAsia="宋体"/>
          <w:b/>
          <w:color w:val="B06A00"/>
          <w:sz w:val="21"/>
        </w:rPr>
        <w:t>等保三级典型采购清单</w:t>
      </w:r>
      <w:r>
        <w:rPr>
          <w:rFonts w:ascii="Calibri" w:hAnsi="Calibri" w:eastAsia="宋体"/>
          <w:b w:val="0"/>
          <w:sz w:val="21"/>
        </w:rPr>
        <w:t>（第 2 周 Day 11 讲过，这里再强化一遍）：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防火墙 / IPS / 上网行为管理 / WAF / 漏扫 / EDR / </w:t>
      </w:r>
      <w:r>
        <w:rPr>
          <w:rFonts w:ascii="Calibri" w:hAnsi="Calibri" w:eastAsia="宋体"/>
          <w:b/>
          <w:color w:val="B06A00"/>
          <w:sz w:val="21"/>
        </w:rPr>
        <w:t>堡垒机</w:t>
      </w:r>
      <w:r>
        <w:rPr>
          <w:rFonts w:ascii="Calibri" w:hAnsi="Calibri" w:eastAsia="宋体"/>
          <w:b w:val="0"/>
          <w:sz w:val="21"/>
        </w:rPr>
        <w:t xml:space="preserve"> / </w:t>
      </w:r>
      <w:r>
        <w:rPr>
          <w:rFonts w:ascii="Calibri" w:hAnsi="Calibri" w:eastAsia="宋体"/>
          <w:b/>
          <w:color w:val="B06A00"/>
          <w:sz w:val="21"/>
        </w:rPr>
        <w:t>数据库审计</w:t>
      </w:r>
      <w:r>
        <w:rPr>
          <w:rFonts w:ascii="Calibri" w:hAnsi="Calibri" w:eastAsia="宋体"/>
          <w:b w:val="0"/>
          <w:sz w:val="21"/>
        </w:rPr>
        <w:t xml:space="preserve"> / </w:t>
      </w:r>
      <w:r>
        <w:rPr>
          <w:rFonts w:ascii="Calibri" w:hAnsi="Calibri" w:eastAsia="宋体"/>
          <w:b/>
          <w:color w:val="B06A00"/>
          <w:sz w:val="21"/>
        </w:rPr>
        <w:t>日志审计</w:t>
      </w:r>
      <w:r>
        <w:rPr>
          <w:rFonts w:ascii="Calibri" w:hAnsi="Calibri" w:eastAsia="宋体"/>
          <w:b w:val="0"/>
          <w:sz w:val="21"/>
        </w:rPr>
        <w:t xml:space="preserve"> / 备份 / 等保咨询服务 / 渗透测试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销售必问三句：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"你们有几个系统定了级？分别几级？"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"上次测评是什么时候？哪家测评机构做的？"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"上次测评报告里的不符合项，整改完了吗？"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第三句是杀手锏</w:t>
      </w:r>
      <w:r>
        <w:rPr>
          <w:rFonts w:ascii="Calibri" w:hAnsi="Calibri" w:eastAsia="宋体"/>
          <w:b w:val="0"/>
          <w:sz w:val="21"/>
        </w:rPr>
        <w:t xml:space="preserve"> —— 因为</w:t>
      </w:r>
      <w:r>
        <w:rPr>
          <w:rFonts w:ascii="Calibri" w:hAnsi="Calibri" w:eastAsia="宋体"/>
          <w:b/>
          <w:color w:val="B06A00"/>
          <w:sz w:val="21"/>
        </w:rPr>
        <w:t>几乎没有客户能完全整改完</w:t>
      </w:r>
      <w:r>
        <w:rPr>
          <w:rFonts w:ascii="Calibri" w:hAnsi="Calibri" w:eastAsia="宋体"/>
          <w:b w:val="0"/>
          <w:sz w:val="21"/>
        </w:rPr>
        <w:t>。这句话问出来，缺口就暴露了。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关基保护（关键信息基础设施安全保护）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：国家从各行业里挑出"一旦出事影响国计民生"的单位，认定为</w:t>
      </w:r>
      <w:r>
        <w:rPr>
          <w:rFonts w:ascii="Calibri" w:hAnsi="Calibri" w:eastAsia="宋体"/>
          <w:b/>
          <w:color w:val="B06A00"/>
          <w:sz w:val="21"/>
        </w:rPr>
        <w:t>关键信息基础设施运营者</w:t>
      </w:r>
      <w:r>
        <w:rPr>
          <w:rFonts w:ascii="Calibri" w:hAnsi="Calibri" w:eastAsia="宋体"/>
          <w:b w:val="0"/>
          <w:sz w:val="21"/>
        </w:rPr>
        <w:t>，要求比等保三级</w:t>
      </w:r>
      <w:r>
        <w:rPr>
          <w:rFonts w:ascii="Calibri" w:hAnsi="Calibri" w:eastAsia="宋体"/>
          <w:b/>
          <w:color w:val="B06A00"/>
          <w:sz w:val="21"/>
        </w:rPr>
        <w:t>更严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涉及行业</w:t>
      </w:r>
      <w:r>
        <w:rPr>
          <w:rFonts w:ascii="Calibri" w:hAnsi="Calibri" w:eastAsia="宋体"/>
          <w:b w:val="0"/>
          <w:sz w:val="21"/>
        </w:rPr>
        <w:t>：公共通信与信息服务、能源、交通、水利、金融、公共服务、电子政务、国防科工等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对销售的意义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被认定为关基的客户，</w:t>
      </w:r>
      <w:r>
        <w:rPr>
          <w:rFonts w:ascii="Calibri" w:hAnsi="Calibri" w:eastAsia="宋体"/>
          <w:b/>
          <w:color w:val="B06A00"/>
          <w:sz w:val="21"/>
        </w:rPr>
        <w:t>预算更充足、要求更高、必须有专职安全机构和负责人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关基单位有</w:t>
      </w:r>
      <w:r>
        <w:rPr>
          <w:rFonts w:ascii="Calibri" w:hAnsi="Calibri" w:eastAsia="宋体"/>
          <w:b/>
          <w:color w:val="B06A00"/>
          <w:sz w:val="21"/>
        </w:rPr>
        <w:t>年度检测评估、重要数据备份、网络安全审查</w:t>
      </w:r>
      <w:r>
        <w:rPr>
          <w:rFonts w:ascii="Calibri" w:hAnsi="Calibri" w:eastAsia="宋体"/>
          <w:b w:val="0"/>
          <w:sz w:val="21"/>
        </w:rPr>
        <w:t>等硬性要求 → 都是采购点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关基客户是优质客户</w:t>
      </w:r>
      <w:r>
        <w:rPr>
          <w:rFonts w:ascii="Calibri" w:hAnsi="Calibri" w:eastAsia="宋体"/>
          <w:b w:val="0"/>
          <w:sz w:val="21"/>
        </w:rPr>
        <w:t>，一旦进入供应商名单，长期有饭吃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销售动作</w:t>
      </w:r>
      <w:r>
        <w:rPr>
          <w:rFonts w:ascii="Calibri" w:hAnsi="Calibri" w:eastAsia="宋体"/>
          <w:b w:val="0"/>
          <w:sz w:val="21"/>
        </w:rPr>
        <w:t>：搞清楚你负责的行业里，</w:t>
      </w:r>
      <w:r>
        <w:rPr>
          <w:rFonts w:ascii="Calibri" w:hAnsi="Calibri" w:eastAsia="宋体"/>
          <w:b/>
          <w:color w:val="B06A00"/>
          <w:sz w:val="21"/>
        </w:rPr>
        <w:t>哪些客户是关基单位</w:t>
      </w:r>
      <w:r>
        <w:rPr>
          <w:rFonts w:ascii="Calibri" w:hAnsi="Calibri" w:eastAsia="宋体"/>
          <w:b w:val="0"/>
          <w:sz w:val="21"/>
        </w:rPr>
        <w:t>（通常由行业主管部门认定并通知到单位）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密评（商用密码应用安全性评估）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：检查你的系统有没有</w:t>
      </w:r>
      <w:r>
        <w:rPr>
          <w:rFonts w:ascii="Calibri" w:hAnsi="Calibri" w:eastAsia="宋体"/>
          <w:b/>
          <w:color w:val="B06A00"/>
          <w:sz w:val="21"/>
        </w:rPr>
        <w:t>正确使用国产密码</w:t>
      </w:r>
      <w:r>
        <w:rPr>
          <w:rFonts w:ascii="Calibri" w:hAnsi="Calibri" w:eastAsia="宋体"/>
          <w:b w:val="0"/>
          <w:sz w:val="21"/>
        </w:rPr>
        <w:t>（SM2/SM3/SM4）来保护身份、数据、通信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谁要做</w:t>
      </w:r>
      <w:r>
        <w:rPr>
          <w:rFonts w:ascii="Calibri" w:hAnsi="Calibri" w:eastAsia="宋体"/>
          <w:b w:val="0"/>
          <w:sz w:val="21"/>
        </w:rPr>
        <w:t>：关基系统、等保三级及以上系统、涉及重要数据的政务系统（各地推进力度不同）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典型采购</w:t>
      </w:r>
      <w:r>
        <w:rPr>
          <w:rFonts w:ascii="Calibri" w:hAnsi="Calibri" w:eastAsia="宋体"/>
          <w:b w:val="0"/>
          <w:sz w:val="21"/>
        </w:rPr>
        <w:t>：密码机、签名验签服务器、SSL VPN（国密版）、密钥管理系统、</w:t>
      </w:r>
      <w:r>
        <w:rPr>
          <w:rFonts w:ascii="Calibri" w:hAnsi="Calibri" w:eastAsia="宋体"/>
          <w:b/>
          <w:color w:val="B06A00"/>
          <w:sz w:val="21"/>
        </w:rPr>
        <w:t>密评咨询服务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这块</w:t>
      </w:r>
      <w:r>
        <w:rPr>
          <w:rFonts w:ascii="Calibri" w:hAnsi="Calibri" w:eastAsia="宋体"/>
          <w:b/>
          <w:color w:val="B06A00"/>
          <w:sz w:val="21"/>
        </w:rPr>
        <w:t>专业性强、单价高、竞争相对少</w:t>
      </w:r>
      <w:r>
        <w:rPr>
          <w:rFonts w:ascii="Calibri" w:hAnsi="Calibri" w:eastAsia="宋体"/>
          <w:b w:val="0"/>
          <w:sz w:val="21"/>
        </w:rPr>
        <w:t>（懂的人少）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常见路径：</w:t>
      </w:r>
      <w:r>
        <w:rPr>
          <w:rFonts w:ascii="Calibri" w:hAnsi="Calibri" w:eastAsia="宋体"/>
          <w:b/>
          <w:color w:val="B06A00"/>
          <w:sz w:val="21"/>
        </w:rPr>
        <w:t>先做密评咨询（几万到几十万）→ 出整改建议 → 带出密码产品采购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又是那个套路：</w:t>
      </w:r>
      <w:r>
        <w:rPr>
          <w:rFonts w:ascii="Calibri" w:hAnsi="Calibri" w:eastAsia="宋体"/>
          <w:b/>
          <w:color w:val="B06A00"/>
          <w:sz w:val="21"/>
        </w:rPr>
        <w:t>先咨询拿到"定义问题"的权力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数据安全合规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法规基础</w:t>
      </w:r>
      <w:r>
        <w:rPr>
          <w:rFonts w:ascii="Calibri" w:hAnsi="Calibri" w:eastAsia="宋体"/>
          <w:b w:val="0"/>
          <w:sz w:val="21"/>
        </w:rPr>
        <w:t>：《数据安全法》《个人信息保护法》+ 各行业的数据分类分级指引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客户的硬动作</w:t>
      </w:r>
      <w:r>
        <w:rPr>
          <w:rFonts w:ascii="Calibri" w:hAnsi="Calibri" w:eastAsia="宋体"/>
          <w:b w:val="0"/>
          <w:sz w:val="21"/>
        </w:rPr>
        <w:t>：数据分类分级、重要数据目录备案、风险评估、数据出境评估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采购点</w:t>
      </w:r>
      <w:r>
        <w:rPr>
          <w:rFonts w:ascii="Calibri" w:hAnsi="Calibri" w:eastAsia="宋体"/>
          <w:b w:val="0"/>
          <w:sz w:val="21"/>
        </w:rPr>
        <w:t>：数据安全咨询、分类分级工具、数据库审计/防火墙、DLP、脱敏、API 安全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详见 Day 13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5. 四件套速查表（打印出来贴桌上）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合规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谁必须做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频率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典型采购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金额区间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销售价值</w:t>
            </w:r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等保 2.0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几乎所有单位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三级每年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全套安全设备 + 咨询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20~200 万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★★★★★ 最大饭碗</w:t>
            </w:r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关基保护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被认定的重点单位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年度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更高标准 + 检测评估 + 专职团队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100 万+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★★★★★ 优质长期客户</w:t>
            </w:r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密评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关基/等保三级+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年度或按要求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密码产品 + 密评咨询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30~300 万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 竞争少、门槛高</w:t>
            </w:r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数据安全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有重要数据的单位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持续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咨询 + 数据安全产品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30~500 万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★★★★★ 增长最快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真实场景：一张"定级备案表"值多少钱</w:t>
      </w:r>
    </w:p>
    <w:p>
      <w:r>
        <w:rPr>
          <w:rFonts w:ascii="Calibri" w:hAnsi="Calibri" w:eastAsia="宋体"/>
          <w:b w:val="0"/>
          <w:sz w:val="21"/>
        </w:rPr>
        <w:t>新销售拜访某市直单位信息科，聊得还行，但没抓手。</w:t>
      </w:r>
    </w:p>
    <w:p>
      <w:r>
        <w:rPr>
          <w:rFonts w:ascii="Calibri" w:hAnsi="Calibri" w:eastAsia="宋体"/>
          <w:b w:val="0"/>
          <w:sz w:val="21"/>
        </w:rPr>
        <w:t>临走前问了一句："科长，咱们单位定级备案的系统有几个？我帮您看看有没有遗漏。"</w:t>
      </w:r>
    </w:p>
    <w:p>
      <w:r>
        <w:rPr>
          <w:rFonts w:ascii="Calibri" w:hAnsi="Calibri" w:eastAsia="宋体"/>
          <w:b w:val="0"/>
          <w:sz w:val="21"/>
        </w:rPr>
        <w:t>科长顺手把</w:t>
      </w:r>
      <w:r>
        <w:rPr>
          <w:rFonts w:ascii="Calibri" w:hAnsi="Calibri" w:eastAsia="宋体"/>
          <w:b/>
          <w:color w:val="B06A00"/>
          <w:sz w:val="21"/>
        </w:rPr>
        <w:t>定级备案表</w:t>
      </w:r>
      <w:r>
        <w:rPr>
          <w:rFonts w:ascii="Calibri" w:hAnsi="Calibri" w:eastAsia="宋体"/>
          <w:b w:val="0"/>
          <w:sz w:val="21"/>
        </w:rPr>
        <w:t>给他看了，上面写着：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系统 A</w:t>
      </w:r>
      <w:r>
        <w:rPr>
          <w:rFonts w:ascii="Calibri" w:hAnsi="Calibri" w:eastAsia="宋体"/>
          <w:b w:val="0"/>
          <w:sz w:val="21"/>
        </w:rPr>
        <w:t>（门户网站）：二级，2023 年备案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系统 B</w:t>
      </w:r>
      <w:r>
        <w:rPr>
          <w:rFonts w:ascii="Calibri" w:hAnsi="Calibri" w:eastAsia="宋体"/>
          <w:b w:val="0"/>
          <w:sz w:val="21"/>
        </w:rPr>
        <w:t>（业务办理系统）：</w:t>
      </w:r>
      <w:r>
        <w:rPr>
          <w:rFonts w:ascii="Calibri" w:hAnsi="Calibri" w:eastAsia="宋体"/>
          <w:b/>
          <w:color w:val="B06A00"/>
          <w:sz w:val="21"/>
        </w:rPr>
        <w:t>三级</w:t>
      </w:r>
      <w:r>
        <w:rPr>
          <w:rFonts w:ascii="Calibri" w:hAnsi="Calibri" w:eastAsia="宋体"/>
          <w:b w:val="0"/>
          <w:sz w:val="21"/>
        </w:rPr>
        <w:t>，2024 年备案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系统 C</w:t>
      </w:r>
      <w:r>
        <w:rPr>
          <w:rFonts w:ascii="Calibri" w:hAnsi="Calibri" w:eastAsia="宋体"/>
          <w:b w:val="0"/>
          <w:sz w:val="21"/>
        </w:rPr>
        <w:t>（数据交换平台）：三级，2024 年备案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系统 D</w:t>
      </w:r>
      <w:r>
        <w:rPr>
          <w:rFonts w:ascii="Calibri" w:hAnsi="Calibri" w:eastAsia="宋体"/>
          <w:b w:val="0"/>
          <w:sz w:val="21"/>
        </w:rPr>
        <w:t>（新上的移动端）：</w:t>
      </w:r>
      <w:r>
        <w:rPr>
          <w:rFonts w:ascii="Calibri" w:hAnsi="Calibri" w:eastAsia="宋体"/>
          <w:b/>
          <w:color w:val="B06A00"/>
          <w:sz w:val="21"/>
        </w:rPr>
        <w:t>未定级</w:t>
      </w:r>
    </w:p>
    <w:p>
      <w:r>
        <w:rPr>
          <w:rFonts w:ascii="Calibri" w:hAnsi="Calibri" w:eastAsia="宋体"/>
          <w:b/>
          <w:color w:val="B06A00"/>
          <w:sz w:val="21"/>
        </w:rPr>
        <w:t>销售当场做出的判断（你要学会这套推理）：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两个三级系统 = 每年都要测评 = 每年都有整改预算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系统 D 未定级 = 违规风险 = 一个立即可推的小项目</w:t>
      </w:r>
      <w:r>
        <w:rPr>
          <w:rFonts w:ascii="Calibri" w:hAnsi="Calibri" w:eastAsia="宋体"/>
          <w:b w:val="0"/>
          <w:sz w:val="21"/>
        </w:rPr>
        <w:t>（定级备案咨询）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系统 B/C 是 2024 年备案的，</w:t>
      </w:r>
      <w:r>
        <w:rPr>
          <w:rFonts w:ascii="Calibri" w:hAnsi="Calibri" w:eastAsia="宋体"/>
          <w:b/>
          <w:color w:val="B06A00"/>
          <w:sz w:val="21"/>
        </w:rPr>
        <w:t>2025 年该测评了，现在是 8 月 → 测评大概率在 Q3~Q4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→ </w:t>
      </w:r>
      <w:r>
        <w:rPr>
          <w:rFonts w:ascii="Calibri" w:hAnsi="Calibri" w:eastAsia="宋体"/>
          <w:b/>
          <w:color w:val="B06A00"/>
          <w:sz w:val="21"/>
        </w:rPr>
        <w:t>接下来 3 个月是这个客户的黄金窗口</w:t>
      </w:r>
    </w:p>
    <w:p>
      <w:r>
        <w:rPr>
          <w:rFonts w:ascii="Calibri" w:hAnsi="Calibri" w:eastAsia="宋体"/>
          <w:b/>
          <w:color w:val="B06A00"/>
          <w:sz w:val="21"/>
        </w:rPr>
        <w:t>销售接下来做的三件事：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主动提出</w:t>
      </w:r>
      <w:r>
        <w:rPr>
          <w:rFonts w:ascii="Calibri" w:hAnsi="Calibri" w:eastAsia="宋体"/>
          <w:b/>
          <w:color w:val="B06A00"/>
          <w:sz w:val="21"/>
        </w:rPr>
        <w:t>免费帮系统 D 做定级建议</w:t>
      </w:r>
      <w:r>
        <w:rPr>
          <w:rFonts w:ascii="Calibri" w:hAnsi="Calibri" w:eastAsia="宋体"/>
          <w:b w:val="0"/>
          <w:sz w:val="21"/>
        </w:rPr>
        <w:t>（小恩惠，换信任）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帮客户做一次</w:t>
      </w:r>
      <w:r>
        <w:rPr>
          <w:rFonts w:ascii="Calibri" w:hAnsi="Calibri" w:eastAsia="宋体"/>
          <w:b/>
          <w:color w:val="B06A00"/>
          <w:sz w:val="21"/>
        </w:rPr>
        <w:t>等保合规差距分析</w:t>
      </w:r>
      <w:r>
        <w:rPr>
          <w:rFonts w:ascii="Calibri" w:hAnsi="Calibri" w:eastAsia="宋体"/>
          <w:b w:val="0"/>
          <w:sz w:val="21"/>
        </w:rPr>
        <w:t>（对照三级要求逐条比对，指出可能不达标的地方）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在测评机构进场前，</w:t>
      </w:r>
      <w:r>
        <w:rPr>
          <w:rFonts w:ascii="Calibri" w:hAnsi="Calibri" w:eastAsia="宋体"/>
          <w:b/>
          <w:color w:val="B06A00"/>
          <w:sz w:val="21"/>
        </w:rPr>
        <w:t>把整改清单和预算估算交到科长手上</w:t>
      </w:r>
    </w:p>
    <w:p>
      <w:r>
        <w:rPr>
          <w:rFonts w:ascii="Calibri" w:hAnsi="Calibri" w:eastAsia="宋体"/>
          <w:b/>
          <w:color w:val="B06A00"/>
          <w:sz w:val="21"/>
        </w:rPr>
        <w:t>结果</w:t>
      </w:r>
      <w:r>
        <w:rPr>
          <w:rFonts w:ascii="Calibri" w:hAnsi="Calibri" w:eastAsia="宋体"/>
          <w:b w:val="0"/>
          <w:sz w:val="21"/>
        </w:rPr>
        <w:t>：Q4 等保整改项目 65 万，销售全程主导了需求形成。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心法</w:t>
      </w:r>
      <w:r>
        <w:rPr>
          <w:rFonts w:ascii="Calibri" w:hAnsi="Calibri" w:eastAsia="宋体"/>
          <w:b w:val="0"/>
          <w:sz w:val="21"/>
        </w:rPr>
        <w:t>：一张定级备案表，包含了客户未来两年所有的合规采购节奏。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网安销售最值钱的能力，是从一份合规文件里读出项目地图。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1｜做四件套速查卡</w:t>
      </w:r>
    </w:p>
    <w:p>
      <w:r>
        <w:rPr>
          <w:rFonts w:ascii="Calibri" w:hAnsi="Calibri" w:eastAsia="宋体"/>
          <w:b w:val="0"/>
          <w:sz w:val="21"/>
        </w:rPr>
        <w:t>不看笔记，把等保/关基/密评/数据安全各写一张卡：谁做、多久一次、买什么、我该问什么。</w:t>
      </w:r>
    </w:p>
    <w:p>
      <w:r>
        <w:rPr>
          <w:rFonts w:ascii="Calibri" w:hAnsi="Calibri" w:eastAsia="宋体"/>
          <w:b/>
          <w:color w:val="B06A00"/>
          <w:sz w:val="21"/>
        </w:rPr>
        <w:t>训练 2｜等保三问演练（跟我对练）</w:t>
      </w:r>
    </w:p>
    <w:p>
      <w:r>
        <w:rPr>
          <w:rFonts w:ascii="Calibri" w:hAnsi="Calibri" w:eastAsia="宋体"/>
          <w:b w:val="0"/>
          <w:sz w:val="21"/>
        </w:rPr>
        <w:t>我扮信息科长，你用自然的方式问出：系统数量与级别、上次测评时间与机构、不符合项整改情况。</w:t>
      </w:r>
    </w:p>
    <w:p>
      <w:r>
        <w:rPr>
          <w:rFonts w:ascii="Calibri" w:hAnsi="Calibri" w:eastAsia="宋体"/>
          <w:b w:val="0"/>
          <w:sz w:val="21"/>
        </w:rPr>
        <w:t>要求：</w:t>
      </w:r>
      <w:r>
        <w:rPr>
          <w:rFonts w:ascii="Calibri" w:hAnsi="Calibri" w:eastAsia="宋体"/>
          <w:b/>
          <w:color w:val="B06A00"/>
          <w:sz w:val="21"/>
        </w:rPr>
        <w:t>不能像查户口</w:t>
      </w:r>
      <w:r>
        <w:rPr>
          <w:rFonts w:ascii="Calibri" w:hAnsi="Calibri" w:eastAsia="宋体"/>
          <w:b w:val="0"/>
          <w:sz w:val="21"/>
        </w:rPr>
        <w:t>，要像"帮他分析"。</w:t>
      </w:r>
    </w:p>
    <w:p>
      <w:r>
        <w:rPr>
          <w:rFonts w:ascii="Calibri" w:hAnsi="Calibri" w:eastAsia="宋体"/>
          <w:b/>
          <w:color w:val="B06A00"/>
          <w:sz w:val="21"/>
        </w:rPr>
        <w:t>训练 3｜从合规文件读项目</w:t>
      </w:r>
    </w:p>
    <w:p>
      <w:r>
        <w:rPr>
          <w:rFonts w:ascii="Calibri" w:hAnsi="Calibri" w:eastAsia="宋体"/>
          <w:b w:val="0"/>
          <w:sz w:val="21"/>
        </w:rPr>
        <w:t>给你以下信息，写出你的完整判断和行动计划：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某三甲医院：HIS 系统三级（2024 年 6 月备案）、官网二级、互联网诊疗平台三级（2025 年 3 月新备案）、去年测评报告有 19 项不符合项、今年 5 月被卫健委通报过一次数据安全隐患。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等保的"五规定动作"是什么？三级多久测一次？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为什么说"测评报告 = 采购清单"？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等保必问的三句话是什么？哪一句是杀手锏？为什么？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关基客户为什么是优质客户？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密评为什么是竞争较少的机会？切入路径是什么？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等保 2.0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国家强制的安全达标制度，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不做违法</w:t>
            </w:r>
            <w:r>
              <w:rPr>
                <w:rFonts w:ascii="Calibri" w:hAnsi="Calibri" w:eastAsia="宋体"/>
                <w:b w:val="0"/>
                <w:sz w:val="19"/>
              </w:rPr>
              <w:t>。网安行业最大的饭碗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定级备案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客户申报"我这个系统是几级"并到公安备案。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定级备案表 = 客户的项目地图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测评 / 复测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第三方考试。三级每年一次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不符合项 / 整改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考试没过的条目。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几乎没有客户能全部整改完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关基（CII）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国家认定的重点单位，要求高于等保三级，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预算充足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密评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检查有没有正确用国产密码。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竞争少、单价高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国密算法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SM2/SM3/SM4，中国自己的加密算法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数据分类分级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摸清哪些数据是重要的、核心的。数据安全的第一步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重要数据目录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客户要向主管部门报备的"我有哪些重要数据"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合规差距分析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对照标准逐条检查客户差在哪。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免费做，换来定义问题的权力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定级备案表 = 客户未来两年的采购地图</w:t>
      </w:r>
      <w:r>
        <w:rPr>
          <w:rFonts w:ascii="Calibri" w:hAnsi="Calibri" w:eastAsia="宋体"/>
          <w:b w:val="0"/>
          <w:sz w:val="21"/>
        </w:rPr>
        <w:t>，想尽办法看到它。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"上次测评的不符合项整改完了吗"是杀手锏问题</w:t>
      </w:r>
      <w:r>
        <w:rPr>
          <w:rFonts w:ascii="Calibri" w:hAnsi="Calibri" w:eastAsia="宋体"/>
          <w:b w:val="0"/>
          <w:sz w:val="21"/>
        </w:rPr>
        <w:t xml:space="preserve"> —— 几乎必然暴露缺口。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合规四件套里，等保是主粮，数据安全是新增长，密评是蓝海。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客户：「等保我们去年做过了，报告也拿到了，今年不用做了吧？」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《合规四件套速查卡》+《等保三问自然问法》+《从合规文件推项目的分析模板》。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16｜甲方组织与决策链：谁说了算，谁能否决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政府/事业单位的典型决策结构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一把手（局长/院长/校长）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│  ← 大项目最终拍板；平时不管安全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分管领导（副局长/副院长/分管副职）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         │  ← 关键！他签字项目才能往前走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┌────────┴────────┐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信息中心主任/信息科长      财务/采购/招标办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│  ← 需求发起人、方案把关人        │  ← 流程和合规把关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网络/安全岗工程师                    审计/纪检（大项目会介入）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 xml:space="preserve">     │  ← 技术评估、实际使用者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六种角色 + 各自的真实诉求（这张表是本周最实用的东西）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角色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他的 KPI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他怕什么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他关心什么</w:t>
            </w:r>
          </w:p>
        </w:tc>
        <w:tc>
          <w:tcPr>
            <w:tcW w:type="dxa" w:w="1882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你该怎么跟他讲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一把手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单位不出事、有政绩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出安全事故被问责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大局、投入产出、上级评价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风险 + 上级要求 + 兄弟单位都做了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分管领导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分管条线不出问题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担责、被上级批评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合规达标、能向上汇报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合规硬要求 + 建设成果看得见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信息中心主任 / 科长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系统稳定、按时完成任务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项目烂尾、验收不过、被追责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靠不靠谱、能不能按时交付、出事能不能兜住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交付保障 + 服务响应 + 帮他解决麻烦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安全 / 运维工程师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少出事、少加班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新设备难用、维护麻烦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产品好不好用、售后快不快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技术细节 + 减轻他工作量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采购 / 招标办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流程合规、不出问题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被质疑、被审计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资质、流程、价格合理性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资质齐全 + 流程配合 + 报价合理可解释</w:t>
            </w:r>
          </w:p>
        </w:tc>
      </w:tr>
      <w:tr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财务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预算控制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超预算、付款风险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金额、付款节奏、发票</w:t>
            </w:r>
          </w:p>
        </w:tc>
        <w:tc>
          <w:tcPr>
            <w:tcW w:type="dxa" w:w="1882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付款条件清晰、合同规范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三个关键人物概念（必须能对号入座）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概念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定义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怎么识别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决策人（EB）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最终签字批钱的人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问："这个项目最后是哪位领导定？"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技术把关人（TB）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能一票否决的技术评估者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通常是信息科长或安全岗；也可能是外部专家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教练 / 内线（Coach）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愿意告诉你内部真实情况的人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会主动透露"竞争对手来过""领导倾向""预算其实是多少"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新人最常犯的三个错：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只见到使用者，以为搞定了项目</w:t>
      </w:r>
      <w:r>
        <w:rPr>
          <w:rFonts w:ascii="Calibri" w:hAnsi="Calibri" w:eastAsia="宋体"/>
          <w:b w:val="0"/>
          <w:sz w:val="21"/>
        </w:rPr>
        <w:t xml:space="preserve"> —— 工程师说好没用，他不批钱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只见到领导，忽略技术把关人</w:t>
      </w:r>
      <w:r>
        <w:rPr>
          <w:rFonts w:ascii="Calibri" w:hAnsi="Calibri" w:eastAsia="宋体"/>
          <w:b w:val="0"/>
          <w:sz w:val="21"/>
        </w:rPr>
        <w:t xml:space="preserve"> —— 领导说"你们不错"，技术一句"不满足要求"就废了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没有内线，全靠猜</w:t>
      </w:r>
      <w:r>
        <w:rPr>
          <w:rFonts w:ascii="Calibri" w:hAnsi="Calibri" w:eastAsia="宋体"/>
          <w:b w:val="0"/>
          <w:sz w:val="21"/>
        </w:rPr>
        <w:t xml:space="preserve"> —— 到招标才发现自己一直在陪跑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判断一个项目健康不健康，就看三件事：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① 你见过决策人吗？② 技术把关人认可你吗？③ 你有内线吗？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三个里少两个，这单基本没戏。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怎么找内线（新人最实操的部分）</w:t>
      </w:r>
    </w:p>
    <w:p>
      <w:r>
        <w:rPr>
          <w:rFonts w:ascii="Calibri" w:hAnsi="Calibri" w:eastAsia="宋体"/>
          <w:b/>
          <w:color w:val="B06A00"/>
          <w:sz w:val="21"/>
        </w:rPr>
        <w:t>内线不是"关系好"，内线是"愿意为你传递信息、并希望你赢的人"。</w:t>
      </w:r>
    </w:p>
    <w:p>
      <w:r>
        <w:rPr>
          <w:rFonts w:ascii="Calibri" w:hAnsi="Calibri" w:eastAsia="宋体"/>
          <w:b/>
          <w:color w:val="B06A00"/>
          <w:sz w:val="21"/>
        </w:rPr>
        <w:t>内线为什么帮你？</w:t>
      </w:r>
      <w:r>
        <w:rPr>
          <w:rFonts w:ascii="Calibri" w:hAnsi="Calibri" w:eastAsia="宋体"/>
          <w:b w:val="0"/>
          <w:sz w:val="21"/>
        </w:rPr>
        <w:t>（记住这四个动机，这决定了你该怎么争取）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你帮他解决了麻烦</w:t>
      </w:r>
      <w:r>
        <w:rPr>
          <w:rFonts w:ascii="Calibri" w:hAnsi="Calibri" w:eastAsia="宋体"/>
          <w:b w:val="0"/>
          <w:sz w:val="21"/>
        </w:rPr>
        <w:t>（帮他写材料、帮他应付检查、帮他扛技术问题）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你让他显得专业</w:t>
      </w:r>
      <w:r>
        <w:rPr>
          <w:rFonts w:ascii="Calibri" w:hAnsi="Calibri" w:eastAsia="宋体"/>
          <w:b w:val="0"/>
          <w:sz w:val="21"/>
        </w:rPr>
        <w:t>（给他方案、给他数据、让他在领导面前有东西可讲）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他跟竞争对手有过不愉快</w:t>
      </w:r>
      <w:r>
        <w:rPr>
          <w:rFonts w:ascii="Calibri" w:hAnsi="Calibri" w:eastAsia="宋体"/>
          <w:b w:val="0"/>
          <w:sz w:val="21"/>
        </w:rPr>
        <w:t>（上一家交付烂，他被领导骂过）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他个人对你有好感</w:t>
      </w:r>
      <w:r>
        <w:rPr>
          <w:rFonts w:ascii="Calibri" w:hAnsi="Calibri" w:eastAsia="宋体"/>
          <w:b w:val="0"/>
          <w:sz w:val="21"/>
        </w:rPr>
        <w:t>（这是基础，不是全部）</w:t>
      </w:r>
    </w:p>
    <w:p>
      <w:r>
        <w:rPr>
          <w:rFonts w:ascii="Calibri" w:hAnsi="Calibri" w:eastAsia="宋体"/>
          <w:b/>
          <w:color w:val="B06A00"/>
          <w:sz w:val="21"/>
        </w:rPr>
        <w:t>新人培养内线的三步：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先找"最需要帮助的人"</w:t>
      </w:r>
      <w:r>
        <w:rPr>
          <w:rFonts w:ascii="Calibri" w:hAnsi="Calibri" w:eastAsia="宋体"/>
          <w:b w:val="0"/>
          <w:sz w:val="21"/>
        </w:rPr>
        <w:t xml:space="preserve"> —— 通常是刚接手安全工作、人手不足、被上级压着的那位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持续给价值</w:t>
      </w:r>
      <w:r>
        <w:rPr>
          <w:rFonts w:ascii="Calibri" w:hAnsi="Calibri" w:eastAsia="宋体"/>
          <w:b w:val="0"/>
          <w:sz w:val="21"/>
        </w:rPr>
        <w:t>（每月发行业通报、政策解读、同行案例，</w:t>
      </w:r>
      <w:r>
        <w:rPr>
          <w:rFonts w:ascii="Calibri" w:hAnsi="Calibri" w:eastAsia="宋体"/>
          <w:b/>
          <w:color w:val="B06A00"/>
          <w:sz w:val="21"/>
        </w:rPr>
        <w:t>不谈生意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在小事上帮忙</w:t>
      </w:r>
      <w:r>
        <w:rPr>
          <w:rFonts w:ascii="Calibri" w:hAnsi="Calibri" w:eastAsia="宋体"/>
          <w:b w:val="0"/>
          <w:sz w:val="21"/>
        </w:rPr>
        <w:t>（免费漏扫、帮看方案、帮定级、帮应付检查）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第 1 周你学的《广智的政企销售指南》里的关系经营方法，</w:t>
      </w:r>
      <w:r>
        <w:rPr>
          <w:rFonts w:ascii="Calibri" w:hAnsi="Calibri" w:eastAsia="宋体"/>
          <w:b/>
          <w:color w:val="B06A00"/>
          <w:sz w:val="21"/>
        </w:rPr>
        <w:t>在这里全部适用</w:t>
      </w:r>
      <w:r>
        <w:rPr>
          <w:rFonts w:ascii="Calibri" w:hAnsi="Calibri" w:eastAsia="宋体"/>
          <w:b w:val="0"/>
          <w:sz w:val="21"/>
        </w:rPr>
        <w:t>。行业知识 + 销售方法论，在这一天开始合流。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真实场景：赢了技术、输在决策链</w:t>
      </w:r>
    </w:p>
    <w:p>
      <w:r>
        <w:rPr>
          <w:rFonts w:ascii="Calibri" w:hAnsi="Calibri" w:eastAsia="宋体"/>
          <w:b w:val="0"/>
          <w:sz w:val="21"/>
        </w:rPr>
        <w:t>某市局 120 万态势感知项目。</w:t>
      </w:r>
    </w:p>
    <w:p>
      <w:r>
        <w:rPr>
          <w:rFonts w:ascii="Calibri" w:hAnsi="Calibri" w:eastAsia="宋体"/>
          <w:b/>
          <w:color w:val="B06A00"/>
          <w:sz w:val="21"/>
        </w:rPr>
        <w:t>销售 A 的情况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跟信息科的两个工程师关系极好，天天一起吃饭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做了 4 次技术交流，工程师完全认可方案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但</w:t>
      </w:r>
      <w:r>
        <w:rPr>
          <w:rFonts w:ascii="Calibri" w:hAnsi="Calibri" w:eastAsia="宋体"/>
          <w:b/>
          <w:color w:val="B06A00"/>
          <w:sz w:val="21"/>
        </w:rPr>
        <w:t>从未见过分管副局长</w:t>
      </w:r>
      <w:r>
        <w:rPr>
          <w:rFonts w:ascii="Calibri" w:hAnsi="Calibri" w:eastAsia="宋体"/>
          <w:b w:val="0"/>
          <w:sz w:val="21"/>
        </w:rPr>
        <w:t>，也没进过局长办公室</w:t>
      </w:r>
    </w:p>
    <w:p>
      <w:r>
        <w:rPr>
          <w:rFonts w:ascii="Calibri" w:hAnsi="Calibri" w:eastAsia="宋体"/>
          <w:b/>
          <w:color w:val="B06A00"/>
          <w:sz w:val="21"/>
        </w:rPr>
        <w:t>销售 B 的情况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技术上稍弱，工程师觉得"一般般"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但通过一位老客户引荐，</w:t>
      </w:r>
      <w:r>
        <w:rPr>
          <w:rFonts w:ascii="Calibri" w:hAnsi="Calibri" w:eastAsia="宋体"/>
          <w:b/>
          <w:color w:val="B06A00"/>
          <w:sz w:val="21"/>
        </w:rPr>
        <w:t>见了分管副局长两次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副局长关心的是"这个平台建完，怎么向市里汇报成果" → B </w:t>
      </w:r>
      <w:r>
        <w:rPr>
          <w:rFonts w:ascii="Calibri" w:hAnsi="Calibri" w:eastAsia="宋体"/>
          <w:b/>
          <w:color w:val="B06A00"/>
          <w:sz w:val="21"/>
        </w:rPr>
        <w:t>专门做了一版"建设成效汇报方案"</w:t>
      </w:r>
      <w:r>
        <w:rPr>
          <w:rFonts w:ascii="Calibri" w:hAnsi="Calibri" w:eastAsia="宋体"/>
          <w:b w:val="0"/>
          <w:sz w:val="21"/>
        </w:rPr>
        <w:t>，包含大屏演示脚本、成果指标、可复制的经验总结</w:t>
      </w:r>
    </w:p>
    <w:p>
      <w:r>
        <w:rPr>
          <w:rFonts w:ascii="Calibri" w:hAnsi="Calibri" w:eastAsia="宋体"/>
          <w:b/>
          <w:color w:val="B06A00"/>
          <w:sz w:val="21"/>
        </w:rPr>
        <w:t>结果</w:t>
      </w:r>
      <w:r>
        <w:rPr>
          <w:rFonts w:ascii="Calibri" w:hAnsi="Calibri" w:eastAsia="宋体"/>
          <w:b w:val="0"/>
          <w:sz w:val="21"/>
        </w:rPr>
        <w:t>：B 中标。</w:t>
      </w:r>
    </w:p>
    <w:p>
      <w:r>
        <w:rPr>
          <w:rFonts w:ascii="Calibri" w:hAnsi="Calibri" w:eastAsia="宋体"/>
          <w:b/>
          <w:color w:val="B06A00"/>
          <w:sz w:val="21"/>
        </w:rPr>
        <w:t>复盘（三条，都要记）：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A 搞定的是"使用者"，B 搞定的是"决策人"。</w:t>
      </w:r>
      <w:r>
        <w:rPr>
          <w:rFonts w:ascii="Calibri" w:hAnsi="Calibri" w:eastAsia="宋体"/>
          <w:b w:val="0"/>
          <w:sz w:val="21"/>
        </w:rPr>
        <w:t xml:space="preserve"> 网安项目里，用得爽不爽通常不是决策依据。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B 解决的是领导的真实问题</w:t>
      </w:r>
      <w:r>
        <w:rPr>
          <w:rFonts w:ascii="Calibri" w:hAnsi="Calibri" w:eastAsia="宋体"/>
          <w:b w:val="0"/>
          <w:sz w:val="21"/>
        </w:rPr>
        <w:t>——不是"安全"，是"</w:t>
      </w:r>
      <w:r>
        <w:rPr>
          <w:rFonts w:ascii="Calibri" w:hAnsi="Calibri" w:eastAsia="宋体"/>
          <w:b/>
          <w:color w:val="B06A00"/>
          <w:sz w:val="21"/>
        </w:rPr>
        <w:t>怎么把这个项目变成我的成绩</w:t>
      </w:r>
      <w:r>
        <w:rPr>
          <w:rFonts w:ascii="Calibri" w:hAnsi="Calibri" w:eastAsia="宋体"/>
          <w:b w:val="0"/>
          <w:sz w:val="21"/>
        </w:rPr>
        <w:t>"。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A 输得最冤的地方：</w:t>
      </w:r>
      <w:r>
        <w:rPr>
          <w:rFonts w:ascii="Calibri" w:hAnsi="Calibri" w:eastAsia="宋体"/>
          <w:b/>
          <w:color w:val="B06A00"/>
          <w:sz w:val="21"/>
        </w:rPr>
        <w:t>他到最后都不知道自己输在哪</w:t>
      </w:r>
      <w:r>
        <w:rPr>
          <w:rFonts w:ascii="Calibri" w:hAnsi="Calibri" w:eastAsia="宋体"/>
          <w:b w:val="0"/>
          <w:sz w:val="21"/>
        </w:rPr>
        <w:t xml:space="preserve"> —— 因为他没有内线。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销售必须理解</w:t>
      </w:r>
      <w:r>
        <w:rPr>
          <w:rFonts w:ascii="Calibri" w:hAnsi="Calibri" w:eastAsia="宋体"/>
          <w:b w:val="0"/>
          <w:sz w:val="21"/>
        </w:rPr>
        <w:t>：客户领导买的从来不只是产品，还有"</w:t>
      </w:r>
      <w:r>
        <w:rPr>
          <w:rFonts w:ascii="Calibri" w:hAnsi="Calibri" w:eastAsia="宋体"/>
          <w:b/>
          <w:color w:val="B06A00"/>
          <w:sz w:val="21"/>
        </w:rPr>
        <w:t>这件事做成之后我能得到什么</w:t>
      </w:r>
      <w:r>
        <w:rPr>
          <w:rFonts w:ascii="Calibri" w:hAnsi="Calibri" w:eastAsia="宋体"/>
          <w:b w:val="0"/>
          <w:sz w:val="21"/>
        </w:rPr>
        <w:t>"。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对政府领导来说，那是</w:t>
      </w:r>
      <w:r>
        <w:rPr>
          <w:rFonts w:ascii="Calibri" w:hAnsi="Calibri" w:eastAsia="宋体"/>
          <w:b/>
          <w:color w:val="B06A00"/>
          <w:sz w:val="21"/>
        </w:rPr>
        <w:t>不出事 + 能汇报 + 上级认可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1｜画一张决策链地图模板</w:t>
      </w:r>
    </w:p>
    <w:p>
      <w:r>
        <w:rPr>
          <w:rFonts w:ascii="Calibri" w:hAnsi="Calibri" w:eastAsia="宋体"/>
          <w:b w:val="0"/>
          <w:sz w:val="21"/>
        </w:rPr>
        <w:t>包含：角色 / 姓名 / 态度（支持·中立·反对）/ 影响力（高·中·低）/ 我见过几次 / 下一步动作。</w:t>
      </w:r>
    </w:p>
    <w:p>
      <w:r>
        <w:rPr>
          <w:rFonts w:ascii="Calibri" w:hAnsi="Calibri" w:eastAsia="宋体"/>
          <w:b w:val="0"/>
          <w:sz w:val="21"/>
        </w:rPr>
        <w:t>以后每个项目都填一张。</w:t>
      </w:r>
    </w:p>
    <w:p>
      <w:r>
        <w:rPr>
          <w:rFonts w:ascii="Calibri" w:hAnsi="Calibri" w:eastAsia="宋体"/>
          <w:b/>
          <w:color w:val="B06A00"/>
          <w:sz w:val="21"/>
        </w:rPr>
        <w:t>训练 2｜角色话术转换</w:t>
      </w:r>
    </w:p>
    <w:p>
      <w:r>
        <w:rPr>
          <w:rFonts w:ascii="Calibri" w:hAnsi="Calibri" w:eastAsia="宋体"/>
          <w:b w:val="0"/>
          <w:sz w:val="21"/>
        </w:rPr>
        <w:t>同一个"堡垒机 + 日志审计 15 万"的项目，写出四个版本的一句话理由：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对工程师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对信息科长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对分管副局长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对采购科</w:t>
      </w:r>
    </w:p>
    <w:p>
      <w:r>
        <w:rPr>
          <w:rFonts w:ascii="Calibri" w:hAnsi="Calibri" w:eastAsia="宋体"/>
          <w:b/>
          <w:color w:val="B06A00"/>
          <w:sz w:val="21"/>
        </w:rPr>
        <w:t>训练 3｜内线识别演练</w:t>
      </w:r>
    </w:p>
    <w:p>
      <w:r>
        <w:rPr>
          <w:rFonts w:ascii="Calibri" w:hAnsi="Calibri" w:eastAsia="宋体"/>
          <w:b w:val="0"/>
          <w:sz w:val="21"/>
        </w:rPr>
        <w:t>以下四个人，谁最可能成为你的内线？说明理由和你的争取动作：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快退休的老主任，凡事不表态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刚从别的科室调来管信息化的年轻科员，压力大、不懂技术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干了十年的运维工程师，跟现有供应商很熟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采购科长，规矩很严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六种角色各自的 KPI 和恐惧是什么？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决策人、技术把关人、内线，怎么识别？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判断项目健康度的三个问题是什么？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内线愿意帮你的四个动机是什么？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那个 120 万的案例里，销售 A 输在哪三点？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一把手 / 分管领导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最终拍板 / 日常主管。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大项目必须见到分管领导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信息中心主任 / 信息科长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需求发起人，最关心"靠不靠谱、能不能按时交付"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决策人 EB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最后签字批钱的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技术把关人 TB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能一票否决的技术评估者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内线 / 教练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愿意告诉你内部真相并希望你赢的人。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没有内线的项目基本在裸奔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使用者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天天用产品的人。有影响力但通常不决策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向上汇报诉求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领导需要"这个项目能拿出去讲"。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这是隐性但极重要的需求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决策链地图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把所有相关人的态度和影响力画出来。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每个项目都该有一张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项目健康度三问：见过决策人吗？技术把关人认可吗？有内线吗？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领导买的不只是产品，是"这事做成我能得到什么"</w:t>
      </w:r>
      <w:r>
        <w:rPr>
          <w:rFonts w:ascii="Calibri" w:hAnsi="Calibri" w:eastAsia="宋体"/>
          <w:b w:val="0"/>
          <w:sz w:val="21"/>
        </w:rPr>
        <w:t xml:space="preserve"> —— 对政府领导是不出事 + 能汇报。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内线来自"你帮他解决了麻烦"</w:t>
      </w:r>
      <w:r>
        <w:rPr>
          <w:rFonts w:ascii="Calibri" w:hAnsi="Calibri" w:eastAsia="宋体"/>
          <w:b w:val="0"/>
          <w:sz w:val="21"/>
        </w:rPr>
        <w:t>，不是来自吃饭喝酒。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信息科长：「这事我说了不算，得领导定。」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《决策链地图模板》+《同一项目的四版角色话术》+《内线培养三步法》。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17｜行业画像（上）：政府、教育、医疗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行业画像的用法：</w:t>
      </w:r>
      <w:r>
        <w:rPr>
          <w:rFonts w:ascii="Calibri" w:hAnsi="Calibri" w:eastAsia="宋体"/>
          <w:b/>
          <w:color w:val="B06A00"/>
          <w:sz w:val="21"/>
        </w:rPr>
        <w:t>见客户前 10 分钟扫一眼，你就知道他大概有什么痛点、什么预算、该问什么。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一、政府（含机关、事业单位）—— 网安最大的买方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维度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典型客户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各级政府办、大数据局、公安、人社、医保、市监、税务、法院检察院、街道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核心驱动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等保</w:t>
            </w:r>
            <w:r>
              <w:rPr>
                <w:rFonts w:ascii="Calibri" w:hAnsi="Calibri" w:eastAsia="宋体"/>
                <w:b w:val="0"/>
                <w:sz w:val="19"/>
              </w:rPr>
              <w:t>（刚性）②上级检查与通报 ③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数字政府/政务云建设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④护网攻防演练 ⑤信创改造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最怕什么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网站被篡改挂不良内容</w:t>
            </w:r>
            <w:r>
              <w:rPr>
                <w:rFonts w:ascii="Calibri" w:hAnsi="Calibri" w:eastAsia="宋体"/>
                <w:b w:val="0"/>
                <w:sz w:val="19"/>
              </w:rPr>
              <w:t>（政治事故）、数据泄露、被上级通报点名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预算来源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财政预算、数字政府专项、上级拨款。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8~10 月报预算，Q4 突击花钱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采购特点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流程规范、走公开招标/竞争性磋商多、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极重视资质和本地服务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分管领导 + 信息中心主任双核心；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大数据局在很多地方统管全市信息化，是关键节点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典型项目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等保整改（20~100 万）、政务云安全资源池、态势感知平台（100~1000 万）、网站群防护、数据共享安全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切入点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网站安全</w:t>
            </w:r>
            <w:r>
              <w:rPr>
                <w:rFonts w:ascii="Calibri" w:hAnsi="Calibri" w:eastAsia="宋体"/>
                <w:b w:val="0"/>
                <w:sz w:val="19"/>
              </w:rPr>
              <w:t>（怕篡改）、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等保测评窗口</w:t>
            </w:r>
            <w:r>
              <w:rPr>
                <w:rFonts w:ascii="Calibri" w:hAnsi="Calibri" w:eastAsia="宋体"/>
                <w:b w:val="0"/>
                <w:sz w:val="19"/>
              </w:rPr>
              <w:t>、政务云配套安全、护网保障服务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政府客户</w:t>
      </w:r>
      <w:r>
        <w:rPr>
          <w:rFonts w:ascii="Calibri" w:hAnsi="Calibri" w:eastAsia="宋体"/>
          <w:b/>
          <w:color w:val="B06A00"/>
          <w:sz w:val="21"/>
        </w:rPr>
        <w:t>极度重视"别人做没做"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alibri" w:hAnsi="Calibri" w:eastAsia="宋体"/>
          <w:b/>
          <w:color w:val="B06A00"/>
          <w:sz w:val="21"/>
        </w:rPr>
        <w:t>同类单位案例是最强说服工具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本地化服务能力</w:t>
      </w:r>
      <w:r>
        <w:rPr>
          <w:rFonts w:ascii="Calibri" w:hAnsi="Calibri" w:eastAsia="宋体"/>
          <w:b w:val="0"/>
          <w:sz w:val="21"/>
        </w:rPr>
        <w:t>往往是隐形第一评分项（出事 2 小时到场）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政务外网/政务云有统一安全要求，</w:t>
      </w:r>
      <w:r>
        <w:rPr>
          <w:rFonts w:ascii="Calibri" w:hAnsi="Calibri" w:eastAsia="宋体"/>
          <w:b/>
          <w:color w:val="B06A00"/>
          <w:sz w:val="21"/>
        </w:rPr>
        <w:t>先搞清楚客户是在政务云上还是自建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二、教育（高校 + 中小学 + 教育局）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维度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典型客户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高校信息中心/网信办、教育局电教馆、中小学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核心驱动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①等保 ②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教育部/省教育厅的专项检查和通报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③开学季/迎新系统上线 ④数据（学籍、成绩、个人信息）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最怕什么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学生信息泄露</w:t>
            </w:r>
            <w:r>
              <w:rPr>
                <w:rFonts w:ascii="Calibri" w:hAnsi="Calibri" w:eastAsia="宋体"/>
                <w:b w:val="0"/>
                <w:sz w:val="19"/>
              </w:rPr>
              <w:t>、网站被黑、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二级学院自建网站失控</w:t>
            </w:r>
            <w:r>
              <w:rPr>
                <w:rFonts w:ascii="Calibri" w:hAnsi="Calibri" w:eastAsia="宋体"/>
                <w:b w:val="0"/>
                <w:sz w:val="19"/>
              </w:rPr>
              <w:t>（高校特有痛点）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预算来源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教育信息化经费、专项建设经费。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高校预算相对灵活，中小学很紧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采购特点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高校常有招标办、金额中等；教育局可能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统一为下属学校集采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信息中心主任话语权大；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高校技术人员懂行，忽悠不了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典型项目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等保整改、网站群/多站点统一防护、上网行为管理（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校园网必备</w:t>
            </w:r>
            <w:r>
              <w:rPr>
                <w:rFonts w:ascii="Calibri" w:hAnsi="Calibri" w:eastAsia="宋体"/>
                <w:b w:val="0"/>
                <w:sz w:val="19"/>
              </w:rPr>
              <w:t>）、数据安全、堡垒机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切入点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二级学院网站失控</w:t>
            </w:r>
            <w:r>
              <w:rPr>
                <w:rFonts w:ascii="Calibri" w:hAnsi="Calibri" w:eastAsia="宋体"/>
                <w:b w:val="0"/>
                <w:sz w:val="19"/>
              </w:rPr>
              <w:t>（高校最典型的缺口）、开学前的安全检查、教育系统通报后的整改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高校 IT 人员技术水平高，</w:t>
      </w:r>
      <w:r>
        <w:rPr>
          <w:rFonts w:ascii="Calibri" w:hAnsi="Calibri" w:eastAsia="宋体"/>
          <w:b/>
          <w:color w:val="B06A00"/>
          <w:sz w:val="21"/>
        </w:rPr>
        <w:t>你别装懂，带售前去，态度诚恳更有效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高校"</w:t>
      </w:r>
      <w:r>
        <w:rPr>
          <w:rFonts w:ascii="Calibri" w:hAnsi="Calibri" w:eastAsia="宋体"/>
          <w:b/>
          <w:color w:val="B06A00"/>
          <w:sz w:val="21"/>
        </w:rPr>
        <w:t>院系自建系统多、没人管</w:t>
      </w:r>
      <w:r>
        <w:rPr>
          <w:rFonts w:ascii="Calibri" w:hAnsi="Calibri" w:eastAsia="宋体"/>
          <w:b w:val="0"/>
          <w:sz w:val="21"/>
        </w:rPr>
        <w:t xml:space="preserve">"是普遍现象 → </w:t>
      </w:r>
      <w:r>
        <w:rPr>
          <w:rFonts w:ascii="Calibri" w:hAnsi="Calibri" w:eastAsia="宋体"/>
          <w:b/>
          <w:color w:val="B06A00"/>
          <w:sz w:val="21"/>
        </w:rPr>
        <w:t>资产测绘 + 统一防护</w:t>
      </w:r>
      <w:r>
        <w:rPr>
          <w:rFonts w:ascii="Calibri" w:hAnsi="Calibri" w:eastAsia="宋体"/>
          <w:b w:val="0"/>
          <w:sz w:val="21"/>
        </w:rPr>
        <w:t>是好切入点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教育局集采</w:t>
      </w:r>
      <w:r>
        <w:rPr>
          <w:rFonts w:ascii="Calibri" w:hAnsi="Calibri" w:eastAsia="宋体"/>
          <w:b w:val="0"/>
          <w:sz w:val="21"/>
        </w:rPr>
        <w:t>是重要机会，一次覆盖几十所学校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三、医疗（医院 + 卫健委）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维度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典型客户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三甲/二级医院信息科、卫健委信息中心、区域医疗平台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核心驱动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等保三级</w:t>
            </w:r>
            <w:r>
              <w:rPr>
                <w:rFonts w:ascii="Calibri" w:hAnsi="Calibri" w:eastAsia="宋体"/>
                <w:b w:val="0"/>
                <w:sz w:val="19"/>
              </w:rPr>
              <w:t>（HIS 系统基本都是三级）②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电子病历分级评审 / 互联互通测评</w:t>
            </w:r>
            <w:r>
              <w:rPr>
                <w:rFonts w:ascii="Calibri" w:hAnsi="Calibri" w:eastAsia="宋体"/>
                <w:b w:val="0"/>
                <w:sz w:val="19"/>
              </w:rPr>
              <w:t>（医院自己特别在意的评级）③患者数据安全 ④勒索病毒（医院是重灾区）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最怕什么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HIS 系统停摆</w:t>
            </w:r>
            <w:r>
              <w:rPr>
                <w:rFonts w:ascii="Calibri" w:hAnsi="Calibri" w:eastAsia="宋体"/>
                <w:b w:val="0"/>
                <w:sz w:val="19"/>
              </w:rPr>
              <w:t>（直接影响看病，是重大事故）、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患者信息泄露</w:t>
            </w:r>
            <w:r>
              <w:rPr>
                <w:rFonts w:ascii="Calibri" w:hAnsi="Calibri" w:eastAsia="宋体"/>
                <w:b w:val="0"/>
                <w:sz w:val="19"/>
              </w:rPr>
              <w:t>、勒索病毒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预算来源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医院信息化专项、设备采购经费、新系统配套预算。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三甲医院预算不错，二级以下紧张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采购特点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院内立项 + 招标；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信息科长影响力大</w:t>
            </w:r>
            <w:r>
              <w:rPr>
                <w:rFonts w:ascii="Calibri" w:hAnsi="Calibri" w:eastAsia="宋体"/>
                <w:b w:val="0"/>
                <w:sz w:val="19"/>
              </w:rPr>
              <w:t>；常跟 HIS 厂商/集成商绑定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信息科长 → 分管副院长 → 院长办公会；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大额需上会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典型项目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等保三级整改（50~150 万）、数据库审计（患者数据）、堡垒机、EDR（防勒索）、备份容灾、互联网诊疗安全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切入点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等保测评不过</w:t>
            </w:r>
            <w:r>
              <w:rPr>
                <w:rFonts w:ascii="Calibri" w:hAnsi="Calibri" w:eastAsia="宋体"/>
                <w:b w:val="0"/>
                <w:sz w:val="19"/>
              </w:rPr>
              <w:t>、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勒索病毒事件</w:t>
            </w:r>
            <w:r>
              <w:rPr>
                <w:rFonts w:ascii="Calibri" w:hAnsi="Calibri" w:eastAsia="宋体"/>
                <w:b w:val="0"/>
                <w:sz w:val="19"/>
              </w:rPr>
              <w:t>、新系统上线（智慧医院/互联网医院）、电子病历评级配套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医院最硬的诉求是"</w:t>
      </w:r>
      <w:r>
        <w:rPr>
          <w:rFonts w:ascii="Calibri" w:hAnsi="Calibri" w:eastAsia="宋体"/>
          <w:b/>
          <w:color w:val="B06A00"/>
          <w:sz w:val="21"/>
        </w:rPr>
        <w:t>业务不能停</w:t>
      </w:r>
      <w:r>
        <w:rPr>
          <w:rFonts w:ascii="Calibri" w:hAnsi="Calibri" w:eastAsia="宋体"/>
          <w:b w:val="0"/>
          <w:sz w:val="21"/>
        </w:rPr>
        <w:t>" → 讲方案时</w:t>
      </w:r>
      <w:r>
        <w:rPr>
          <w:rFonts w:ascii="Calibri" w:hAnsi="Calibri" w:eastAsia="宋体"/>
          <w:b/>
          <w:color w:val="B06A00"/>
          <w:sz w:val="21"/>
        </w:rPr>
        <w:t>一定要强调"不影响业务、可旁路部署、可回退"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医院被勒索病毒打过的比例很高，</w:t>
      </w:r>
      <w:r>
        <w:rPr>
          <w:rFonts w:ascii="Calibri" w:hAnsi="Calibri" w:eastAsia="宋体"/>
          <w:b/>
          <w:color w:val="B06A00"/>
          <w:sz w:val="21"/>
        </w:rPr>
        <w:t>"您这边中过勒索没有？"是一句极好用的开场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HIS 厂商（如东软、卫宁、创业慧康等）在医院话语权大，</w:t>
      </w:r>
      <w:r>
        <w:rPr>
          <w:rFonts w:ascii="Calibri" w:hAnsi="Calibri" w:eastAsia="宋体"/>
          <w:b/>
          <w:color w:val="B06A00"/>
          <w:sz w:val="21"/>
        </w:rPr>
        <w:t>跟他们合作比对抗划算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三个行业各一个真实切入案例</w:t>
      </w:r>
    </w:p>
    <w:p>
      <w:r>
        <w:rPr>
          <w:rFonts w:ascii="Calibri" w:hAnsi="Calibri" w:eastAsia="宋体"/>
          <w:b/>
          <w:color w:val="B06A00"/>
          <w:sz w:val="21"/>
        </w:rPr>
        <w:t>【政府】用"网站安全月报"养客户，8 个月后收网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销售每月给某区政府信息中心发一份《本区政府网站安全监测月报》（用公开手段监测该区各部门网站的基础可用性和常见风险，</w:t>
      </w:r>
      <w:r>
        <w:rPr>
          <w:rFonts w:ascii="Calibri" w:hAnsi="Calibri" w:eastAsia="宋体"/>
          <w:b/>
          <w:color w:val="B06A00"/>
          <w:sz w:val="21"/>
        </w:rPr>
        <w:t>只做非侵入式的公开信息收集，不做任何未授权扫描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报告里指出"某某局网站证书过期""某某网站存在旧版组件"等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连发 8 期，从没提过卖东西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第 9 个月，区里做网站群统一防护项目，</w:t>
      </w:r>
      <w:r>
        <w:rPr>
          <w:rFonts w:ascii="Calibri" w:hAnsi="Calibri" w:eastAsia="宋体"/>
          <w:b/>
          <w:color w:val="B06A00"/>
          <w:sz w:val="21"/>
        </w:rPr>
        <w:t>信息中心主任第一个想到他</w:t>
      </w:r>
      <w:r>
        <w:rPr>
          <w:rFonts w:ascii="Calibri" w:hAnsi="Calibri" w:eastAsia="宋体"/>
          <w:b w:val="0"/>
          <w:sz w:val="21"/>
        </w:rPr>
        <w:t>，并直接引用了他报告里的数据写需求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心法</w:t>
      </w:r>
      <w:r>
        <w:rPr>
          <w:rFonts w:ascii="Calibri" w:hAnsi="Calibri" w:eastAsia="宋体"/>
          <w:b w:val="0"/>
          <w:sz w:val="21"/>
        </w:rPr>
        <w:t>：持续输出对客户有用的东西，是新人最强的破局方式。</w:t>
      </w:r>
      <w:r>
        <w:rPr>
          <w:rFonts w:ascii="Calibri" w:hAnsi="Calibri" w:eastAsia="宋体"/>
          <w:b/>
          <w:color w:val="B06A00"/>
          <w:sz w:val="21"/>
        </w:rPr>
        <w:t>代价是时间，回报是信任。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红线</w:t>
      </w:r>
      <w:r>
        <w:rPr>
          <w:rFonts w:ascii="Calibri" w:hAnsi="Calibri" w:eastAsia="宋体"/>
          <w:b w:val="0"/>
          <w:sz w:val="21"/>
        </w:rPr>
        <w:t>：只用公开信息和非侵入手段，不做未授权测试。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【教育】一次资产测绘，摸出 47 个"僵尸网站"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某高校，销售提出免费做一次"网站资产梳理"（</w:t>
      </w:r>
      <w:r>
        <w:rPr>
          <w:rFonts w:ascii="Calibri" w:hAnsi="Calibri" w:eastAsia="宋体"/>
          <w:b/>
          <w:color w:val="B06A00"/>
          <w:sz w:val="21"/>
        </w:rPr>
        <w:t>先签了授权确认单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结果发现学校名下有 </w:t>
      </w:r>
      <w:r>
        <w:rPr>
          <w:rFonts w:ascii="Calibri" w:hAnsi="Calibri" w:eastAsia="宋体"/>
          <w:b/>
          <w:color w:val="B06A00"/>
          <w:sz w:val="21"/>
        </w:rPr>
        <w:t>200 多个域名</w:t>
      </w:r>
      <w:r>
        <w:rPr>
          <w:rFonts w:ascii="Calibri" w:hAnsi="Calibri" w:eastAsia="宋体"/>
          <w:b w:val="0"/>
          <w:sz w:val="21"/>
        </w:rPr>
        <w:t xml:space="preserve">，其中 </w:t>
      </w:r>
      <w:r>
        <w:rPr>
          <w:rFonts w:ascii="Calibri" w:hAnsi="Calibri" w:eastAsia="宋体"/>
          <w:b/>
          <w:color w:val="B06A00"/>
          <w:sz w:val="21"/>
        </w:rPr>
        <w:t>47 个是早年院系自建、现在没人维护的</w:t>
      </w:r>
      <w:r>
        <w:rPr>
          <w:rFonts w:ascii="Calibri" w:hAnsi="Calibri" w:eastAsia="宋体"/>
          <w:b w:val="0"/>
          <w:sz w:val="21"/>
        </w:rPr>
        <w:t>，多个存在明显安全风险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信息中心主任拿着这份清单开了全校信息化工作会，</w:t>
      </w:r>
      <w:r>
        <w:rPr>
          <w:rFonts w:ascii="Calibri" w:hAnsi="Calibri" w:eastAsia="宋体"/>
          <w:b/>
          <w:color w:val="B06A00"/>
          <w:sz w:val="21"/>
        </w:rPr>
        <w:t>这份清单直接变成了立项依据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项目：网站群统一防护 + 资产测绘平台，</w:t>
      </w:r>
      <w:r>
        <w:rPr>
          <w:rFonts w:ascii="Calibri" w:hAnsi="Calibri" w:eastAsia="宋体"/>
          <w:b/>
          <w:color w:val="B06A00"/>
          <w:sz w:val="21"/>
        </w:rPr>
        <w:t>86 万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心法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"客户不知道自己有什么"是网安行业最普遍的现状</w:t>
      </w:r>
      <w:r>
        <w:rPr>
          <w:rFonts w:ascii="Calibri" w:hAnsi="Calibri" w:eastAsia="宋体"/>
          <w:b w:val="0"/>
          <w:sz w:val="21"/>
        </w:rPr>
        <w:t>，帮他摸清家底 = 帮他发现需求。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【医疗】一句话打开局面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销售第一次见某二甲医院信息科长，开口："李科长，咱们医院中过勒索病毒吗？"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科长愣了一下："去年中过一次，影像科的电脑全被加密了，恢复了三天。"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接下来 40 分钟，</w:t>
      </w:r>
      <w:r>
        <w:rPr>
          <w:rFonts w:ascii="Calibri" w:hAnsi="Calibri" w:eastAsia="宋体"/>
          <w:b/>
          <w:color w:val="B06A00"/>
          <w:sz w:val="21"/>
        </w:rPr>
        <w:t>科长全程在讲那次事故有多惨</w:t>
      </w:r>
      <w:r>
        <w:rPr>
          <w:rFonts w:ascii="Calibri" w:hAnsi="Calibri" w:eastAsia="宋体"/>
          <w:b w:val="0"/>
          <w:sz w:val="21"/>
        </w:rPr>
        <w:t>，销售只是听和记录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临走前销售说："我回去把那次事故的攻击路径复盘一下，做个图给您，看看现在还有哪些环节是空的。"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一周后，一张</w:t>
      </w:r>
      <w:r>
        <w:rPr>
          <w:rFonts w:ascii="Calibri" w:hAnsi="Calibri" w:eastAsia="宋体"/>
          <w:b/>
          <w:color w:val="B06A00"/>
          <w:sz w:val="21"/>
        </w:rPr>
        <w:t>攻击链复盘图 + 防护缺口对照表</w:t>
      </w:r>
      <w:r>
        <w:rPr>
          <w:rFonts w:ascii="Calibri" w:hAnsi="Calibri" w:eastAsia="宋体"/>
          <w:b w:val="0"/>
          <w:sz w:val="21"/>
        </w:rPr>
        <w:t>送到科长手上 → 直接成为下半年整改方案的骨架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心法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让客户讲他的痛苦经历</w:t>
      </w:r>
      <w:r>
        <w:rPr>
          <w:rFonts w:ascii="Calibri" w:hAnsi="Calibri" w:eastAsia="宋体"/>
          <w:b w:val="0"/>
          <w:sz w:val="21"/>
        </w:rPr>
        <w:t>，比你讲一百个产品有用。Day 14 学的攻击链，这里就是用法。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1｜做三张行业速查卡</w:t>
      </w:r>
    </w:p>
    <w:p>
      <w:r>
        <w:rPr>
          <w:rFonts w:ascii="Calibri" w:hAnsi="Calibri" w:eastAsia="宋体"/>
          <w:b w:val="0"/>
          <w:sz w:val="21"/>
        </w:rPr>
        <w:t>政府/教育/医疗各一张，包含：核心驱动、最怕什么、预算来源、典型项目、我的切入点、开场问题。</w:t>
      </w:r>
    </w:p>
    <w:p>
      <w:r>
        <w:rPr>
          <w:rFonts w:ascii="Calibri" w:hAnsi="Calibri" w:eastAsia="宋体"/>
          <w:b/>
          <w:color w:val="B06A00"/>
          <w:sz w:val="21"/>
        </w:rPr>
        <w:t>训练 2｜开场白设计</w:t>
      </w:r>
    </w:p>
    <w:p>
      <w:r>
        <w:rPr>
          <w:rFonts w:ascii="Calibri" w:hAnsi="Calibri" w:eastAsia="宋体"/>
          <w:b w:val="0"/>
          <w:sz w:val="21"/>
        </w:rPr>
        <w:t>为三个行业各设计一句"能让客户打开话匣子"的开场问题。</w:t>
      </w:r>
    </w:p>
    <w:p>
      <w:r>
        <w:rPr>
          <w:rFonts w:ascii="Calibri" w:hAnsi="Calibri" w:eastAsia="宋体"/>
          <w:b w:val="0"/>
          <w:sz w:val="21"/>
        </w:rPr>
        <w:t>（参考医疗那句"咱们中过勒索病毒吗"的水平）</w:t>
      </w:r>
    </w:p>
    <w:p>
      <w:r>
        <w:rPr>
          <w:rFonts w:ascii="Calibri" w:hAnsi="Calibri" w:eastAsia="宋体"/>
          <w:b/>
          <w:color w:val="B06A00"/>
          <w:sz w:val="21"/>
        </w:rPr>
        <w:t>训练 3｜情景对练（跟我练）</w:t>
      </w:r>
    </w:p>
    <w:p>
      <w:r>
        <w:rPr>
          <w:rFonts w:ascii="Calibri" w:hAnsi="Calibri" w:eastAsia="宋体"/>
          <w:b w:val="0"/>
          <w:sz w:val="21"/>
        </w:rPr>
        <w:t>我扮某三甲医院信息科长，态度不冷不热，你第一次上门。</w:t>
      </w:r>
    </w:p>
    <w:p>
      <w:r>
        <w:rPr>
          <w:rFonts w:ascii="Calibri" w:hAnsi="Calibri" w:eastAsia="宋体"/>
          <w:b w:val="0"/>
          <w:sz w:val="21"/>
        </w:rPr>
        <w:t>你的目标：①问出等保和系统情况 ②让我讲一段我的痛点 ③约到下一次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政府客户最怕什么？为什么这个"怕"比技术风险更有力？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高校最典型的安全缺口是什么？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医院的核心诉求是什么？讲方案时必须强调什么？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三个行业各自最好的切入点是什么？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"客户不知道自己有什么"，这句话给销售带来什么机会？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政务云 / 政务外网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政府统一的云和网络。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先搞清客户在不在上面，决定方案形态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数字政府专项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政府信息化的大钱袋子，安全通常是其中一个包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网站群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一个单位下面几十上百个网站。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统一防护是好项目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二级学院自建网站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高校特有痛点：院系自己建的网站没人管，成了突破口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教育信息化经费 / 集采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教育系统的钱；教育局可为下属学校统一采购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HIS 系统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医院核心业务系统（挂号、收费、医嘱）。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停了就是大事故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电子病历分级 / 互联互通测评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医院很在意的评级，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评级建设会配套安全预算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旁路部署 / 不影响业务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医院客户的关键词。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方案必须强调"不停业务、可回退"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资产测绘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帮客户摸清"我到底有多少域名、系统、设备"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同类单位案例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政府客户最吃这套："别人都做了"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政府怕政治事故（网页篡改）、教育怕信息泄露和失管网站、医疗怕业务停摆和勒索。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帮客户"摸清家底"是最好的免费敲门砖</w:t>
      </w:r>
      <w:r>
        <w:rPr>
          <w:rFonts w:ascii="Calibri" w:hAnsi="Calibri" w:eastAsia="宋体"/>
          <w:b w:val="0"/>
          <w:sz w:val="21"/>
        </w:rPr>
        <w:t>——因为客户真的不知道自己有什么。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让客户讲他的痛苦经历</w:t>
      </w:r>
      <w:r>
        <w:rPr>
          <w:rFonts w:ascii="Calibri" w:hAnsi="Calibri" w:eastAsia="宋体"/>
          <w:b w:val="0"/>
          <w:sz w:val="21"/>
        </w:rPr>
        <w:t>，比你讲一百个产品管用。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医院信息科长：「我们 HIS 是厂商全包的，安全的事他们负责，你找他们谈吧。」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《政府/教育/医疗三张行业速查卡》+《三个行业的开场问题》。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18｜行业画像（下）：金融、国企央企、能源制造 + 护网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一、金融（银行、保险、证券、农信）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维度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典型客户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城商行/农商行/农信社、保险公司省分、证券公司、支付机构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核心驱动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监管</w:t>
            </w:r>
            <w:r>
              <w:rPr>
                <w:rFonts w:ascii="Calibri" w:hAnsi="Calibri" w:eastAsia="宋体"/>
                <w:b w:val="0"/>
                <w:sz w:val="19"/>
              </w:rPr>
              <w:t>（金融监管部门的检查和处罚是真罚钱）②等保三级/四级 ③数据安全与个人金融信息保护 ④业务连续性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最怕什么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被监管处罚</w:t>
            </w:r>
            <w:r>
              <w:rPr>
                <w:rFonts w:ascii="Calibri" w:hAnsi="Calibri" w:eastAsia="宋体"/>
                <w:b w:val="0"/>
                <w:sz w:val="19"/>
              </w:rPr>
              <w:t>、资金损失、客户信息泄露、系统中断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预算来源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科技投入预算（金融机构 IT 投入占比高）。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预算充足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采购特点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流程严格、有供应商准入名单（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入围是第一道门槛</w:t>
            </w:r>
            <w:r>
              <w:rPr>
                <w:rFonts w:ascii="Calibri" w:hAnsi="Calibri" w:eastAsia="宋体"/>
                <w:b w:val="0"/>
                <w:sz w:val="19"/>
              </w:rPr>
              <w:t>）、重视厂商资质和案例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科技部/信息科技部主导，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有专职安全岗甚至安全部门</w:t>
            </w:r>
            <w:r>
              <w:rPr>
                <w:rFonts w:ascii="Calibri" w:hAnsi="Calibri" w:eastAsia="宋体"/>
                <w:b w:val="0"/>
                <w:sz w:val="19"/>
              </w:rPr>
              <w:t>，技术评估非常专业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典型项目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安全运营中心、数据安全、API 安全（开放银行）、应用安全（代码审计/SAST）、攻防演练服务、安全运营服务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切入点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监管检查后的整改</w:t>
            </w:r>
            <w:r>
              <w:rPr>
                <w:rFonts w:ascii="Calibri" w:hAnsi="Calibri" w:eastAsia="宋体"/>
                <w:b w:val="0"/>
                <w:sz w:val="19"/>
              </w:rPr>
              <w:t>、新业务上线（手机银行/开放平台）、供应商准入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：金融客户</w:t>
      </w:r>
      <w:r>
        <w:rPr>
          <w:rFonts w:ascii="Calibri" w:hAnsi="Calibri" w:eastAsia="宋体"/>
          <w:b/>
          <w:color w:val="B06A00"/>
          <w:sz w:val="21"/>
        </w:rPr>
        <w:t>专业度最高、最难忽悠、但也最舍得花钱</w:t>
      </w:r>
      <w:r>
        <w:rPr>
          <w:rFonts w:ascii="Calibri" w:hAnsi="Calibri" w:eastAsia="宋体"/>
          <w:b w:val="0"/>
          <w:sz w:val="21"/>
        </w:rPr>
        <w:t>。新人不建议一上来就打金融，</w:t>
      </w:r>
      <w:r>
        <w:rPr>
          <w:rFonts w:ascii="Calibri" w:hAnsi="Calibri" w:eastAsia="宋体"/>
          <w:b/>
          <w:color w:val="B06A00"/>
          <w:sz w:val="21"/>
        </w:rPr>
        <w:t>但如果你能进入某家银行的供应商名单，长期回报极高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二、国企 / 央企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维度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典型客户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各级国资委下属企业、央企二三级单位、地方城投/交投/水务/燃气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核心驱动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集团统一要求</w:t>
            </w:r>
            <w:r>
              <w:rPr>
                <w:rFonts w:ascii="Calibri" w:hAnsi="Calibri" w:eastAsia="宋体"/>
                <w:b w:val="0"/>
                <w:sz w:val="19"/>
              </w:rPr>
              <w:t>（总部下文，下面必须执行）②等保/关基 ③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护网攻防演练</w:t>
            </w:r>
            <w:r>
              <w:rPr>
                <w:rFonts w:ascii="Calibri" w:hAnsi="Calibri" w:eastAsia="宋体"/>
                <w:b w:val="0"/>
                <w:sz w:val="19"/>
              </w:rPr>
              <w:t>（央企是护网重点参演单位）④国资委的信息化和安全考核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最怕什么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集团通报批评</w:t>
            </w:r>
            <w:r>
              <w:rPr>
                <w:rFonts w:ascii="Calibri" w:hAnsi="Calibri" w:eastAsia="宋体"/>
                <w:b w:val="0"/>
                <w:sz w:val="19"/>
              </w:rPr>
              <w:t>、护网被打穿丢分、生产系统中断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预算来源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企业信息化预算、集团专项。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大型央企有集团统采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采购特点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集团统采 + 下属单位自采并存</w:t>
            </w:r>
            <w:r>
              <w:rPr>
                <w:rFonts w:ascii="Calibri" w:hAnsi="Calibri" w:eastAsia="宋体"/>
                <w:b w:val="0"/>
                <w:sz w:val="19"/>
              </w:rPr>
              <w:t>；招标规范；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供应商库准入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决策特点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信息中心/数字化部主导；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集团总部定标准，子公司执行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→ 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搞定总部 = 收割一片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典型项目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集团级安全运营中心、工控安全（生产型企业）、数据安全、护网保障、终端管控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切入点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集团下发的文件要求</w:t>
            </w:r>
            <w:r>
              <w:rPr>
                <w:rFonts w:ascii="Calibri" w:hAnsi="Calibri" w:eastAsia="宋体"/>
                <w:b w:val="0"/>
                <w:sz w:val="19"/>
              </w:rPr>
              <w:t>（找到它，就找到了所有下属单位的采购依据）、护网复盘、新建生产系统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国企的"集团文件"是黄金线索</w:t>
      </w:r>
      <w:r>
        <w:rPr>
          <w:rFonts w:ascii="Calibri" w:hAnsi="Calibri" w:eastAsia="宋体"/>
          <w:b w:val="0"/>
          <w:sz w:val="21"/>
        </w:rPr>
        <w:t xml:space="preserve"> —— 一份文件可能带出几十个下属单位的项目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国企重视</w:t>
      </w:r>
      <w:r>
        <w:rPr>
          <w:rFonts w:ascii="Calibri" w:hAnsi="Calibri" w:eastAsia="宋体"/>
          <w:b/>
          <w:color w:val="B06A00"/>
          <w:sz w:val="21"/>
        </w:rPr>
        <w:t>流程合规和审计</w:t>
      </w:r>
      <w:r>
        <w:rPr>
          <w:rFonts w:ascii="Calibri" w:hAnsi="Calibri" w:eastAsia="宋体"/>
          <w:b w:val="0"/>
          <w:sz w:val="21"/>
        </w:rPr>
        <w:t>，你要帮客户把材料做得经得起审计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三、能源 / 制造（含工控场景）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维度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典型客户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电力、石油石化、燃气、水务、大型制造企业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核心驱动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①关基保护（能源是关基重点行业）②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工业控制系统安全</w:t>
            </w:r>
            <w:r>
              <w:rPr>
                <w:rFonts w:ascii="Calibri" w:hAnsi="Calibri" w:eastAsia="宋体"/>
                <w:b w:val="0"/>
                <w:sz w:val="19"/>
              </w:rPr>
              <w:t>（有专门的行业要求）③生产连续性 ④勒索病毒（制造业重灾区）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最怕什么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生产停摆</w:t>
            </w:r>
            <w:r>
              <w:rPr>
                <w:rFonts w:ascii="Calibri" w:hAnsi="Calibri" w:eastAsia="宋体"/>
                <w:b w:val="0"/>
                <w:sz w:val="19"/>
              </w:rPr>
              <w:t>（一天损失可能上百万）、安全生产事故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典型项目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工控防火墙、工业审计、网络隔离装置、安全隔离网闸、生产网终端管控、勒索防护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特殊点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生产网和办公网必须隔离</w:t>
            </w:r>
            <w:r>
              <w:rPr>
                <w:rFonts w:ascii="Calibri" w:hAnsi="Calibri" w:eastAsia="宋体"/>
                <w:b w:val="0"/>
                <w:sz w:val="19"/>
              </w:rPr>
              <w:t>；生产网设备老旧、不能随便打补丁、不能随便停机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切入点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勒索病毒事件后、生产网改造、关基检查、集团统一要求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销售提示</w:t>
      </w:r>
      <w:r>
        <w:rPr>
          <w:rFonts w:ascii="Calibri" w:hAnsi="Calibri" w:eastAsia="宋体"/>
          <w:b w:val="0"/>
          <w:sz w:val="21"/>
        </w:rPr>
        <w:t>：工控安全是</w:t>
      </w:r>
      <w:r>
        <w:rPr>
          <w:rFonts w:ascii="Calibri" w:hAnsi="Calibri" w:eastAsia="宋体"/>
          <w:b/>
          <w:color w:val="B06A00"/>
          <w:sz w:val="21"/>
        </w:rPr>
        <w:t>专业细分领域</w:t>
      </w:r>
      <w:r>
        <w:rPr>
          <w:rFonts w:ascii="Calibri" w:hAnsi="Calibri" w:eastAsia="宋体"/>
          <w:b w:val="0"/>
          <w:sz w:val="21"/>
        </w:rPr>
        <w:t>，产品和话术都跟传统 IT 安全不同。</w:t>
      </w:r>
      <w:r>
        <w:rPr>
          <w:rFonts w:ascii="Calibri" w:hAnsi="Calibri" w:eastAsia="宋体"/>
          <w:b/>
          <w:color w:val="B06A00"/>
          <w:sz w:val="21"/>
        </w:rPr>
        <w:t>新人如果进入这个方向，需要专门补课</w:t>
      </w:r>
      <w:r>
        <w:rPr>
          <w:rFonts w:ascii="Calibri" w:hAnsi="Calibri" w:eastAsia="宋体"/>
          <w:b w:val="0"/>
          <w:sz w:val="21"/>
        </w:rPr>
        <w:t>，但竞争者也少。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四、护网 / 攻防演练 —— 一年一度的采购发动机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是什么</w:t>
      </w:r>
      <w:r>
        <w:rPr>
          <w:rFonts w:ascii="Calibri" w:hAnsi="Calibri" w:eastAsia="宋体"/>
          <w:b w:val="0"/>
          <w:sz w:val="21"/>
        </w:rPr>
        <w:t>：国家或行业组织的实战攻防演练，</w:t>
      </w:r>
      <w:r>
        <w:rPr>
          <w:rFonts w:ascii="Calibri" w:hAnsi="Calibri" w:eastAsia="宋体"/>
          <w:b/>
          <w:color w:val="B06A00"/>
          <w:sz w:val="21"/>
        </w:rPr>
        <w:t>红队（攻击方）真打，蓝队（防守方）真防</w:t>
      </w:r>
      <w:r>
        <w:rPr>
          <w:rFonts w:ascii="Calibri" w:hAnsi="Calibri" w:eastAsia="宋体"/>
          <w:b w:val="0"/>
          <w:sz w:val="21"/>
        </w:rPr>
        <w:t>，打成什么样有评分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通常什么时候</w:t>
      </w:r>
      <w:r>
        <w:rPr>
          <w:rFonts w:ascii="Calibri" w:hAnsi="Calibri" w:eastAsia="宋体"/>
          <w:b w:val="0"/>
          <w:sz w:val="21"/>
        </w:rPr>
        <w:t>：一般集中在</w:t>
      </w:r>
      <w:r>
        <w:rPr>
          <w:rFonts w:ascii="Calibri" w:hAnsi="Calibri" w:eastAsia="宋体"/>
          <w:b/>
          <w:color w:val="B06A00"/>
          <w:sz w:val="21"/>
        </w:rPr>
        <w:t>年中前后</w:t>
      </w:r>
      <w:r>
        <w:rPr>
          <w:rFonts w:ascii="Calibri" w:hAnsi="Calibri" w:eastAsia="宋体"/>
          <w:b w:val="0"/>
          <w:sz w:val="21"/>
        </w:rPr>
        <w:t>，持续 2~4 周（各行业各年份安排不同）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对销售意味着什么（四波钱）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演练前</w:t>
      </w:r>
      <w:r>
        <w:rPr>
          <w:rFonts w:ascii="Calibri" w:hAnsi="Calibri" w:eastAsia="宋体"/>
          <w:b w:val="0"/>
          <w:sz w:val="21"/>
        </w:rPr>
        <w:t>：加固采购（补设备、买服务、做渗透自查）——</w:t>
      </w:r>
      <w:r>
        <w:rPr>
          <w:rFonts w:ascii="Calibri" w:hAnsi="Calibri" w:eastAsia="宋体"/>
          <w:b/>
          <w:color w:val="B06A00"/>
          <w:sz w:val="21"/>
        </w:rPr>
        <w:t>Q1~Q2 的旺季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演练中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保障服务</w:t>
      </w:r>
      <w:r>
        <w:rPr>
          <w:rFonts w:ascii="Calibri" w:hAnsi="Calibri" w:eastAsia="宋体"/>
          <w:b w:val="0"/>
          <w:sz w:val="21"/>
        </w:rPr>
        <w:t>（驻场值守、7×24 监控、应急响应）——服务单，毛利高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演练后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复盘整改</w:t>
      </w:r>
      <w:r>
        <w:rPr>
          <w:rFonts w:ascii="Calibri" w:hAnsi="Calibri" w:eastAsia="宋体"/>
          <w:b w:val="0"/>
          <w:sz w:val="21"/>
        </w:rPr>
        <w:t>——被打穿的地方要补，</w:t>
      </w:r>
      <w:r>
        <w:rPr>
          <w:rFonts w:ascii="Calibri" w:hAnsi="Calibri" w:eastAsia="宋体"/>
          <w:b/>
          <w:color w:val="B06A00"/>
          <w:sz w:val="21"/>
        </w:rPr>
        <w:t>这是全年转化率最高的时候</w:t>
      </w:r>
    </w:p>
    <w:p>
      <w:pPr>
        <w:pStyle w:val="ListNumber2"/>
        <w:spacing w:after="60"/>
      </w:pPr>
      <w:r>
        <w:rPr>
          <w:rFonts w:ascii="Calibri" w:hAnsi="Calibri" w:eastAsia="宋体"/>
          <w:b/>
          <w:color w:val="B06A00"/>
          <w:sz w:val="21"/>
        </w:rPr>
        <w:t>常态化</w:t>
      </w:r>
      <w:r>
        <w:rPr>
          <w:rFonts w:ascii="Calibri" w:hAnsi="Calibri" w:eastAsia="宋体"/>
          <w:b w:val="0"/>
          <w:sz w:val="21"/>
        </w:rPr>
        <w:t xml:space="preserve">：护网倒逼客户建立日常安全运营 → </w:t>
      </w:r>
      <w:r>
        <w:rPr>
          <w:rFonts w:ascii="Calibri" w:hAnsi="Calibri" w:eastAsia="宋体"/>
          <w:b/>
          <w:color w:val="B06A00"/>
          <w:sz w:val="21"/>
        </w:rPr>
        <w:t>年度安全运营服务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销售动作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提前 3~4 个月</w:t>
      </w:r>
      <w:r>
        <w:rPr>
          <w:rFonts w:ascii="Calibri" w:hAnsi="Calibri" w:eastAsia="宋体"/>
          <w:b w:val="0"/>
          <w:sz w:val="21"/>
        </w:rPr>
        <w:t>开始跟客户聊护网准备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护网期间</w:t>
      </w:r>
      <w:r>
        <w:rPr>
          <w:rFonts w:ascii="Calibri" w:hAnsi="Calibri" w:eastAsia="宋体"/>
          <w:b/>
          <w:color w:val="B06A00"/>
          <w:sz w:val="21"/>
        </w:rPr>
        <w:t>保持高频联系</w:t>
      </w:r>
      <w:r>
        <w:rPr>
          <w:rFonts w:ascii="Calibri" w:hAnsi="Calibri" w:eastAsia="宋体"/>
          <w:b w:val="0"/>
          <w:sz w:val="21"/>
        </w:rPr>
        <w:t>，客户出事你第一时间知道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演练一结束</w:t>
      </w:r>
      <w:r>
        <w:rPr>
          <w:rFonts w:ascii="Calibri" w:hAnsi="Calibri" w:eastAsia="宋体"/>
          <w:b/>
          <w:color w:val="B06A00"/>
          <w:sz w:val="21"/>
        </w:rPr>
        <w:t>立刻跟进复盘</w:t>
      </w:r>
      <w:r>
        <w:rPr>
          <w:rFonts w:ascii="Calibri" w:hAnsi="Calibri" w:eastAsia="宋体"/>
          <w:b w:val="0"/>
          <w:sz w:val="21"/>
        </w:rPr>
        <w:t>，趁领导还在气头上/重视期推整改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护网是新人一年中最好的机会窗口</w:t>
      </w:r>
      <w:r>
        <w:rPr>
          <w:rFonts w:ascii="Calibri" w:hAnsi="Calibri" w:eastAsia="宋体"/>
          <w:b w:val="0"/>
          <w:sz w:val="21"/>
        </w:rPr>
        <w:t>：它制造紧迫感、制造预算、制造真实的痛。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真实场景：护网被打穿后的 45 天，签下 220 万</w:t>
      </w:r>
    </w:p>
    <w:p>
      <w:r>
        <w:rPr>
          <w:rFonts w:ascii="Calibri" w:hAnsi="Calibri" w:eastAsia="宋体"/>
          <w:b w:val="0"/>
          <w:sz w:val="21"/>
        </w:rPr>
        <w:t>某省属能源国企，护网期间被红队从一个</w:t>
      </w:r>
      <w:r>
        <w:rPr>
          <w:rFonts w:ascii="Calibri" w:hAnsi="Calibri" w:eastAsia="宋体"/>
          <w:b/>
          <w:color w:val="B06A00"/>
          <w:sz w:val="21"/>
        </w:rPr>
        <w:t>外包人员的 VPN 账号</w:t>
      </w:r>
      <w:r>
        <w:rPr>
          <w:rFonts w:ascii="Calibri" w:hAnsi="Calibri" w:eastAsia="宋体"/>
          <w:b w:val="0"/>
          <w:sz w:val="21"/>
        </w:rPr>
        <w:t>打进内网，横向拿下多台服务器，</w:t>
      </w:r>
      <w:r>
        <w:rPr>
          <w:rFonts w:ascii="Calibri" w:hAnsi="Calibri" w:eastAsia="宋体"/>
          <w:b/>
          <w:color w:val="B06A00"/>
          <w:sz w:val="21"/>
        </w:rPr>
        <w:t>总部通报批评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销售的 45 天：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时间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动作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D+1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得知消息（靠护网期间建立的联系），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当天打电话表示可提供应急支持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D+3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带售前上门，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免费帮客户做攻击路径复盘</w:t>
            </w:r>
            <w:r>
              <w:rPr>
                <w:rFonts w:ascii="Calibri" w:hAnsi="Calibri" w:eastAsia="宋体"/>
                <w:b w:val="0"/>
                <w:sz w:val="19"/>
              </w:rPr>
              <w:t>，画出完整攻击链图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D+7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提交《护网复盘与安全能力差距分析报告》——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把"被打穿"翻译成 6 个能力缺口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D+15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陪信息中心主任向分管领导汇报（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销售帮客户准备汇报材料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D+20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领导拍板"必须整改"，进入方案与预算阶段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D+30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提交分期建设方案：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一期 220 万（当年）+ 二期（次年）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D+45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走竞争性磋商，中标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方案的六个缺口 → 六个采购项：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外包人员接入无管控 → </w:t>
      </w:r>
      <w:r>
        <w:rPr>
          <w:rFonts w:ascii="Calibri" w:hAnsi="Calibri" w:eastAsia="宋体"/>
          <w:b/>
          <w:color w:val="B06A00"/>
          <w:sz w:val="21"/>
        </w:rPr>
        <w:t>零信任接入 + 双因素认证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内网横向无阻拦 → </w:t>
      </w:r>
      <w:r>
        <w:rPr>
          <w:rFonts w:ascii="Calibri" w:hAnsi="Calibri" w:eastAsia="宋体"/>
          <w:b/>
          <w:color w:val="B06A00"/>
          <w:sz w:val="21"/>
        </w:rPr>
        <w:t>微隔离 + NDR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终端无检测能力 → </w:t>
      </w:r>
      <w:r>
        <w:rPr>
          <w:rFonts w:ascii="Calibri" w:hAnsi="Calibri" w:eastAsia="宋体"/>
          <w:b/>
          <w:color w:val="B06A00"/>
          <w:sz w:val="21"/>
        </w:rPr>
        <w:t>EDR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运维密码混乱 → </w:t>
      </w:r>
      <w:r>
        <w:rPr>
          <w:rFonts w:ascii="Calibri" w:hAnsi="Calibri" w:eastAsia="宋体"/>
          <w:b/>
          <w:color w:val="B06A00"/>
          <w:sz w:val="21"/>
        </w:rPr>
        <w:t>堡垒机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攻击发生时无人发现 → </w:t>
      </w:r>
      <w:r>
        <w:rPr>
          <w:rFonts w:ascii="Calibri" w:hAnsi="Calibri" w:eastAsia="宋体"/>
          <w:b/>
          <w:color w:val="B06A00"/>
          <w:sz w:val="21"/>
        </w:rPr>
        <w:t>态势感知 + 安全运营服务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无应急能力 → </w:t>
      </w:r>
      <w:r>
        <w:rPr>
          <w:rFonts w:ascii="Calibri" w:hAnsi="Calibri" w:eastAsia="宋体"/>
          <w:b/>
          <w:color w:val="B06A00"/>
          <w:sz w:val="21"/>
        </w:rPr>
        <w:t>年度应急响应服务 + 攻防演练服务</w:t>
      </w:r>
    </w:p>
    <w:p>
      <w:r>
        <w:rPr>
          <w:rFonts w:ascii="Calibri" w:hAnsi="Calibri" w:eastAsia="宋体"/>
          <w:b/>
          <w:color w:val="B06A00"/>
          <w:sz w:val="21"/>
        </w:rPr>
        <w:t>这单赢在哪：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信息来得早</w:t>
      </w:r>
      <w:r>
        <w:rPr>
          <w:rFonts w:ascii="Calibri" w:hAnsi="Calibri" w:eastAsia="宋体"/>
          <w:b w:val="0"/>
          <w:sz w:val="21"/>
        </w:rPr>
        <w:t>（护网期间就在客户身边，不是事后听说）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先帮忙、后谈钱</w:t>
      </w:r>
      <w:r>
        <w:rPr>
          <w:rFonts w:ascii="Calibri" w:hAnsi="Calibri" w:eastAsia="宋体"/>
          <w:b w:val="0"/>
          <w:sz w:val="21"/>
        </w:rPr>
        <w:t>（免费复盘，建立"自己人"的位置）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把技术问题翻译成"能力缺口"</w:t>
      </w:r>
      <w:r>
        <w:rPr>
          <w:rFonts w:ascii="Calibri" w:hAnsi="Calibri" w:eastAsia="宋体"/>
          <w:b w:val="0"/>
          <w:sz w:val="21"/>
        </w:rPr>
        <w:t xml:space="preserve"> —— 领导听不懂"横向移动"，但听得懂"攻击进来之后我们没人发现"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帮客户向领导汇报</w:t>
      </w:r>
      <w:r>
        <w:rPr>
          <w:rFonts w:ascii="Calibri" w:hAnsi="Calibri" w:eastAsia="宋体"/>
          <w:b w:val="0"/>
          <w:sz w:val="21"/>
        </w:rPr>
        <w:t xml:space="preserve"> —— 这是最高级的销售动作：</w:t>
      </w:r>
      <w:r>
        <w:rPr>
          <w:rFonts w:ascii="Calibri" w:hAnsi="Calibri" w:eastAsia="宋体"/>
          <w:b/>
          <w:color w:val="B06A00"/>
          <w:sz w:val="21"/>
        </w:rPr>
        <w:t>你不是在卖，你在帮他解决"怎么跟领导交代"的问题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1｜补齐三张行业速查卡</w:t>
      </w:r>
      <w:r>
        <w:rPr>
          <w:rFonts w:ascii="Calibri" w:hAnsi="Calibri" w:eastAsia="宋体"/>
          <w:b w:val="0"/>
          <w:sz w:val="21"/>
        </w:rPr>
        <w:t>（金融/国企/能源制造）</w:t>
      </w:r>
    </w:p>
    <w:p>
      <w:r>
        <w:rPr>
          <w:rFonts w:ascii="Calibri" w:hAnsi="Calibri" w:eastAsia="宋体"/>
          <w:b/>
          <w:color w:val="B06A00"/>
          <w:sz w:val="21"/>
        </w:rPr>
        <w:t>训练 2｜护网日历</w:t>
      </w:r>
    </w:p>
    <w:p>
      <w:r>
        <w:rPr>
          <w:rFonts w:ascii="Calibri" w:hAnsi="Calibri" w:eastAsia="宋体"/>
          <w:b w:val="0"/>
          <w:sz w:val="21"/>
        </w:rPr>
        <w:t>画出一年的护网相关销售节奏：几月做什么、找谁、聊什么、推什么。</w:t>
      </w:r>
    </w:p>
    <w:p>
      <w:r>
        <w:rPr>
          <w:rFonts w:ascii="Calibri" w:hAnsi="Calibri" w:eastAsia="宋体"/>
          <w:b/>
          <w:color w:val="B06A00"/>
          <w:sz w:val="21"/>
        </w:rPr>
        <w:t>训练 3｜翻译练习（重要）</w:t>
      </w:r>
    </w:p>
    <w:p>
      <w:r>
        <w:rPr>
          <w:rFonts w:ascii="Calibri" w:hAnsi="Calibri" w:eastAsia="宋体"/>
          <w:b w:val="0"/>
          <w:sz w:val="21"/>
        </w:rPr>
        <w:t>把以下技术描述，翻译成</w:t>
      </w:r>
      <w:r>
        <w:rPr>
          <w:rFonts w:ascii="Calibri" w:hAnsi="Calibri" w:eastAsia="宋体"/>
          <w:b/>
          <w:color w:val="B06A00"/>
          <w:sz w:val="21"/>
        </w:rPr>
        <w:t>领导听得懂的"能力缺口"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"攻击者利用未修复的 Struts2 漏洞获取了 WebShell"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"内网横向移动未受阻拦，攻陷 12 台主机"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"日志留存不全，无法完成溯源"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"外包人员 VPN 账号被撞库成功"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金融客户的核心驱动是什么？为什么新人不建议一上来就打金融？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国企"集团文件"为什么是黄金线索？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工控/生产网的特殊性有哪三点？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护网能带来哪四波采购？各在什么时间点？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护网复盘案例里，销售做对的四件事是什么？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供应商准入 / 入围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金融、央企的第一道门槛。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没进名单连投标资格都没有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集团统采 / 集团文件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总部统一采购或下文要求。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一份文件带出几十个项目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护网 / 攻防演练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一年一度的实战考试。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制造紧迫感、预算和真实的痛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红队 / 蓝队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攻击方 / 防守方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护网保障服务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演练期间驻场值守。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毛利高、粘性强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打穿 / 丢分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被红队成功攻入。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打穿之后是全年转化率最高的时刻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工控安全 / OT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生产控制系统的安全，跟 IT 安全逻辑不同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网闸 / 隔离装置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生产网和办公网之间的物理隔离设备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微隔离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内网里再切成小格子，防止横向移动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能力缺口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把技术问题翻译成领导能懂的语言。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销售的核心翻译能力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护网是一年中最好的机会窗口</w:t>
      </w:r>
      <w:r>
        <w:rPr>
          <w:rFonts w:ascii="Calibri" w:hAnsi="Calibri" w:eastAsia="宋体"/>
          <w:b w:val="0"/>
          <w:sz w:val="21"/>
        </w:rPr>
        <w:t>，带来四波采购，演练后转化率最高。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国企的"集团文件"是黄金线索</w:t>
      </w:r>
      <w:r>
        <w:rPr>
          <w:rFonts w:ascii="Calibri" w:hAnsi="Calibri" w:eastAsia="宋体"/>
          <w:b w:val="0"/>
          <w:sz w:val="21"/>
        </w:rPr>
        <w:t>，一份文件 = 几十个下属单位的采购依据。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销售最高级的动作是"帮客户向他的领导交代"</w:t>
      </w:r>
      <w:r>
        <w:rPr>
          <w:rFonts w:ascii="Calibri" w:hAnsi="Calibri" w:eastAsia="宋体"/>
          <w:b w:val="0"/>
          <w:sz w:val="21"/>
        </w:rPr>
        <w:t xml:space="preserve"> —— 帮他准备汇报材料，你就成了他的人。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国企信息中心主任：「护网我们丢分了，但整改要钱，集团那边不一定批。」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《金融/国企/能源三张行业速查卡》+《全年护网销售日历》+《技术→能力缺口翻译对照表》。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19｜网安项目完整销售流程：从线索到回款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完整的 11 个阶段（这是你的项目管理骨架）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阶段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你要做什么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完成标志（</w:t>
            </w:r>
            <w:r>
              <w:rPr>
                <w:rFonts w:ascii="Calibri" w:hAnsi="Calibri" w:eastAsia="微软雅黑"/>
                <w:b/>
                <w:color w:val="1A1A1A"/>
                <w:sz w:val="19"/>
              </w:rPr>
              <w:t>很重要，用来判断进度</w:t>
            </w:r>
            <w:r>
              <w:rPr>
                <w:rFonts w:ascii="Calibri" w:hAnsi="Calibri" w:eastAsia="微软雅黑"/>
                <w:b/>
                <w:color w:val="1A1A1A"/>
                <w:sz w:val="19"/>
              </w:rPr>
              <w:t>）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线索获取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从各渠道发现"可能有项目"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知道客户名称 + 一条模糊需求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线索验证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判断真伪：有没有钱、有没有人推、有没有时间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预算三问有答案</w:t>
            </w:r>
            <w:r>
              <w:rPr>
                <w:rFonts w:ascii="Calibri" w:hAnsi="Calibri" w:eastAsia="宋体"/>
                <w:b w:val="0"/>
                <w:sz w:val="19"/>
              </w:rPr>
              <w:t>（科目/金额/时间）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报备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向厂商报备锁定保护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拿到报备编号和保护期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需求挖掘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环境十问 + 合规三问 + 决策链摸底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画出客户架构图 + 决策链地图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技术引导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交流、演示、参观标杆、提供白皮书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客户认可你的思路，开始引用你的说法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方案与预算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出方案 + 投资估算，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帮客户报预算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你的方案成为客户立项/预算材料的底稿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需求编写（控标）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把差异化能力写进采购需求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看到需求初稿并能提意见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投标 / 磋商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商务标 + 技术标 + 演示答辩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投标文件提交、演示完成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9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中标与合同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谈合同条款、付款方式、交付周期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合同签订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交付与验收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协调实施、推动初验终验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终验报告签字</w:t>
            </w:r>
            <w:r>
              <w:rPr>
                <w:rFonts w:ascii="Calibri" w:hAnsi="Calibri" w:eastAsia="宋体"/>
                <w:b w:val="0"/>
                <w:sz w:val="19"/>
              </w:rPr>
              <w:t>（决定回款）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11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回款与续费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催款、维保续签、二次销售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款到账 + 明年的维保/服务续签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每个阶段的"死亡信号"（发现这些说明项目出问题了）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阶段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危险信号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你该做什么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线索验证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问不出预算科目和时间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降级为"关系维护"，别投入资源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需求挖掘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见不到技术负责人以上的人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换路径找引荐，或考虑放弃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技术引导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客户不接你的电话、约不到人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大概率有别家在主导，赶紧查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需求编写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看不到需求稿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危险信号 No.1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—— 说明你不是主导方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投标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参数明显偏向别家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评估是否弃标，避免陪跑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交付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客户对实施进度不满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立刻升级处理，这直接影响回款和续费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回款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终验拖着不签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找出真实卡点（通常是遗留问题或人事变动）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新人最该建立的习惯</w:t>
      </w:r>
      <w:r>
        <w:rPr>
          <w:rFonts w:ascii="Calibri" w:hAnsi="Calibri" w:eastAsia="宋体"/>
          <w:b w:val="0"/>
          <w:sz w:val="21"/>
        </w:rPr>
        <w:t>：把手上每个项目</w:t>
      </w:r>
      <w:r>
        <w:rPr>
          <w:rFonts w:ascii="Calibri" w:hAnsi="Calibri" w:eastAsia="宋体"/>
          <w:b/>
          <w:color w:val="B06A00"/>
          <w:sz w:val="21"/>
        </w:rPr>
        <w:t>标上阶段编号</w:t>
      </w:r>
      <w:r>
        <w:rPr>
          <w:rFonts w:ascii="Calibri" w:hAnsi="Calibri" w:eastAsia="宋体"/>
          <w:b w:val="0"/>
          <w:sz w:val="21"/>
        </w:rPr>
        <w:t>，每周过一遍。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"我在跟 8 个项目"没有意义，"我有 3 个在第 6 阶段、2 个在第 4 阶段"才有意义。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各阶段的时间参考（帮你判断节奏是否正常）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项目类型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线索到签约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小额单品（10~30 万）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1~3 个月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可以直接采购或询价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等保整改包（30~100 万）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3~6 个月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新人主战场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平台类（100~500 万）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6~18 个月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需要跨预算年度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集团级/省级（500 万+）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12~24 个月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老手 + 团队作战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新人的正确姿势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用小单养活自己（现金流），同时埋 1~2 个大单（未来）。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只做小单永远做不大，只追大单第一年就饿死。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真实场景：一个项目的完整时间线（等保整改 68 万）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时间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阶段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发生了什么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3/12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① 线索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从测评机构朋友处得知：某市城管局今年要做等保三级测评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3/15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② 验证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电话联系信息科，确认：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有预算（信息化经费）、约 60~80 万、Q4 前完成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✅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3/18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③ 报备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向厂商报备，拿到 6 个月保护期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3/25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④ 挖掘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首次拜访，做完环境十问，画出架构图；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了解到分管副局长是关键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4/10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④ 挖掘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二次拜访，看到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上一轮测评报告</w:t>
            </w:r>
            <w:r>
              <w:rPr>
                <w:rFonts w:ascii="Calibri" w:hAnsi="Calibri" w:eastAsia="宋体"/>
                <w:b w:val="0"/>
                <w:sz w:val="19"/>
              </w:rPr>
              <w:t>，19 项不符合项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4/20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⑤ 引导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组织客户参观邻市已完成整改的兄弟单位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5/08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⑤ 引导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技术交流会，售前讲整改思路（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按 19 项逐条对应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5/20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⑥ 方案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提交《等保三级整改建设方案 + 投资估算 72 万》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6/15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⑥ 方案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客户用这份方案做内部立项，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批复 68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7/10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⑦ 控标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客户编写采购需求，销售提供参数建议（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看到了需求稿</w:t>
            </w:r>
            <w:r>
              <w:rPr>
                <w:rFonts w:ascii="Calibri" w:hAnsi="Calibri" w:eastAsia="宋体"/>
                <w:b w:val="0"/>
                <w:sz w:val="19"/>
              </w:rPr>
              <w:t>）✅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8/05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⑧ 投标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竞争性磋商，3 家参与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8/20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⑨ 中标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中标 66.8 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9~11 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⑩ 交付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实施、联调、配合复测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12/10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⑩ 验收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复测通过</w:t>
            </w:r>
            <w:r>
              <w:rPr>
                <w:rFonts w:ascii="Calibri" w:hAnsi="Calibri" w:eastAsia="宋体"/>
                <w:b w:val="0"/>
                <w:sz w:val="19"/>
              </w:rPr>
              <w:t>，终验签字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次年 1/20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⑪ 回款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全款到账；同时签下次年安全运营服务 12 万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从线索到回款：10 个月。</w:t>
      </w:r>
      <w:r>
        <w:rPr>
          <w:rFonts w:ascii="Calibri" w:hAnsi="Calibri" w:eastAsia="宋体"/>
          <w:b w:val="0"/>
          <w:sz w:val="21"/>
        </w:rPr>
        <w:t xml:space="preserve"> 这是等保整改类项目的</w:t>
      </w:r>
      <w:r>
        <w:rPr>
          <w:rFonts w:ascii="Calibri" w:hAnsi="Calibri" w:eastAsia="宋体"/>
          <w:b/>
          <w:color w:val="B06A00"/>
          <w:sz w:val="21"/>
        </w:rPr>
        <w:t>典型节奏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这个项目里的三个关键动作：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3/12 的线索来自测评机构</w:t>
      </w:r>
      <w:r>
        <w:rPr>
          <w:rFonts w:ascii="Calibri" w:hAnsi="Calibri" w:eastAsia="宋体"/>
          <w:b w:val="0"/>
          <w:sz w:val="21"/>
        </w:rPr>
        <w:t xml:space="preserve"> —— 印证 Day 2 的结论：测评机构是最好的线索源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4/10 看到测评报告</w:t>
      </w:r>
      <w:r>
        <w:rPr>
          <w:rFonts w:ascii="Calibri" w:hAnsi="Calibri" w:eastAsia="宋体"/>
          <w:b w:val="0"/>
          <w:sz w:val="21"/>
        </w:rPr>
        <w:t xml:space="preserve"> —— 拿到"需求文档"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7/10 看到需求稿</w:t>
      </w:r>
      <w:r>
        <w:rPr>
          <w:rFonts w:ascii="Calibri" w:hAnsi="Calibri" w:eastAsia="宋体"/>
          <w:b w:val="0"/>
          <w:sz w:val="21"/>
        </w:rPr>
        <w:t xml:space="preserve"> —— 确认自己是主导方（</w:t>
      </w:r>
      <w:r>
        <w:rPr>
          <w:rFonts w:ascii="Calibri" w:hAnsi="Calibri" w:eastAsia="宋体"/>
          <w:b/>
          <w:color w:val="B06A00"/>
          <w:sz w:val="21"/>
        </w:rPr>
        <w:t>没看到就该慌了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1｜建立你的项目跟踪表</w:t>
      </w:r>
    </w:p>
    <w:p>
      <w:r>
        <w:rPr>
          <w:rFonts w:ascii="Calibri" w:hAnsi="Calibri" w:eastAsia="宋体"/>
          <w:b w:val="0"/>
          <w:sz w:val="21"/>
        </w:rPr>
        <w:t xml:space="preserve">表头设计：客户名称 / 项目名称 / 预计金额 / </w:t>
      </w:r>
      <w:r>
        <w:rPr>
          <w:rFonts w:ascii="Calibri" w:hAnsi="Calibri" w:eastAsia="宋体"/>
          <w:b/>
          <w:color w:val="B06A00"/>
          <w:sz w:val="21"/>
        </w:rPr>
        <w:t>当前阶段（1~11）</w:t>
      </w:r>
      <w:r>
        <w:rPr>
          <w:rFonts w:ascii="Calibri" w:hAnsi="Calibri" w:eastAsia="宋体"/>
          <w:b w:val="0"/>
          <w:sz w:val="21"/>
        </w:rPr>
        <w:t xml:space="preserve"> / 决策人是否见过 / 技术把关人态度 / 有无内线 / 竞争对手 / 下一步动作 / 下次跟进日期。</w:t>
      </w:r>
    </w:p>
    <w:p>
      <w:r>
        <w:rPr>
          <w:rFonts w:ascii="Calibri" w:hAnsi="Calibri" w:eastAsia="宋体"/>
          <w:b/>
          <w:color w:val="B06A00"/>
          <w:sz w:val="21"/>
        </w:rPr>
        <w:t>训练 2｜阶段判断练习</w:t>
      </w:r>
    </w:p>
    <w:p>
      <w:r>
        <w:rPr>
          <w:rFonts w:ascii="Calibri" w:hAnsi="Calibri" w:eastAsia="宋体"/>
          <w:b w:val="0"/>
          <w:sz w:val="21"/>
        </w:rPr>
        <w:t>判断以下项目处于哪个阶段，下一步该做什么：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"客户说明年可能要做态势感知，还没具体聊"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"方案交上去了，客户说在等领导审批"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"招标公告出来了，我们还没见过需求稿"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"中标了，客户催着要设备"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"项目实施完三个月了，终验还没签"</w:t>
      </w:r>
    </w:p>
    <w:p>
      <w:r>
        <w:rPr>
          <w:rFonts w:ascii="Calibri" w:hAnsi="Calibri" w:eastAsia="宋体"/>
          <w:b/>
          <w:color w:val="B06A00"/>
          <w:sz w:val="21"/>
        </w:rPr>
        <w:t>训练 3｜死亡信号识别</w:t>
      </w:r>
    </w:p>
    <w:p>
      <w:r>
        <w:rPr>
          <w:rFonts w:ascii="Calibri" w:hAnsi="Calibri" w:eastAsia="宋体"/>
          <w:b w:val="0"/>
          <w:sz w:val="21"/>
        </w:rPr>
        <w:t>写出 5 个"这个项目可能已经没戏了"的信号，以及每个信号出现时你的应对动作。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完整销售流程 11 个阶段是什么？每个阶段的完成标志？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"危险信号 No.1"是什么？为什么？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不同规模项目从线索到签约分别多久？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为什么说"我在跟 8 个项目"这句话没有意义？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新人应该怎么配置小单和大单的精力？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线索 / 商机 / 项目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三个不同成熟度。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线索是听说，商机是验证过，项目是有预算有时间的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线索验证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用预算三问判断真伪。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新人省时间的关键动作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技术引导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交流、演示、参观，让客户按你的思路想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投资估算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帮客户算这事要花多少钱，成为他报预算的依据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采购需求稿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客户写的采购要求。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看不到它 = 你不是主导方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商务标 / 技术标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投标文件的两部分：价格资质 / 方案参数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初验 / 终验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两次验收，通常对应付款节点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项目阶段管理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给每个项目标阶段号，每周过一遍。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新人最该建立的习惯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陪跑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明知赢不了还去投标。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要学会及时止损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11 个阶段，每个都有"完成标志"</w:t>
      </w:r>
      <w:r>
        <w:rPr>
          <w:rFonts w:ascii="Calibri" w:hAnsi="Calibri" w:eastAsia="宋体"/>
          <w:b w:val="0"/>
          <w:sz w:val="21"/>
        </w:rPr>
        <w:t xml:space="preserve"> —— 用标志判断进度，不用感觉判断。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看不到采购需求稿 = 危险信号 No.1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用小单养现金流，同时埋 1~2 个大单。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客户：「方案我看了，挺好的，等我们内部研究一下再说。」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《我的项目跟踪表》（含 11 阶段字段）+《死亡信号清单 5 条》。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20｜招投标实操：参数、控标、评分、风险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一份招标文件里，销售要看的五个地方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位置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看什么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为什么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资格要求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注册资金、业绩要求、资质证书、人员要求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第一道生死线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—— 不满足直接出局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技术参数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有没有"奇怪的具体数值"、特定功能组合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判断是不是给别人定制的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评分办法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价格分占比、技术分占比、业绩分、演示分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决定你的报价策略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服务与交付要求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交付周期、驻场要求、响应时间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判断能不能做，成本多少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投标文件要求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格式、份数、密封、递交时间地点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每年都有人因为格式问题废标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怎么识别"这个标是给别人定制的"（控标信号）</w:t>
      </w:r>
    </w:p>
    <w:p>
      <w:r>
        <w:rPr>
          <w:rFonts w:ascii="Calibri" w:hAnsi="Calibri" w:eastAsia="宋体"/>
          <w:b w:val="0"/>
          <w:sz w:val="21"/>
        </w:rPr>
        <w:t>⚠️ 出现以下情况，警惕：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奇怪的精确参数</w:t>
      </w:r>
      <w:r>
        <w:rPr>
          <w:rFonts w:ascii="Calibri" w:hAnsi="Calibri" w:eastAsia="宋体"/>
          <w:b w:val="0"/>
          <w:sz w:val="21"/>
        </w:rPr>
        <w:t>："吞吐量≥8.7Gbps"（正常写≥8G 或≥10G）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多个非主流功能的组合要求</w:t>
      </w:r>
      <w:r>
        <w:rPr>
          <w:rFonts w:ascii="Calibri" w:hAnsi="Calibri" w:eastAsia="宋体"/>
          <w:b w:val="0"/>
          <w:sz w:val="21"/>
        </w:rPr>
        <w:t>（只有某一家同时有）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要求提供某种特定证书或专利</w:t>
      </w:r>
      <w:r>
        <w:rPr>
          <w:rFonts w:ascii="Calibri" w:hAnsi="Calibri" w:eastAsia="宋体"/>
          <w:b w:val="0"/>
          <w:sz w:val="21"/>
        </w:rPr>
        <w:t>，而这个证书只有少数厂商有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业绩要求极其具体</w:t>
      </w:r>
      <w:r>
        <w:rPr>
          <w:rFonts w:ascii="Calibri" w:hAnsi="Calibri" w:eastAsia="宋体"/>
          <w:b w:val="0"/>
          <w:sz w:val="21"/>
        </w:rPr>
        <w:t>："近三年有 3 个同类型省级单位案例，单个合同额≥xxx 万"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发标到截止时间极短</w:t>
      </w:r>
      <w:r>
        <w:rPr>
          <w:rFonts w:ascii="Calibri" w:hAnsi="Calibri" w:eastAsia="宋体"/>
          <w:b w:val="0"/>
          <w:sz w:val="21"/>
        </w:rPr>
        <w:t>（比如只给 5 个工作日，正常准备不完）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报名或答疑环节被"劝退"</w:t>
      </w:r>
    </w:p>
    <w:p>
      <w:r>
        <w:rPr>
          <w:rFonts w:ascii="Calibri" w:hAnsi="Calibri" w:eastAsia="宋体"/>
          <w:b/>
          <w:color w:val="B06A00"/>
          <w:sz w:val="21"/>
        </w:rPr>
        <w:t>发现之后怎么办：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评估：我有没有可能满足？</w:t>
      </w:r>
      <w:r>
        <w:rPr>
          <w:rFonts w:ascii="Calibri" w:hAnsi="Calibri" w:eastAsia="宋体"/>
          <w:b w:val="0"/>
          <w:sz w:val="21"/>
        </w:rPr>
        <w:t xml:space="preserve"> 如果参数差距是硬伤 → </w:t>
      </w:r>
      <w:r>
        <w:rPr>
          <w:rFonts w:ascii="Calibri" w:hAnsi="Calibri" w:eastAsia="宋体"/>
          <w:b/>
          <w:color w:val="B06A00"/>
          <w:sz w:val="21"/>
        </w:rPr>
        <w:t>果断弃标，别浪费成本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可以走的合规路径</w:t>
      </w:r>
      <w:r>
        <w:rPr>
          <w:rFonts w:ascii="Calibri" w:hAnsi="Calibri" w:eastAsia="宋体"/>
          <w:b w:val="0"/>
          <w:sz w:val="21"/>
        </w:rPr>
        <w:t>：在答疑期提出</w:t>
      </w:r>
      <w:r>
        <w:rPr>
          <w:rFonts w:ascii="Calibri" w:hAnsi="Calibri" w:eastAsia="宋体"/>
          <w:b/>
          <w:color w:val="B06A00"/>
          <w:sz w:val="21"/>
        </w:rPr>
        <w:t>质疑</w:t>
      </w:r>
      <w:r>
        <w:rPr>
          <w:rFonts w:ascii="Calibri" w:hAnsi="Calibri" w:eastAsia="宋体"/>
          <w:b w:val="0"/>
          <w:sz w:val="21"/>
        </w:rPr>
        <w:t>（针对明显不合理的排他性条款），这是法律赋予投标人的权利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换战场</w:t>
      </w:r>
      <w:r>
        <w:rPr>
          <w:rFonts w:ascii="Calibri" w:hAnsi="Calibri" w:eastAsia="宋体"/>
          <w:b w:val="0"/>
          <w:sz w:val="21"/>
        </w:rPr>
        <w:t>：把精力转到你能主导的项目上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参数偏离表怎么看</w:t>
      </w:r>
    </w:p>
    <w:p>
      <w:r>
        <w:rPr>
          <w:rFonts w:ascii="Calibri" w:hAnsi="Calibri" w:eastAsia="宋体"/>
          <w:b w:val="0"/>
          <w:sz w:val="21"/>
        </w:rPr>
        <w:t>投标时要填一张"技术偏离表"，逐条对照：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完全响应</w:t>
      </w:r>
      <w:r>
        <w:rPr>
          <w:rFonts w:ascii="Calibri" w:hAnsi="Calibri" w:eastAsia="宋体"/>
          <w:b w:val="0"/>
          <w:sz w:val="21"/>
        </w:rPr>
        <w:t>：完全满足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正偏离</w:t>
      </w:r>
      <w:r>
        <w:rPr>
          <w:rFonts w:ascii="Calibri" w:hAnsi="Calibri" w:eastAsia="宋体"/>
          <w:b w:val="0"/>
          <w:sz w:val="21"/>
        </w:rPr>
        <w:t>：比要求更好（</w:t>
      </w:r>
      <w:r>
        <w:rPr>
          <w:rFonts w:ascii="Calibri" w:hAnsi="Calibri" w:eastAsia="宋体"/>
          <w:b/>
          <w:color w:val="B06A00"/>
          <w:sz w:val="21"/>
        </w:rPr>
        <w:t>加分项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负偏离</w:t>
      </w:r>
      <w:r>
        <w:rPr>
          <w:rFonts w:ascii="Calibri" w:hAnsi="Calibri" w:eastAsia="宋体"/>
          <w:b w:val="0"/>
          <w:sz w:val="21"/>
        </w:rPr>
        <w:t>：不满足（</w:t>
      </w:r>
      <w:r>
        <w:rPr>
          <w:rFonts w:ascii="Calibri" w:hAnsi="Calibri" w:eastAsia="宋体"/>
          <w:b/>
          <w:color w:val="B06A00"/>
          <w:sz w:val="21"/>
        </w:rPr>
        <w:t>危险，重要参数负偏离可能直接废标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销售的动作</w:t>
      </w:r>
      <w:r>
        <w:rPr>
          <w:rFonts w:ascii="Calibri" w:hAnsi="Calibri" w:eastAsia="宋体"/>
          <w:b w:val="0"/>
          <w:sz w:val="21"/>
        </w:rPr>
        <w:t>：拿到标书后</w:t>
      </w:r>
      <w:r>
        <w:rPr>
          <w:rFonts w:ascii="Calibri" w:hAnsi="Calibri" w:eastAsia="宋体"/>
          <w:b/>
          <w:color w:val="B06A00"/>
          <w:sz w:val="21"/>
        </w:rPr>
        <w:t>第一时间给售前，让他做偏离分析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如果发现</w:t>
      </w:r>
      <w:r>
        <w:rPr>
          <w:rFonts w:ascii="Calibri" w:hAnsi="Calibri" w:eastAsia="宋体"/>
          <w:b/>
          <w:color w:val="B06A00"/>
          <w:sz w:val="21"/>
        </w:rPr>
        <w:t>多项关键参数负偏离</w:t>
      </w:r>
      <w:r>
        <w:rPr>
          <w:rFonts w:ascii="Calibri" w:hAnsi="Calibri" w:eastAsia="宋体"/>
          <w:b w:val="0"/>
          <w:sz w:val="21"/>
        </w:rPr>
        <w:t>，说明这标不是给你的，</w:t>
      </w:r>
      <w:r>
        <w:rPr>
          <w:rFonts w:ascii="Calibri" w:hAnsi="Calibri" w:eastAsia="宋体"/>
          <w:b/>
          <w:color w:val="B06A00"/>
          <w:sz w:val="21"/>
        </w:rPr>
        <w:t>及时止损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报价策略基础</w:t>
      </w:r>
    </w:p>
    <w:p>
      <w:r>
        <w:rPr>
          <w:rFonts w:ascii="Calibri" w:hAnsi="Calibri" w:eastAsia="宋体"/>
          <w:b/>
          <w:color w:val="B06A00"/>
          <w:sz w:val="21"/>
        </w:rPr>
        <w:t>先看评分办法里价格分的算法</w:t>
      </w:r>
      <w:r>
        <w:rPr>
          <w:rFonts w:ascii="Calibri" w:hAnsi="Calibri" w:eastAsia="宋体"/>
          <w:b w:val="0"/>
          <w:sz w:val="21"/>
        </w:rPr>
        <w:t>（常见：最低价得满分，其他按比例扣分）。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情况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策略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价格分占比高（≥40%）+ 技术差异小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必须价格有竞争力</w:t>
            </w:r>
            <w:r>
              <w:rPr>
                <w:rFonts w:ascii="Calibri" w:hAnsi="Calibri" w:eastAsia="宋体"/>
                <w:b w:val="0"/>
                <w:sz w:val="19"/>
              </w:rPr>
              <w:t>，或者放弃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技术分占比高（≥60%）+ 你技术有优势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不必打最低价</w:t>
            </w:r>
            <w:r>
              <w:rPr>
                <w:rFonts w:ascii="Calibri" w:hAnsi="Calibri" w:eastAsia="宋体"/>
                <w:b w:val="0"/>
                <w:sz w:val="19"/>
              </w:rPr>
              <w:t>，把分拿在技术和演示上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你是主导方（参数偏向你）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报价可以体面</w:t>
            </w:r>
            <w:r>
              <w:rPr>
                <w:rFonts w:ascii="Calibri" w:hAnsi="Calibri" w:eastAsia="宋体"/>
                <w:b w:val="0"/>
                <w:sz w:val="19"/>
              </w:rPr>
              <w:t>，因为别人可能负偏离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你是陪跑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要么不投，要么低成本投</w:t>
            </w:r>
            <w:r>
              <w:rPr>
                <w:rFonts w:ascii="Calibri" w:hAnsi="Calibri" w:eastAsia="宋体"/>
                <w:b w:val="0"/>
                <w:sz w:val="19"/>
              </w:rPr>
              <w:t>（别投入售前资源写厚方案）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新人最容易犯的错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用降价来弥补前期工作的缺失。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前面没进场、没引导、没内线，最后想靠低价赢 —— </w:t>
      </w:r>
      <w:r>
        <w:rPr>
          <w:rFonts w:ascii="Calibri" w:hAnsi="Calibri" w:eastAsia="宋体"/>
          <w:b/>
          <w:color w:val="B06A00"/>
          <w:sz w:val="21"/>
        </w:rPr>
        <w:t>这种单子就算赢了也是亏的</w:t>
      </w:r>
      <w:r>
        <w:rPr>
          <w:rFonts w:ascii="Calibri" w:hAnsi="Calibri" w:eastAsia="宋体"/>
          <w:b w:val="0"/>
          <w:sz w:val="21"/>
        </w:rPr>
        <w:t>，而且破坏你的价格体系。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5. 红线：这些事绝对不做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围标 / 串标</w:t>
      </w:r>
      <w:r>
        <w:rPr>
          <w:rFonts w:ascii="Calibri" w:hAnsi="Calibri" w:eastAsia="宋体"/>
          <w:b w:val="0"/>
          <w:sz w:val="21"/>
        </w:rPr>
        <w:t xml:space="preserve">：找关系户陪标制造虚假竞争 —— </w:t>
      </w:r>
      <w:r>
        <w:rPr>
          <w:rFonts w:ascii="Calibri" w:hAnsi="Calibri" w:eastAsia="宋体"/>
          <w:b/>
          <w:color w:val="B06A00"/>
          <w:sz w:val="21"/>
        </w:rPr>
        <w:t>违法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挂靠资质 / 借用别人的资质投标</w:t>
      </w:r>
      <w:r>
        <w:rPr>
          <w:rFonts w:ascii="Calibri" w:hAnsi="Calibri" w:eastAsia="宋体"/>
          <w:b w:val="0"/>
          <w:sz w:val="21"/>
        </w:rPr>
        <w:t xml:space="preserve"> —— </w:t>
      </w:r>
      <w:r>
        <w:rPr>
          <w:rFonts w:ascii="Calibri" w:hAnsi="Calibri" w:eastAsia="宋体"/>
          <w:b/>
          <w:color w:val="B06A00"/>
          <w:sz w:val="21"/>
        </w:rPr>
        <w:t>违法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提供虚假业绩、虚假证明材料</w:t>
      </w:r>
      <w:r>
        <w:rPr>
          <w:rFonts w:ascii="Calibri" w:hAnsi="Calibri" w:eastAsia="宋体"/>
          <w:b w:val="0"/>
          <w:sz w:val="21"/>
        </w:rPr>
        <w:t xml:space="preserve"> —— </w:t>
      </w:r>
      <w:r>
        <w:rPr>
          <w:rFonts w:ascii="Calibri" w:hAnsi="Calibri" w:eastAsia="宋体"/>
          <w:b/>
          <w:color w:val="B06A00"/>
          <w:sz w:val="21"/>
        </w:rPr>
        <w:t>违法，且会被列入黑名单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向评标专家行贿</w:t>
      </w:r>
      <w:r>
        <w:rPr>
          <w:rFonts w:ascii="Calibri" w:hAnsi="Calibri" w:eastAsia="宋体"/>
          <w:b w:val="0"/>
          <w:sz w:val="21"/>
        </w:rPr>
        <w:t xml:space="preserve"> —— </w:t>
      </w:r>
      <w:r>
        <w:rPr>
          <w:rFonts w:ascii="Calibri" w:hAnsi="Calibri" w:eastAsia="宋体"/>
          <w:b/>
          <w:color w:val="B06A00"/>
          <w:sz w:val="21"/>
        </w:rPr>
        <w:t>刑事犯罪</w:t>
      </w:r>
    </w:p>
    <w:p>
      <w:r>
        <w:rPr>
          <w:rFonts w:ascii="Calibri" w:hAnsi="Calibri" w:eastAsia="宋体"/>
          <w:b/>
          <w:color w:val="B06A00"/>
          <w:sz w:val="21"/>
        </w:rPr>
        <w:t>为什么要讲这些？</w:t>
      </w:r>
      <w:r>
        <w:rPr>
          <w:rFonts w:ascii="Calibri" w:hAnsi="Calibri" w:eastAsia="宋体"/>
          <w:b w:val="0"/>
          <w:sz w:val="21"/>
        </w:rPr>
        <w:t xml:space="preserve"> 因为你入行后一定会遇到有人提议这么做。</w:t>
      </w:r>
    </w:p>
    <w:p>
      <w:r>
        <w:rPr>
          <w:rFonts w:ascii="Calibri" w:hAnsi="Calibri" w:eastAsia="宋体"/>
          <w:b/>
          <w:color w:val="B06A00"/>
          <w:sz w:val="21"/>
        </w:rPr>
        <w:t>你要能识别，然后拒绝并远离。</w:t>
      </w:r>
      <w:r>
        <w:rPr>
          <w:rFonts w:ascii="Calibri" w:hAnsi="Calibri" w:eastAsia="宋体"/>
          <w:b w:val="0"/>
          <w:sz w:val="21"/>
        </w:rPr>
        <w:t xml:space="preserve"> 一旦被查，个人会承担法律责任，且行业内基本封杀。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正当的竞争手段是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早进场、做技术引导、建立客户信任、提供更好的方案和交付承诺、合理的商务策略。</w:t>
      </w:r>
      <w:r>
        <w:rPr>
          <w:rFonts w:ascii="Calibri" w:hAnsi="Calibri" w:eastAsia="宋体"/>
          <w:b w:val="0"/>
          <w:sz w:val="21"/>
        </w:rPr>
        <w:t xml:space="preserve"> 这些足够你打赢大多数单子。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案例 A：一个"我以为稳了"的翻车现场</w:t>
      </w:r>
    </w:p>
    <w:p>
      <w:r>
        <w:rPr>
          <w:rFonts w:ascii="Calibri" w:hAnsi="Calibri" w:eastAsia="宋体"/>
          <w:b w:val="0"/>
          <w:sz w:val="21"/>
        </w:rPr>
        <w:t>某销售主导了一个 90 万项目，参数是他引导写的，客户关系也好，自认为十拿九稳。</w:t>
      </w:r>
    </w:p>
    <w:p>
      <w:r>
        <w:rPr>
          <w:rFonts w:ascii="Calibri" w:hAnsi="Calibri" w:eastAsia="宋体"/>
          <w:b/>
          <w:color w:val="B06A00"/>
          <w:sz w:val="21"/>
        </w:rPr>
        <w:t>结果废标。原因</w:t>
      </w:r>
      <w:r>
        <w:rPr>
          <w:rFonts w:ascii="Calibri" w:hAnsi="Calibri" w:eastAsia="宋体"/>
          <w:b w:val="0"/>
          <w:sz w:val="21"/>
        </w:rPr>
        <w:t>：投标文件里，</w:t>
      </w:r>
      <w:r>
        <w:rPr>
          <w:rFonts w:ascii="Calibri" w:hAnsi="Calibri" w:eastAsia="宋体"/>
          <w:b/>
          <w:color w:val="B06A00"/>
          <w:sz w:val="21"/>
        </w:rPr>
        <w:t>法定代表人授权书用了扫描件而不是原件</w:t>
      </w:r>
      <w:r>
        <w:rPr>
          <w:rFonts w:ascii="Calibri" w:hAnsi="Calibri" w:eastAsia="宋体"/>
          <w:b w:val="0"/>
          <w:sz w:val="21"/>
        </w:rPr>
        <w:t>，且</w:t>
      </w:r>
      <w:r>
        <w:rPr>
          <w:rFonts w:ascii="Calibri" w:hAnsi="Calibri" w:eastAsia="宋体"/>
          <w:b/>
          <w:color w:val="B06A00"/>
          <w:sz w:val="21"/>
        </w:rPr>
        <w:t>没有按要求逐页盖骑缝章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教训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商务标的格式细节是硬门槛</w:t>
      </w:r>
      <w:r>
        <w:rPr>
          <w:rFonts w:ascii="Calibri" w:hAnsi="Calibri" w:eastAsia="宋体"/>
          <w:b w:val="0"/>
          <w:sz w:val="21"/>
        </w:rPr>
        <w:t>，跟你关系多好都没用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新人必做</w:t>
      </w:r>
      <w:r>
        <w:rPr>
          <w:rFonts w:ascii="Calibri" w:hAnsi="Calibri" w:eastAsia="宋体"/>
          <w:b w:val="0"/>
          <w:sz w:val="21"/>
        </w:rPr>
        <w:t>：投标前对照招标文件做一张</w:t>
      </w:r>
      <w:r>
        <w:rPr>
          <w:rFonts w:ascii="Calibri" w:hAnsi="Calibri" w:eastAsia="宋体"/>
          <w:b/>
          <w:color w:val="B06A00"/>
          <w:sz w:val="21"/>
        </w:rPr>
        <w:t>逐条检查清单</w:t>
      </w:r>
      <w:r>
        <w:rPr>
          <w:rFonts w:ascii="Calibri" w:hAnsi="Calibri" w:eastAsia="宋体"/>
          <w:b w:val="0"/>
          <w:sz w:val="21"/>
        </w:rPr>
        <w:t>，两个人交叉核对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递交前</w:t>
      </w:r>
      <w:r>
        <w:rPr>
          <w:rFonts w:ascii="Calibri" w:hAnsi="Calibri" w:eastAsia="宋体"/>
          <w:b/>
          <w:color w:val="B06A00"/>
          <w:sz w:val="21"/>
        </w:rPr>
        <w:t>留足时间</w:t>
      </w:r>
      <w:r>
        <w:rPr>
          <w:rFonts w:ascii="Calibri" w:hAnsi="Calibri" w:eastAsia="宋体"/>
          <w:b w:val="0"/>
          <w:sz w:val="21"/>
        </w:rPr>
        <w:t>（提前一天到现场踩点，别卡点）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案例 B：识别陪跑，及时止损</w:t>
      </w:r>
    </w:p>
    <w:p>
      <w:r>
        <w:rPr>
          <w:rFonts w:ascii="Calibri" w:hAnsi="Calibri" w:eastAsia="宋体"/>
          <w:b w:val="0"/>
          <w:sz w:val="21"/>
        </w:rPr>
        <w:t>某销售看到一个 150 万态势感知招标公告，很兴奋。仔细看技术参数：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要求"支持与 XX 省级平台特定协议对接"（只有某一家做过）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要求"提供近三年 3 个同类省级平台案例"（</w:t>
      </w:r>
      <w:r>
        <w:rPr>
          <w:rFonts w:ascii="Calibri" w:hAnsi="Calibri" w:eastAsia="宋体"/>
          <w:b/>
          <w:color w:val="B06A00"/>
          <w:sz w:val="21"/>
        </w:rPr>
        <w:t>新销售的公司只有 1 个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从公告到截止只有 </w:t>
      </w:r>
      <w:r>
        <w:rPr>
          <w:rFonts w:ascii="Calibri" w:hAnsi="Calibri" w:eastAsia="宋体"/>
          <w:b/>
          <w:color w:val="B06A00"/>
          <w:sz w:val="21"/>
        </w:rPr>
        <w:t>7 个工作日</w:t>
      </w:r>
    </w:p>
    <w:p>
      <w:r>
        <w:rPr>
          <w:rFonts w:ascii="Calibri" w:hAnsi="Calibri" w:eastAsia="宋体"/>
          <w:b/>
          <w:color w:val="B06A00"/>
          <w:sz w:val="21"/>
        </w:rPr>
        <w:t>判断</w:t>
      </w:r>
      <w:r>
        <w:rPr>
          <w:rFonts w:ascii="Calibri" w:hAnsi="Calibri" w:eastAsia="宋体"/>
          <w:b w:val="0"/>
          <w:sz w:val="21"/>
        </w:rPr>
        <w:t>：这是给某家定制的，</w:t>
      </w:r>
      <w:r>
        <w:rPr>
          <w:rFonts w:ascii="Calibri" w:hAnsi="Calibri" w:eastAsia="宋体"/>
          <w:b/>
          <w:color w:val="B06A00"/>
          <w:sz w:val="21"/>
        </w:rPr>
        <w:t>资格条件就过不了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销售的选择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不投</w:t>
      </w:r>
      <w:r>
        <w:rPr>
          <w:rFonts w:ascii="Calibri" w:hAnsi="Calibri" w:eastAsia="宋体"/>
          <w:b w:val="0"/>
          <w:sz w:val="21"/>
        </w:rPr>
        <w:t>。把这一周的时间用来跟进另外两个还在需求阶段的项目。</w:t>
      </w:r>
    </w:p>
    <w:p>
      <w:r>
        <w:rPr>
          <w:rFonts w:ascii="Calibri" w:hAnsi="Calibri" w:eastAsia="宋体"/>
          <w:b/>
          <w:color w:val="B06A00"/>
          <w:sz w:val="21"/>
        </w:rPr>
        <w:t>结果</w:t>
      </w:r>
      <w:r>
        <w:rPr>
          <w:rFonts w:ascii="Calibri" w:hAnsi="Calibri" w:eastAsia="宋体"/>
          <w:b w:val="0"/>
          <w:sz w:val="21"/>
        </w:rPr>
        <w:t>：那两个项目一个当季签了 45 万，一个次季签了 80 万。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销售最贵的成本是时间。学会放弃，和学会争取一样重要。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判断标准很简单：</w:t>
      </w:r>
      <w:r>
        <w:rPr>
          <w:rFonts w:ascii="Calibri" w:hAnsi="Calibri" w:eastAsia="宋体"/>
          <w:b/>
          <w:color w:val="B06A00"/>
          <w:sz w:val="21"/>
        </w:rPr>
        <w:t>这单我能不能主导？如果不能，我的胜率有多少？低于 30% 就该重新考虑资源投入。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1｜做一份"投标前检查清单"</w:t>
      </w:r>
    </w:p>
    <w:p>
      <w:r>
        <w:rPr>
          <w:rFonts w:ascii="Calibri" w:hAnsi="Calibri" w:eastAsia="宋体"/>
          <w:b w:val="0"/>
          <w:sz w:val="21"/>
        </w:rPr>
        <w:t>分两部分：①资格与格式（不满足直接废标的）②技术与商务（影响得分的）。至少 15 项。</w:t>
      </w:r>
    </w:p>
    <w:p>
      <w:r>
        <w:rPr>
          <w:rFonts w:ascii="Calibri" w:hAnsi="Calibri" w:eastAsia="宋体"/>
          <w:b/>
          <w:color w:val="B06A00"/>
          <w:sz w:val="21"/>
        </w:rPr>
        <w:t>训练 2｜控标信号识别（实操）</w:t>
      </w:r>
    </w:p>
    <w:p>
      <w:r>
        <w:rPr>
          <w:rFonts w:ascii="Calibri" w:hAnsi="Calibri" w:eastAsia="宋体"/>
          <w:b w:val="0"/>
          <w:sz w:val="21"/>
        </w:rPr>
        <w:t>去中国政府采购网或地方公共资源交易中心，找一个真实的网络安全招标公告，回答：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资格要求有哪些？你的公司满足吗？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技术参数里有没有可疑的定制化痕迹？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评分办法里价格分占多少？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你的判断：这单该不该投？为什么？</w:t>
      </w:r>
    </w:p>
    <w:p>
      <w:r>
        <w:rPr>
          <w:rFonts w:ascii="Calibri" w:hAnsi="Calibri" w:eastAsia="宋体"/>
          <w:b/>
          <w:color w:val="B06A00"/>
          <w:sz w:val="21"/>
        </w:rPr>
        <w:t>训练 3｜报价策略推演</w:t>
      </w:r>
    </w:p>
    <w:p>
      <w:r>
        <w:rPr>
          <w:rFonts w:ascii="Calibri" w:hAnsi="Calibri" w:eastAsia="宋体"/>
          <w:b w:val="0"/>
          <w:sz w:val="21"/>
        </w:rPr>
        <w:t>给定：技术分 60、价格分 30、业绩分 10；你技术有优势但价格比对手高 15%。</w:t>
      </w:r>
    </w:p>
    <w:p>
      <w:r>
        <w:rPr>
          <w:rFonts w:ascii="Calibri" w:hAnsi="Calibri" w:eastAsia="宋体"/>
          <w:b w:val="0"/>
          <w:sz w:val="21"/>
        </w:rPr>
        <w:t>写出你的报价思路和理由。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招标文件里销售必看的五个地方是什么？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控标信号有哪些？发现之后你的三个选项是什么？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什么是负偏离？为什么危险？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什么情况下不必打最低价？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招投标的四条红线是什么？为什么必须知道？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资格要求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投标的准入门槛，不满足直接出局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技术偏离表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逐条对照标书要求，标明满足/更好/不满足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负偏离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不满足要求。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关键参数负偏离可能直接废标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评分办法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怎么打分。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决定你的报价和方案策略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废标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你的投标无效。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格式错误是最冤的废标原因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质疑 / 投诉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对不合理条款提出异议的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合法途径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围标 / 串标 / 挂靠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违法行为，红线，识别并远离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骑缝章 / 密封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投标文件的格式要求。每年都有人栽在这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陪跑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明知赢不了还投。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最贵的成本是时间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招标公告出来时先做三个判断</w:t>
      </w:r>
      <w:r>
        <w:rPr>
          <w:rFonts w:ascii="Calibri" w:hAnsi="Calibri" w:eastAsia="宋体"/>
          <w:b w:val="0"/>
          <w:sz w:val="21"/>
        </w:rPr>
        <w:t>：资格能不能过、参数是不是给别人的、评分办法怎么打。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格式细节能让你前面所有工作归零</w:t>
      </w:r>
      <w:r>
        <w:rPr>
          <w:rFonts w:ascii="Calibri" w:hAnsi="Calibri" w:eastAsia="宋体"/>
          <w:b w:val="0"/>
          <w:sz w:val="21"/>
        </w:rPr>
        <w:t xml:space="preserve"> —— 必须有检查清单 + 交叉核对。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学会放弃和学会争取一样重要</w:t>
      </w:r>
      <w:r>
        <w:rPr>
          <w:rFonts w:ascii="Calibri" w:hAnsi="Calibri" w:eastAsia="宋体"/>
          <w:b w:val="0"/>
          <w:sz w:val="21"/>
        </w:rPr>
        <w:t>，胜率低于 30% 就重新考虑资源投入。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客户采购科：「你们把参数发过来，我们参考一下写需求。」（这句话背后是什么意思？你该怎么做？）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《投标前检查清单（15 项+）》+ 一份真实招标公告的分析结论。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21｜第 3 周复盘 + 项目真伪判断清单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核心知识回炉</w:t>
      </w:r>
    </w:p>
    <w:p>
      <w:r>
        <w:rPr>
          <w:rFonts w:ascii="Calibri" w:hAnsi="Calibri" w:eastAsia="宋体"/>
          <w:b/>
          <w:color w:val="B06A00"/>
          <w:sz w:val="21"/>
        </w:rPr>
        <w:t>不看笔记默写：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合规四件套 + 各自的采购清单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甲方六种角色 + 各自的 KPI 和恐惧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项目健康度三问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六个行业的核心驱动和最怕什么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销售流程 11 个阶段 + 每个阶段的完成标志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五个控标信号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招投标四条红线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打造你的《项目健康度评分卡》</w:t>
      </w:r>
    </w:p>
    <w:p>
      <w:r>
        <w:rPr>
          <w:rFonts w:ascii="Calibri" w:hAnsi="Calibri" w:eastAsia="宋体"/>
          <w:b/>
          <w:color w:val="B06A00"/>
          <w:sz w:val="21"/>
        </w:rPr>
        <w:t>这是本周最重要的产出</w:t>
      </w:r>
      <w:r>
        <w:rPr>
          <w:rFonts w:ascii="Calibri" w:hAnsi="Calibri" w:eastAsia="宋体"/>
          <w:b w:val="0"/>
          <w:sz w:val="21"/>
        </w:rPr>
        <w:t>。以后每个项目都用它打分。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项目健康度评分卡（满分 100）</w:t>
      </w:r>
    </w:p>
    <w:p>
      <w:r>
        <w:rPr>
          <w:rFonts w:ascii="Calibri" w:hAnsi="Calibri" w:eastAsia="宋体"/>
          <w:b/>
          <w:color w:val="B06A00"/>
          <w:sz w:val="21"/>
        </w:rPr>
        <w:t>A. 需求真实性（30 分）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分：能说出明确的驱动力（合规/事件/业务），不是"想做"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10 分：</w:t>
      </w:r>
      <w:r>
        <w:rPr>
          <w:rFonts w:ascii="Calibri" w:hAnsi="Calibri" w:eastAsia="宋体"/>
          <w:b/>
          <w:color w:val="B06A00"/>
          <w:sz w:val="21"/>
        </w:rPr>
        <w:t>预算三问有答案</w:t>
      </w:r>
      <w:r>
        <w:rPr>
          <w:rFonts w:ascii="Calibri" w:hAnsi="Calibri" w:eastAsia="宋体"/>
          <w:b w:val="0"/>
          <w:sz w:val="21"/>
        </w:rPr>
        <w:t>（科目 / 金额 / 时间）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分：有立项或预算申报的实际动作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分：有明确的时间节点（测评/检查/上线时间）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分：我看过关键文件（测评报告/通报函/集团文件/规划）</w:t>
      </w:r>
    </w:p>
    <w:p>
      <w:r>
        <w:rPr>
          <w:rFonts w:ascii="Calibri" w:hAnsi="Calibri" w:eastAsia="宋体"/>
          <w:b/>
          <w:color w:val="B06A00"/>
          <w:sz w:val="21"/>
        </w:rPr>
        <w:t>B. 关系与决策链（30 分）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10 分：</w:t>
      </w:r>
      <w:r>
        <w:rPr>
          <w:rFonts w:ascii="Calibri" w:hAnsi="Calibri" w:eastAsia="宋体"/>
          <w:b/>
          <w:color w:val="B06A00"/>
          <w:sz w:val="21"/>
        </w:rPr>
        <w:t>见过决策人</w:t>
      </w:r>
      <w:r>
        <w:rPr>
          <w:rFonts w:ascii="Calibri" w:hAnsi="Calibri" w:eastAsia="宋体"/>
          <w:b w:val="0"/>
          <w:sz w:val="21"/>
        </w:rPr>
        <w:t>（能拍板批钱的那位）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10 分：</w:t>
      </w:r>
      <w:r>
        <w:rPr>
          <w:rFonts w:ascii="Calibri" w:hAnsi="Calibri" w:eastAsia="宋体"/>
          <w:b/>
          <w:color w:val="B06A00"/>
          <w:sz w:val="21"/>
        </w:rPr>
        <w:t>技术把关人认可我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10 分：</w:t>
      </w:r>
      <w:r>
        <w:rPr>
          <w:rFonts w:ascii="Calibri" w:hAnsi="Calibri" w:eastAsia="宋体"/>
          <w:b/>
          <w:color w:val="B06A00"/>
          <w:sz w:val="21"/>
        </w:rPr>
        <w:t>有内线</w:t>
      </w:r>
      <w:r>
        <w:rPr>
          <w:rFonts w:ascii="Calibri" w:hAnsi="Calibri" w:eastAsia="宋体"/>
          <w:b w:val="0"/>
          <w:sz w:val="21"/>
        </w:rPr>
        <w:t>（会告诉我竞争对手和领导倾向）</w:t>
      </w:r>
    </w:p>
    <w:p>
      <w:r>
        <w:rPr>
          <w:rFonts w:ascii="Calibri" w:hAnsi="Calibri" w:eastAsia="宋体"/>
          <w:b/>
          <w:color w:val="B06A00"/>
          <w:sz w:val="21"/>
        </w:rPr>
        <w:t>C. 我的位置（25 分）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10 分：</w:t>
      </w:r>
      <w:r>
        <w:rPr>
          <w:rFonts w:ascii="Calibri" w:hAnsi="Calibri" w:eastAsia="宋体"/>
          <w:b/>
          <w:color w:val="B06A00"/>
          <w:sz w:val="21"/>
        </w:rPr>
        <w:t>参与了需求形成</w:t>
      </w:r>
      <w:r>
        <w:rPr>
          <w:rFonts w:ascii="Calibri" w:hAnsi="Calibri" w:eastAsia="宋体"/>
          <w:b w:val="0"/>
          <w:sz w:val="21"/>
        </w:rPr>
        <w:t>（方案/参数被采纳）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分：做过技术交流或 POC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</w:t>
      </w:r>
      <w:r>
        <w:rPr>
          <w:rFonts w:ascii="Calibri" w:hAnsi="Calibri" w:eastAsia="宋体"/>
          <w:b/>
          <w:color w:val="B06A00"/>
          <w:sz w:val="21"/>
        </w:rPr>
        <w:t>能看到采购需求稿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分：客户主动找我问问题</w:t>
      </w:r>
    </w:p>
    <w:p>
      <w:r>
        <w:rPr>
          <w:rFonts w:ascii="Calibri" w:hAnsi="Calibri" w:eastAsia="宋体"/>
          <w:b/>
          <w:color w:val="B06A00"/>
          <w:sz w:val="21"/>
        </w:rPr>
        <w:t>D. 竞争态势（15 分）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分：知道有哪几家在跟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分：知道对手的方案和大致报价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5 分：我有对手没有的优势（技术/关系/本地服务/价格）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打分后的行动准则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得分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判断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行动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80+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主导地位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全力投入</w:t>
            </w:r>
            <w:r>
              <w:rPr>
                <w:rFonts w:ascii="Calibri" w:hAnsi="Calibri" w:eastAsia="宋体"/>
                <w:b w:val="0"/>
                <w:sz w:val="19"/>
              </w:rPr>
              <w:t>，防守为主，盯紧最后阶段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60~79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有希望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找出扣分项，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优先补决策链和需求参与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40~59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危险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要么大力补短板，要么降低投入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&lt;40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大概率陪跑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止损</w:t>
            </w:r>
            <w:r>
              <w:rPr>
                <w:rFonts w:ascii="Calibri" w:hAnsi="Calibri" w:eastAsia="宋体"/>
                <w:b w:val="0"/>
                <w:sz w:val="19"/>
              </w:rPr>
              <w:t>，转为长期关系维护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新人用法</w:t>
      </w:r>
      <w:r>
        <w:rPr>
          <w:rFonts w:ascii="Calibri" w:hAnsi="Calibri" w:eastAsia="宋体"/>
          <w:b w:val="0"/>
          <w:sz w:val="21"/>
        </w:rPr>
        <w:t>：每周五晚上，把手上所有项目打一遍分，按分数排序，</w:t>
      </w:r>
      <w:r>
        <w:rPr>
          <w:rFonts w:ascii="Calibri" w:hAnsi="Calibri" w:eastAsia="宋体"/>
          <w:b/>
          <w:color w:val="B06A00"/>
          <w:sz w:val="21"/>
        </w:rPr>
        <w:t>下周的时间按顺序分配。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综合测验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A. 判断题（打分 + 说明该补什么）</w:t>
      </w:r>
    </w:p>
    <w:p>
      <w:r>
        <w:rPr>
          <w:rFonts w:ascii="Calibri" w:hAnsi="Calibri" w:eastAsia="宋体"/>
          <w:b w:val="0"/>
          <w:sz w:val="21"/>
        </w:rPr>
        <w:t>用评分卡给以下三个项目打分：</w:t>
      </w:r>
    </w:p>
    <w:p>
      <w:r>
        <w:rPr>
          <w:rFonts w:ascii="Calibri" w:hAnsi="Calibri" w:eastAsia="宋体"/>
          <w:b/>
          <w:color w:val="B06A00"/>
          <w:sz w:val="21"/>
        </w:rPr>
        <w:t>项目 1</w:t>
      </w:r>
      <w:r>
        <w:rPr>
          <w:rFonts w:ascii="Calibri" w:hAnsi="Calibri" w:eastAsia="宋体"/>
          <w:b w:val="0"/>
          <w:sz w:val="21"/>
        </w:rPr>
        <w:t>：某县医院，等保三级复测在 10 月，预算 60 万（已在信息化经费中列支）。你见过信息科长 3 次，做过一次技术交流，看过测评报告。</w:t>
      </w:r>
      <w:r>
        <w:rPr>
          <w:rFonts w:ascii="Calibri" w:hAnsi="Calibri" w:eastAsia="宋体"/>
          <w:b/>
          <w:color w:val="B06A00"/>
          <w:sz w:val="21"/>
        </w:rPr>
        <w:t>没见过分管副院长</w:t>
      </w:r>
      <w:r>
        <w:rPr>
          <w:rFonts w:ascii="Calibri" w:hAnsi="Calibri" w:eastAsia="宋体"/>
          <w:b w:val="0"/>
          <w:sz w:val="21"/>
        </w:rPr>
        <w:t>，不知道还有谁在跟。</w:t>
      </w:r>
    </w:p>
    <w:p>
      <w:r>
        <w:rPr>
          <w:rFonts w:ascii="Calibri" w:hAnsi="Calibri" w:eastAsia="宋体"/>
          <w:b/>
          <w:color w:val="B06A00"/>
          <w:sz w:val="21"/>
        </w:rPr>
        <w:t>项目 2</w:t>
      </w:r>
      <w:r>
        <w:rPr>
          <w:rFonts w:ascii="Calibri" w:hAnsi="Calibri" w:eastAsia="宋体"/>
          <w:b w:val="0"/>
          <w:sz w:val="21"/>
        </w:rPr>
        <w:t>：某市局态势感知，预算 200 万已批。你通过朋友认识了信息中心一位科员，他透露"主任倾向于 XX 家"。你没做过技术交流，没见过主任。</w:t>
      </w:r>
    </w:p>
    <w:p>
      <w:r>
        <w:rPr>
          <w:rFonts w:ascii="Calibri" w:hAnsi="Calibri" w:eastAsia="宋体"/>
          <w:b/>
          <w:color w:val="B06A00"/>
          <w:sz w:val="21"/>
        </w:rPr>
        <w:t>项目 3</w:t>
      </w:r>
      <w:r>
        <w:rPr>
          <w:rFonts w:ascii="Calibri" w:hAnsi="Calibri" w:eastAsia="宋体"/>
          <w:b w:val="0"/>
          <w:sz w:val="21"/>
        </w:rPr>
        <w:t>：某国企，护网被打穿，领导震怒。信息中心主任主动找你要方案，说"你帮我们做个整改方案，我拿去汇报"。预算还没有，但主任说"领导支持，钱能想办法"。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B. 场景题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客户信息科长说"你们把参数发过来我参考"，你该怎么做？有什么风险？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你发现某项目参数明显偏向对手，但客户主任跟你关系不错，怎么办？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一个项目你打了 45 分，但金额有 300 万，投不投？怎么投？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C. 表达题（说出来）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用 3 分钟，向一位</w:t>
      </w:r>
      <w:r>
        <w:rPr>
          <w:rFonts w:ascii="Calibri" w:hAnsi="Calibri" w:eastAsia="宋体"/>
          <w:b/>
          <w:color w:val="B06A00"/>
          <w:sz w:val="21"/>
        </w:rPr>
        <w:t>从没做过安全的局长</w:t>
      </w:r>
      <w:r>
        <w:rPr>
          <w:rFonts w:ascii="Calibri" w:hAnsi="Calibri" w:eastAsia="宋体"/>
          <w:b w:val="0"/>
          <w:sz w:val="21"/>
        </w:rPr>
        <w:t>解释：为什么我们单位必须做等保三级整改。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用 2 分钟，向</w:t>
      </w:r>
      <w:r>
        <w:rPr>
          <w:rFonts w:ascii="Calibri" w:hAnsi="Calibri" w:eastAsia="宋体"/>
          <w:b/>
          <w:color w:val="B06A00"/>
          <w:sz w:val="21"/>
        </w:rPr>
        <w:t>信息科长</w:t>
      </w:r>
      <w:r>
        <w:rPr>
          <w:rFonts w:ascii="Calibri" w:hAnsi="Calibri" w:eastAsia="宋体"/>
          <w:b w:val="0"/>
          <w:sz w:val="21"/>
        </w:rPr>
        <w:t>解释：为什么整改要买这 6 类产品而不是 3 类。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用 1 分钟，向</w:t>
      </w:r>
      <w:r>
        <w:rPr>
          <w:rFonts w:ascii="Calibri" w:hAnsi="Calibri" w:eastAsia="宋体"/>
          <w:b/>
          <w:color w:val="B06A00"/>
          <w:sz w:val="21"/>
        </w:rPr>
        <w:t>采购科</w:t>
      </w:r>
      <w:r>
        <w:rPr>
          <w:rFonts w:ascii="Calibri" w:hAnsi="Calibri" w:eastAsia="宋体"/>
          <w:b w:val="0"/>
          <w:sz w:val="21"/>
        </w:rPr>
        <w:t>解释：为什么我们的报价是合理的。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本周你最大的收获是什么？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项目健康度评分卡里，你觉得自己最难拿到的是哪一项？为什么？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六个行业里，你最想主攻哪一个？理由？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现在给你一个陌生客户，你能问出多少有效信息？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本周关键词总表（能解释 40 个以上算过关）</w:t>
      </w:r>
    </w:p>
    <w:p>
      <w:r>
        <w:rPr>
          <w:rFonts w:ascii="Calibri" w:hAnsi="Calibri" w:eastAsia="宋体"/>
          <w:b/>
          <w:color w:val="B06A00"/>
          <w:sz w:val="21"/>
        </w:rPr>
        <w:t>合规</w:t>
      </w:r>
      <w:r>
        <w:rPr>
          <w:rFonts w:ascii="Calibri" w:hAnsi="Calibri" w:eastAsia="宋体"/>
          <w:b w:val="0"/>
          <w:sz w:val="21"/>
        </w:rPr>
        <w:t>：等保 2.0、定级备案、测评/复测、不符合项、关基 CII、密评、国密算法、数据分类分级、重要数据目录、合规差距分析</w:t>
      </w:r>
    </w:p>
    <w:p>
      <w:r>
        <w:rPr>
          <w:rFonts w:ascii="Calibri" w:hAnsi="Calibri" w:eastAsia="宋体"/>
          <w:b/>
          <w:color w:val="B06A00"/>
          <w:sz w:val="21"/>
        </w:rPr>
        <w:t>客户组织</w:t>
      </w:r>
      <w:r>
        <w:rPr>
          <w:rFonts w:ascii="Calibri" w:hAnsi="Calibri" w:eastAsia="宋体"/>
          <w:b w:val="0"/>
          <w:sz w:val="21"/>
        </w:rPr>
        <w:t>：一把手、分管领导、信息中心主任、决策人 EB、技术把关人 TB、内线/教练、使用者、向上汇报诉求、决策链地图</w:t>
      </w:r>
    </w:p>
    <w:p>
      <w:r>
        <w:rPr>
          <w:rFonts w:ascii="Calibri" w:hAnsi="Calibri" w:eastAsia="宋体"/>
          <w:b/>
          <w:color w:val="B06A00"/>
          <w:sz w:val="21"/>
        </w:rPr>
        <w:t>行业</w:t>
      </w:r>
      <w:r>
        <w:rPr>
          <w:rFonts w:ascii="Calibri" w:hAnsi="Calibri" w:eastAsia="宋体"/>
          <w:b w:val="0"/>
          <w:sz w:val="21"/>
        </w:rPr>
        <w:t>：政务云、数字政府专项、网站群、二级学院自建网站、教育集采、HIS 系统、电子病历分级、互联互通测评、旁路部署、供应商准入、集团统采、集团文件、护网/攻防演练、红队蓝队、护网保障服务、打穿丢分、工控安全 OT、网闸、微隔离、能力缺口</w:t>
      </w:r>
    </w:p>
    <w:p>
      <w:r>
        <w:rPr>
          <w:rFonts w:ascii="Calibri" w:hAnsi="Calibri" w:eastAsia="宋体"/>
          <w:b/>
          <w:color w:val="B06A00"/>
          <w:sz w:val="21"/>
        </w:rPr>
        <w:t>流程与招投标</w:t>
      </w:r>
      <w:r>
        <w:rPr>
          <w:rFonts w:ascii="Calibri" w:hAnsi="Calibri" w:eastAsia="宋体"/>
          <w:b w:val="0"/>
          <w:sz w:val="21"/>
        </w:rPr>
        <w:t>：线索/商机/项目、线索验证、技术引导、投资估算、采购需求稿、商务标/技术标、初验/终验、项目阶段管理、资格要求、技术偏离表、负偏离、评分办法、废标、质疑投诉、围标串标挂靠、骑缝章、陪跑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本周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合规文件（定级备案表/测评报告/通报函/集团文件）= 客户的采购地图。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项目健康度三问：见过决策人吗？技术把关人认可吗？有内线吗？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每个项目打分排序，时间按分数分配</w:t>
      </w:r>
      <w:r>
        <w:rPr>
          <w:rFonts w:ascii="Calibri" w:hAnsi="Calibri" w:eastAsia="宋体"/>
          <w:b w:val="0"/>
          <w:sz w:val="21"/>
        </w:rPr>
        <w:t xml:space="preserve"> —— 销售最贵的成本是时间。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本周交付物汇总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合规四件套速查卡 + 等保三问自然问法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决策链地图模板 + 四版角色话术 + 内线培养三步法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六张行业速查卡（政府/教育/医疗/金融/国企/能源制造）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全年护网销售日历 + 技术→能力缺口翻译表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项目跟踪表（11 阶段）+ 死亡信号清单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投标前检查清单 + 真实招标公告分析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/>
          <w:color w:val="B06A00"/>
          <w:sz w:val="21"/>
        </w:rPr>
        <w:t>《项目健康度评分卡》（本周核心产出）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 xml:space="preserve">全部整理进 </w:t>
      </w:r>
      <w:r>
        <w:rPr>
          <w:rFonts w:ascii="Consolas" w:hAnsi="Consolas" w:eastAsia="宋体"/>
          <w:b w:val="0"/>
          <w:color w:val="8A4A00"/>
          <w:sz w:val="20"/>
        </w:rPr>
        <w:t>网安销售知识库.md</w:t>
      </w:r>
      <w:r>
        <w:rPr>
          <w:rFonts w:ascii="Calibri" w:hAnsi="Calibri" w:eastAsia="宋体"/>
          <w:b w:val="0"/>
          <w:sz w:val="21"/>
        </w:rPr>
        <w:t xml:space="preserve"> 的"客户与项目"章节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第 4 周｜销售实战：练嘴、练判断、练推进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本周目标：</w:t>
      </w:r>
      <w:r>
        <w:rPr>
          <w:rFonts w:ascii="Calibri" w:hAnsi="Calibri" w:eastAsia="宋体"/>
          <w:b/>
          <w:color w:val="B06A00"/>
          <w:sz w:val="21"/>
        </w:rPr>
        <w:t>把前三周的知识，变成能说出口的话和能落地的动作。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本周纪律：</w:t>
      </w:r>
      <w:r>
        <w:rPr>
          <w:rFonts w:ascii="Calibri" w:hAnsi="Calibri" w:eastAsia="宋体"/>
          <w:b/>
          <w:color w:val="B06A00"/>
          <w:sz w:val="21"/>
        </w:rPr>
        <w:t>每天的实战训练必须"说出来"</w:t>
      </w:r>
      <w:r>
        <w:rPr>
          <w:rFonts w:ascii="Calibri" w:hAnsi="Calibri" w:eastAsia="宋体"/>
          <w:b w:val="0"/>
          <w:sz w:val="21"/>
        </w:rPr>
        <w:t>，不能只在脑子里过。写下来是及格，说出来才算数。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每天的对练环节，直接跟我练 —— 我扮客户，你打。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22｜找项目：线索从哪来 + 第一次拜访怎么聊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网安项目线索的九个来源（按新人可操作性排序）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来源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怎么做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新人友好度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公开招标信息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中国政府采购网、地方公共资源交易中心、事业单位官网。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看"中标公告"比看"招标公告"更有用</w:t>
            </w:r>
            <w:r>
              <w:rPr>
                <w:rFonts w:ascii="Calibri" w:hAnsi="Calibri" w:eastAsia="宋体"/>
                <w:b w:val="0"/>
                <w:sz w:val="19"/>
              </w:rPr>
              <w:t>——能知道谁在买、买了什么、花了多少、谁中的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测评机构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他们知道谁要测评、谁没过、报告里有什么。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请他们吃饭比请客户吃饭性价比高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老客户转介绍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同系统单位之间关系密切（比如各区县同一条线的单位）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集成商 / 渠道伙伴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他们手上有大量客户，缺安全产品和方案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 / 上游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厂商会把区域线索分给渠道；厂商的行业线也有信息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政策与文件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上级下发的建设指导意见、集团文件、行业规划。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一份文件 = 一批项目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通报与事件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关注行业通报、安全事件新闻。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出事的单位就是明天的客户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行业会议 / 培训班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各地网信办、公安网安支队组织的培训班，客户集中出现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★★★☆☆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9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陌生拜访 / 电话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效率低但基数大，新人前期必须做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★★★☆☆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新人第一个月的正确动作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① 把辖区内所有目标客户列成表（</w:t>
      </w:r>
      <w:r>
        <w:rPr>
          <w:rFonts w:ascii="Calibri" w:hAnsi="Calibri" w:eastAsia="宋体"/>
          <w:b/>
          <w:color w:val="B06A00"/>
          <w:sz w:val="21"/>
        </w:rPr>
        <w:t>客户地图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② 查每个客户近三年的中标公告 → </w:t>
      </w:r>
      <w:r>
        <w:rPr>
          <w:rFonts w:ascii="Calibri" w:hAnsi="Calibri" w:eastAsia="宋体"/>
          <w:b/>
          <w:color w:val="B06A00"/>
          <w:sz w:val="21"/>
        </w:rPr>
        <w:t>知道他买过什么、什么时候买、跟谁买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③ 从中标公告推算维保到期时间 → </w:t>
      </w:r>
      <w:r>
        <w:rPr>
          <w:rFonts w:ascii="Calibri" w:hAnsi="Calibri" w:eastAsia="宋体"/>
          <w:b/>
          <w:color w:val="B06A00"/>
          <w:sz w:val="21"/>
        </w:rPr>
        <w:t>排出未来 12 个月的机会窗口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这件事做完，你比 80% 的同行更清楚市场在哪。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从中标公告能读出什么（新人必修）</w:t>
      </w:r>
    </w:p>
    <w:p>
      <w:r>
        <w:rPr>
          <w:rFonts w:ascii="Calibri" w:hAnsi="Calibri" w:eastAsia="宋体"/>
          <w:b w:val="0"/>
          <w:sz w:val="21"/>
        </w:rPr>
        <w:t>一条中标公告：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"XX 区人社局网络安全设备采购项目，中标供应商：XX 科技，中标金额 43.6 万元，中标日期 2023-11-20"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你能推出：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这个客户</w:t>
      </w:r>
      <w:r>
        <w:rPr>
          <w:rFonts w:ascii="Calibri" w:hAnsi="Calibri" w:eastAsia="宋体"/>
          <w:b/>
          <w:color w:val="B06A00"/>
          <w:sz w:val="21"/>
        </w:rPr>
        <w:t>有采购能力</w:t>
      </w:r>
      <w:r>
        <w:rPr>
          <w:rFonts w:ascii="Calibri" w:hAnsi="Calibri" w:eastAsia="宋体"/>
          <w:b w:val="0"/>
          <w:sz w:val="21"/>
        </w:rPr>
        <w:t>，43 万级别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2023 年 11 月买的 → 三年维保 2026 年 11 月到期 → 2026 年 Q2~Q3 是你的窗口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中标的是 XX 科技</w:t>
      </w:r>
      <w:r>
        <w:rPr>
          <w:rFonts w:ascii="Calibri" w:hAnsi="Calibri" w:eastAsia="宋体"/>
          <w:b w:val="0"/>
          <w:sz w:val="21"/>
        </w:rPr>
        <w:t xml:space="preserve"> → 这是你在这个客户的竞争对手，去查他还中过谁的标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采购时间在 11 月 → 这个客户</w:t>
      </w:r>
      <w:r>
        <w:rPr>
          <w:rFonts w:ascii="Calibri" w:hAnsi="Calibri" w:eastAsia="宋体"/>
          <w:b/>
          <w:color w:val="B06A00"/>
          <w:sz w:val="21"/>
        </w:rPr>
        <w:t>习惯 Q4 花钱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去下载招标文件（多数平台可查）→ </w:t>
      </w:r>
      <w:r>
        <w:rPr>
          <w:rFonts w:ascii="Calibri" w:hAnsi="Calibri" w:eastAsia="宋体"/>
          <w:b/>
          <w:color w:val="B06A00"/>
          <w:sz w:val="21"/>
        </w:rPr>
        <w:t>知道他买了什么产品、什么参数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一条中标公告能挖出五个情报。新人最容易忽视的免费金矿。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第一次拜访：30 分钟脚本</w:t>
      </w:r>
    </w:p>
    <w:p>
      <w:r>
        <w:rPr>
          <w:rFonts w:ascii="Calibri" w:hAnsi="Calibri" w:eastAsia="宋体"/>
          <w:b/>
          <w:color w:val="B06A00"/>
          <w:sz w:val="21"/>
        </w:rPr>
        <w:t>目标（按优先级）：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不被讨厌</w:t>
      </w:r>
      <w:r>
        <w:rPr>
          <w:rFonts w:ascii="Calibri" w:hAnsi="Calibri" w:eastAsia="宋体"/>
          <w:b w:val="0"/>
          <w:sz w:val="21"/>
        </w:rPr>
        <w:t>（新人第一次见面，别急着推销）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摸清基本情况</w:t>
      </w:r>
      <w:r>
        <w:rPr>
          <w:rFonts w:ascii="Calibri" w:hAnsi="Calibri" w:eastAsia="宋体"/>
          <w:b w:val="0"/>
          <w:sz w:val="21"/>
        </w:rPr>
        <w:t>（环境十问 + 等保三问，能问几个问几个）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让客户说话</w:t>
      </w:r>
      <w:r>
        <w:rPr>
          <w:rFonts w:ascii="Calibri" w:hAnsi="Calibri" w:eastAsia="宋体"/>
          <w:b w:val="0"/>
          <w:sz w:val="21"/>
        </w:rPr>
        <w:t>（你说的越少越好，理想是 3:7）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留下一个"下次再来"的理由</w:t>
      </w:r>
    </w:p>
    <w:p>
      <w:r>
        <w:rPr>
          <w:rFonts w:ascii="Calibri" w:hAnsi="Calibri" w:eastAsia="宋体"/>
          <w:b/>
          <w:color w:val="B06A00"/>
          <w:sz w:val="21"/>
        </w:rPr>
        <w:t>30 分钟结构：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时间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干什么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话术要点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0~3 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破冰 + 自我介绍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简短。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别念公司介绍 PPT</w:t>
            </w:r>
            <w:r>
              <w:rPr>
                <w:rFonts w:ascii="Calibri" w:hAnsi="Calibri" w:eastAsia="宋体"/>
                <w:b w:val="0"/>
                <w:sz w:val="19"/>
              </w:rPr>
              <w:t>。"我是做网络安全这块的，今天主要想来跟您学习一下咱们这边的情况"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3~8 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抛一个高质量问题</w:t>
            </w:r>
            <w:r>
              <w:rPr>
                <w:rFonts w:ascii="Calibri" w:hAnsi="Calibri" w:eastAsia="宋体"/>
                <w:b w:val="0"/>
                <w:sz w:val="19"/>
              </w:rPr>
              <w:t>打开话匣子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"咱们这边等保是哪年做的？三级还是二级？" / "咱们中过勒索病毒吗？"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8~25 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听 + 问</w:t>
            </w:r>
            <w:r>
              <w:rPr>
                <w:rFonts w:ascii="Calibri" w:hAnsi="Calibri" w:eastAsia="宋体"/>
                <w:b w:val="0"/>
                <w:sz w:val="19"/>
              </w:rPr>
              <w:t>（环境十问 + 合规三问）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边听边画架构图</w:t>
            </w:r>
            <w:r>
              <w:rPr>
                <w:rFonts w:ascii="Calibri" w:hAnsi="Calibri" w:eastAsia="宋体"/>
                <w:b w:val="0"/>
                <w:sz w:val="19"/>
              </w:rPr>
              <w:t>。客户看到你在认真记，态度会变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25~28 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给一点即时价值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分享一个同类单位的做法、一条最新政策解读、指出一个他可能没注意的风险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28~30 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约定下一次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"我回去把咱们的情况整理一下，做个初步的分析给您，下周给您送过来行吗？"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新人第一次拜访的四个禁忌：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❌ 上来就讲产品和公司实力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❌ 贬低客户现有的供应商或设备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❌ 问"你们今年有什么采购计划" （</w:t>
      </w:r>
      <w:r>
        <w:rPr>
          <w:rFonts w:ascii="Calibri" w:hAnsi="Calibri" w:eastAsia="宋体"/>
          <w:b/>
          <w:color w:val="B06A00"/>
          <w:sz w:val="21"/>
        </w:rPr>
        <w:t>太生硬，客户会本能防御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❌ 走的时候没有留下下一次的由头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"留下一个再来的理由"——新人最实用的技巧</w:t>
      </w:r>
    </w:p>
    <w:p>
      <w:r>
        <w:rPr>
          <w:rFonts w:ascii="Calibri" w:hAnsi="Calibri" w:eastAsia="宋体"/>
          <w:b/>
          <w:color w:val="B06A00"/>
          <w:sz w:val="21"/>
        </w:rPr>
        <w:t>几个万能由头：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"我回去帮您整理一份</w:t>
      </w:r>
      <w:r>
        <w:rPr>
          <w:rFonts w:ascii="Calibri" w:hAnsi="Calibri" w:eastAsia="宋体"/>
          <w:b/>
          <w:color w:val="B06A00"/>
          <w:sz w:val="21"/>
        </w:rPr>
        <w:t>同类单位的建设情况</w:t>
      </w:r>
      <w:r>
        <w:rPr>
          <w:rFonts w:ascii="Calibri" w:hAnsi="Calibri" w:eastAsia="宋体"/>
          <w:b w:val="0"/>
          <w:sz w:val="21"/>
        </w:rPr>
        <w:t>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"最近有个</w:t>
      </w:r>
      <w:r>
        <w:rPr>
          <w:rFonts w:ascii="Calibri" w:hAnsi="Calibri" w:eastAsia="宋体"/>
          <w:b/>
          <w:color w:val="B06A00"/>
          <w:sz w:val="21"/>
        </w:rPr>
        <w:t>新政策/新通报</w:t>
      </w:r>
      <w:r>
        <w:rPr>
          <w:rFonts w:ascii="Calibri" w:hAnsi="Calibri" w:eastAsia="宋体"/>
          <w:b w:val="0"/>
          <w:sz w:val="21"/>
        </w:rPr>
        <w:t>，我整理一下发您"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"我让我们</w:t>
      </w:r>
      <w:r>
        <w:rPr>
          <w:rFonts w:ascii="Calibri" w:hAnsi="Calibri" w:eastAsia="宋体"/>
          <w:b/>
          <w:color w:val="B06A00"/>
          <w:sz w:val="21"/>
        </w:rPr>
        <w:t>售前帮您看看</w:t>
      </w:r>
      <w:r>
        <w:rPr>
          <w:rFonts w:ascii="Calibri" w:hAnsi="Calibri" w:eastAsia="宋体"/>
          <w:b w:val="0"/>
          <w:sz w:val="21"/>
        </w:rPr>
        <w:t>这个问题，回头给您答复"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"我做一份</w:t>
      </w:r>
      <w:r>
        <w:rPr>
          <w:rFonts w:ascii="Calibri" w:hAnsi="Calibri" w:eastAsia="宋体"/>
          <w:b/>
          <w:color w:val="B06A00"/>
          <w:sz w:val="21"/>
        </w:rPr>
        <w:t>等保合规差距的简单分析</w:t>
      </w:r>
      <w:r>
        <w:rPr>
          <w:rFonts w:ascii="Calibri" w:hAnsi="Calibri" w:eastAsia="宋体"/>
          <w:b w:val="0"/>
          <w:sz w:val="21"/>
        </w:rPr>
        <w:t>给您参考"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"免费帮您做一次</w:t>
      </w:r>
      <w:r>
        <w:rPr>
          <w:rFonts w:ascii="Calibri" w:hAnsi="Calibri" w:eastAsia="宋体"/>
          <w:b/>
          <w:color w:val="B06A00"/>
          <w:sz w:val="21"/>
        </w:rPr>
        <w:t>网站/资产的基础梳理</w:t>
      </w:r>
      <w:r>
        <w:rPr>
          <w:rFonts w:ascii="Calibri" w:hAnsi="Calibri" w:eastAsia="宋体"/>
          <w:b w:val="0"/>
          <w:sz w:val="21"/>
        </w:rPr>
        <w:t>"（</w:t>
      </w:r>
      <w:r>
        <w:rPr>
          <w:rFonts w:ascii="Calibri" w:hAnsi="Calibri" w:eastAsia="宋体"/>
          <w:b/>
          <w:color w:val="B06A00"/>
          <w:sz w:val="21"/>
        </w:rPr>
        <w:t>注意：要签授权确认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每一次拜访结束，都要带走一个"作业"。</w:t>
      </w:r>
      <w:r>
        <w:rPr>
          <w:rFonts w:ascii="Calibri" w:hAnsi="Calibri" w:eastAsia="宋体"/>
          <w:b w:val="0"/>
          <w:sz w:val="21"/>
        </w:rPr>
        <w:t xml:space="preserve"> 有作业就有下一次，有下一次就有关系。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真实场景：一份"客户地图"带来的第一单</w:t>
      </w:r>
    </w:p>
    <w:p>
      <w:r>
        <w:rPr>
          <w:rFonts w:ascii="Calibri" w:hAnsi="Calibri" w:eastAsia="宋体"/>
          <w:b w:val="0"/>
          <w:sz w:val="21"/>
        </w:rPr>
        <w:t>新人入职第一个月，没有任何客户资源。他做的事：</w:t>
      </w:r>
    </w:p>
    <w:p>
      <w:r>
        <w:rPr>
          <w:rFonts w:ascii="Calibri" w:hAnsi="Calibri" w:eastAsia="宋体"/>
          <w:b/>
          <w:color w:val="B06A00"/>
          <w:sz w:val="21"/>
        </w:rPr>
        <w:t>第 1 周</w:t>
      </w:r>
      <w:r>
        <w:rPr>
          <w:rFonts w:ascii="Calibri" w:hAnsi="Calibri" w:eastAsia="宋体"/>
          <w:b w:val="0"/>
          <w:sz w:val="21"/>
        </w:rPr>
        <w:t>：列出辖区内 87 家目标单位（政府 43、医院 12、学校 21、国企 11）</w:t>
      </w:r>
    </w:p>
    <w:p>
      <w:r>
        <w:rPr>
          <w:rFonts w:ascii="Calibri" w:hAnsi="Calibri" w:eastAsia="宋体"/>
          <w:b/>
          <w:color w:val="B06A00"/>
          <w:sz w:val="21"/>
        </w:rPr>
        <w:t>第 2 周</w:t>
      </w:r>
      <w:r>
        <w:rPr>
          <w:rFonts w:ascii="Calibri" w:hAnsi="Calibri" w:eastAsia="宋体"/>
          <w:b w:val="0"/>
          <w:sz w:val="21"/>
        </w:rPr>
        <w:t>：在政府采购网逐个查这 87 家近三年的中标公告，整理成表：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客户</w:t>
            </w:r>
          </w:p>
        </w:tc>
        <w:tc>
          <w:tcPr>
            <w:tcW w:type="dxa" w:w="1345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最近采购</w:t>
            </w:r>
          </w:p>
        </w:tc>
        <w:tc>
          <w:tcPr>
            <w:tcW w:type="dxa" w:w="1345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金额</w:t>
            </w:r>
          </w:p>
        </w:tc>
        <w:tc>
          <w:tcPr>
            <w:tcW w:type="dxa" w:w="1345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时间</w:t>
            </w:r>
          </w:p>
        </w:tc>
        <w:tc>
          <w:tcPr>
            <w:tcW w:type="dxa" w:w="1345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中标方</w:t>
            </w:r>
          </w:p>
        </w:tc>
        <w:tc>
          <w:tcPr>
            <w:tcW w:type="dxa" w:w="1345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推测维保到期</w:t>
            </w:r>
          </w:p>
        </w:tc>
        <w:tc>
          <w:tcPr>
            <w:tcW w:type="dxa" w:w="1345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优先级</w:t>
            </w:r>
          </w:p>
        </w:tc>
      </w:tr>
      <w:tr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区人社局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安全设备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43.6万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2023-11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A科技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2026-11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区医院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等保整改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68万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2024-06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B信息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2027-06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</w:t>
            </w:r>
          </w:p>
        </w:tc>
      </w:tr>
      <w:tr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区市监局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无记录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-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-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-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-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★★★★（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从没买过 = 可能有大缺口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1345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...</w:t>
            </w:r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</w:p>
        </w:tc>
        <w:tc>
          <w:tcPr>
            <w:tcW w:type="dxa" w:w="1345"/>
          </w:tcPr>
          <w:p>
            <w:pPr>
              <w:spacing w:after="40" w:line="300" w:lineRule="auto"/>
            </w:pPr>
            <w:r/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第 3 周</w:t>
      </w:r>
      <w:r>
        <w:rPr>
          <w:rFonts w:ascii="Calibri" w:hAnsi="Calibri" w:eastAsia="宋体"/>
          <w:b w:val="0"/>
          <w:sz w:val="21"/>
        </w:rPr>
        <w:t>：筛出 23 家"近 12 个月有机会"的客户，开始逐个拜访</w:t>
      </w:r>
    </w:p>
    <w:p>
      <w:r>
        <w:rPr>
          <w:rFonts w:ascii="Calibri" w:hAnsi="Calibri" w:eastAsia="宋体"/>
          <w:b/>
          <w:color w:val="B06A00"/>
          <w:sz w:val="21"/>
        </w:rPr>
        <w:t>第 4 周</w:t>
      </w:r>
      <w:r>
        <w:rPr>
          <w:rFonts w:ascii="Calibri" w:hAnsi="Calibri" w:eastAsia="宋体"/>
          <w:b w:val="0"/>
          <w:sz w:val="21"/>
        </w:rPr>
        <w:t>：拜访了 11 家，其中 3 家给了明确信息：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区市监局：</w:t>
      </w:r>
      <w:r>
        <w:rPr>
          <w:rFonts w:ascii="Calibri" w:hAnsi="Calibri" w:eastAsia="宋体"/>
          <w:b/>
          <w:color w:val="B06A00"/>
          <w:sz w:val="21"/>
        </w:rPr>
        <w:t>今年要做等保三级，还没启动</w:t>
      </w:r>
      <w:r>
        <w:rPr>
          <w:rFonts w:ascii="Calibri" w:hAnsi="Calibri" w:eastAsia="宋体"/>
          <w:b w:val="0"/>
          <w:sz w:val="21"/>
        </w:rPr>
        <w:t xml:space="preserve"> → 立刻报备，重点跟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区人社局：</w:t>
      </w:r>
      <w:r>
        <w:rPr>
          <w:rFonts w:ascii="Calibri" w:hAnsi="Calibri" w:eastAsia="宋体"/>
          <w:b/>
          <w:color w:val="B06A00"/>
          <w:sz w:val="21"/>
        </w:rPr>
        <w:t>防火墙明年到期，正在考虑升级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某中学：</w:t>
      </w:r>
      <w:r>
        <w:rPr>
          <w:rFonts w:ascii="Calibri" w:hAnsi="Calibri" w:eastAsia="宋体"/>
          <w:b/>
          <w:color w:val="B06A00"/>
          <w:sz w:val="21"/>
        </w:rPr>
        <w:t>被教育局通报网站有漏洞，急着整改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alibri" w:hAnsi="Calibri" w:eastAsia="宋体"/>
          <w:b/>
          <w:color w:val="B06A00"/>
          <w:sz w:val="21"/>
        </w:rPr>
        <w:t>当周签了 4.8 万的小单</w:t>
      </w:r>
    </w:p>
    <w:p>
      <w:r>
        <w:rPr>
          <w:rFonts w:ascii="Calibri" w:hAnsi="Calibri" w:eastAsia="宋体"/>
          <w:b/>
          <w:color w:val="B06A00"/>
          <w:sz w:val="21"/>
        </w:rPr>
        <w:t>第一单，4.8 万，入职第 26 天。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这个案例最值钱的地方</w:t>
      </w:r>
      <w:r>
        <w:rPr>
          <w:rFonts w:ascii="Calibri" w:hAnsi="Calibri" w:eastAsia="宋体"/>
          <w:b w:val="0"/>
          <w:sz w:val="21"/>
        </w:rPr>
        <w:t>：他没有任何资源，靠的是</w:t>
      </w:r>
      <w:r>
        <w:rPr>
          <w:rFonts w:ascii="Calibri" w:hAnsi="Calibri" w:eastAsia="宋体"/>
          <w:b/>
          <w:color w:val="B06A00"/>
          <w:sz w:val="21"/>
        </w:rPr>
        <w:t>公开信息 + 系统性梳理 + 跑量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这三件事，</w:t>
      </w:r>
      <w:r>
        <w:rPr>
          <w:rFonts w:ascii="Calibri" w:hAnsi="Calibri" w:eastAsia="宋体"/>
          <w:b/>
          <w:color w:val="B06A00"/>
          <w:sz w:val="21"/>
        </w:rPr>
        <w:t>任何新人第一个月都能做到，但 80% 的人不做。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1｜建立你的客户地图（今晚开始，本周完成）</w:t>
      </w:r>
    </w:p>
    <w:p>
      <w:r>
        <w:rPr>
          <w:rFonts w:ascii="Calibri" w:hAnsi="Calibri" w:eastAsia="宋体"/>
          <w:b w:val="0"/>
          <w:sz w:val="21"/>
        </w:rPr>
        <w:t>表头：客户名称 / 类型 / 规模 / 近三年采购记录 / 金额 / 中标方 / 推测维保到期 / 等保情况 / 联系人 / 优先级 / 下一步。</w:t>
      </w:r>
    </w:p>
    <w:p>
      <w:r>
        <w:rPr>
          <w:rFonts w:ascii="Calibri" w:hAnsi="Calibri" w:eastAsia="宋体"/>
          <w:b/>
          <w:color w:val="B06A00"/>
          <w:sz w:val="21"/>
        </w:rPr>
        <w:t>今晚至少填 10 家。</w:t>
      </w:r>
    </w:p>
    <w:p>
      <w:r>
        <w:rPr>
          <w:rFonts w:ascii="Calibri" w:hAnsi="Calibri" w:eastAsia="宋体"/>
          <w:b/>
          <w:color w:val="B06A00"/>
          <w:sz w:val="21"/>
        </w:rPr>
        <w:t>训练 2｜首访脚本演练（跟我对练）</w:t>
      </w:r>
    </w:p>
    <w:p>
      <w:r>
        <w:rPr>
          <w:rFonts w:ascii="Calibri" w:hAnsi="Calibri" w:eastAsia="宋体"/>
          <w:b w:val="0"/>
          <w:sz w:val="21"/>
        </w:rPr>
        <w:t>我扮某区市监局信息科长，第一次见面，态度平淡。</w:t>
      </w:r>
    </w:p>
    <w:p>
      <w:r>
        <w:rPr>
          <w:rFonts w:ascii="Calibri" w:hAnsi="Calibri" w:eastAsia="宋体"/>
          <w:b w:val="0"/>
          <w:sz w:val="21"/>
        </w:rPr>
        <w:t>你走一遍 30 分钟脚本（我们浓缩成 10 分钟）。</w:t>
      </w:r>
    </w:p>
    <w:p>
      <w:r>
        <w:rPr>
          <w:rFonts w:ascii="Calibri" w:hAnsi="Calibri" w:eastAsia="宋体"/>
          <w:b/>
          <w:color w:val="B06A00"/>
          <w:sz w:val="21"/>
        </w:rPr>
        <w:t>评估标准</w:t>
      </w:r>
      <w:r>
        <w:rPr>
          <w:rFonts w:ascii="Calibri" w:hAnsi="Calibri" w:eastAsia="宋体"/>
          <w:b w:val="0"/>
          <w:sz w:val="21"/>
        </w:rPr>
        <w:t>：你说话占比多少？问出了几个有效信息？有没有留下"下次再来"的由头？</w:t>
      </w:r>
    </w:p>
    <w:p>
      <w:r>
        <w:rPr>
          <w:rFonts w:ascii="Calibri" w:hAnsi="Calibri" w:eastAsia="宋体"/>
          <w:b/>
          <w:color w:val="B06A00"/>
          <w:sz w:val="21"/>
        </w:rPr>
        <w:t>训练 3｜中标公告分析</w:t>
      </w:r>
    </w:p>
    <w:p>
      <w:r>
        <w:rPr>
          <w:rFonts w:ascii="Calibri" w:hAnsi="Calibri" w:eastAsia="宋体"/>
          <w:b w:val="0"/>
          <w:sz w:val="21"/>
        </w:rPr>
        <w:t>找 3 条真实的网络安全中标公告，各写出你能推出的 5 条情报。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新人最该用的三个线索来源是什么？为什么？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一条中标公告能挖出哪五条情报？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首次拜访的四个目标是什么？说话占比应该是多少？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首次拜访的四个禁忌是什么？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为什么"每次拜访要带走一个作业"？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客户地图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把辖区所有目标客户列成表并标注机会窗口。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新人第一个月的核心工作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中标公告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公开的采购结果。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比招标公告信息量更大的免费金矿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机会窗口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客户可能采购的时间段（维保到期前、测评前、预算季）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请教式拜访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以"来学习"的姿态拜访，让客户多说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高质量开场问题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一句话能让客户打开话匣子的问题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带走一个作业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每次拜访留下下次上门的理由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陌生拜访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直接上门。效率低但新人必做，靠量取胜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转介绍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老客户推荐同系统的单位。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成熟客户群里 70% 的单靠这个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新人第一个月做客户地图 + 查中标公告</w:t>
      </w:r>
      <w:r>
        <w:rPr>
          <w:rFonts w:ascii="Calibri" w:hAnsi="Calibri" w:eastAsia="宋体"/>
          <w:b w:val="0"/>
          <w:sz w:val="21"/>
        </w:rPr>
        <w:t>，做完就比 80% 同行清楚市场在哪。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首访说话占比 3:7</w:t>
      </w:r>
      <w:r>
        <w:rPr>
          <w:rFonts w:ascii="Calibri" w:hAnsi="Calibri" w:eastAsia="宋体"/>
          <w:b w:val="0"/>
          <w:sz w:val="21"/>
        </w:rPr>
        <w:t>，目标是"不被讨厌 + 摸清情况 + 留下由头"。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每次拜访带走一个作业</w:t>
      </w:r>
      <w:r>
        <w:rPr>
          <w:rFonts w:ascii="Calibri" w:hAnsi="Calibri" w:eastAsia="宋体"/>
          <w:b w:val="0"/>
          <w:sz w:val="21"/>
        </w:rPr>
        <w:t>，这是维系关系最自然的方式。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客户（第一次见面）：「你们是做什么的？给我发个资料吧，有需要我联系你。」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《我的客户地图》（≥10 家）+《首访 30 分钟脚本》（写成卡片，随身带）。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23｜需求挖掘：从客户一句话听出项目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挖掘的底层框架：听到一句话，走四步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① 判断驱动力  → 合规？事件？业务？（Day 1）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② 验证真实性  → 预算三问：科目/金额/时间（Day 5）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③ 定位决策链  → 谁推的？谁拍板？谁能否决？（Day 16）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④ 确定下一步  → 我找谁、问什么、做什么、什么时候</w:t>
      </w:r>
    </w:p>
    <w:p>
      <w:r>
        <w:rPr>
          <w:rFonts w:ascii="Calibri" w:hAnsi="Calibri" w:eastAsia="宋体"/>
          <w:b/>
          <w:color w:val="B06A00"/>
          <w:sz w:val="21"/>
        </w:rPr>
        <w:t>下面五句话，逐句拆解。这是本周最实用的内容。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🔍 客户说：「我们最近要做等保」</w:t>
      </w:r>
    </w:p>
    <w:p>
      <w:r>
        <w:rPr>
          <w:rFonts w:ascii="Calibri" w:hAnsi="Calibri" w:eastAsia="宋体"/>
          <w:b/>
          <w:color w:val="B06A00"/>
          <w:sz w:val="21"/>
        </w:rPr>
        <w:t>背后可能是：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A. 新系统上线，第一次做（</w:t>
      </w:r>
      <w:r>
        <w:rPr>
          <w:rFonts w:ascii="Calibri" w:hAnsi="Calibri" w:eastAsia="宋体"/>
          <w:b/>
          <w:color w:val="B06A00"/>
          <w:sz w:val="21"/>
        </w:rPr>
        <w:t>新建，预算大，机会最好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B. 到期复测（</w:t>
      </w:r>
      <w:r>
        <w:rPr>
          <w:rFonts w:ascii="Calibri" w:hAnsi="Calibri" w:eastAsia="宋体"/>
          <w:b/>
          <w:color w:val="B06A00"/>
          <w:sz w:val="21"/>
        </w:rPr>
        <w:t>存量，看上次不符合项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C. 上级检查前的应付（</w:t>
      </w:r>
      <w:r>
        <w:rPr>
          <w:rFonts w:ascii="Calibri" w:hAnsi="Calibri" w:eastAsia="宋体"/>
          <w:b/>
          <w:color w:val="B06A00"/>
          <w:sz w:val="21"/>
        </w:rPr>
        <w:t>紧急，金额可能小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D. 只是听说要做，还没启动（</w:t>
      </w:r>
      <w:r>
        <w:rPr>
          <w:rFonts w:ascii="Calibri" w:hAnsi="Calibri" w:eastAsia="宋体"/>
          <w:b/>
          <w:color w:val="B06A00"/>
          <w:sz w:val="21"/>
        </w:rPr>
        <w:t>早期，可引导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你要继续问（按顺序）：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"是新系统第一次定级，还是到期复测？"（</w:t>
      </w:r>
      <w:r>
        <w:rPr>
          <w:rFonts w:ascii="Calibri" w:hAnsi="Calibri" w:eastAsia="宋体"/>
          <w:b/>
          <w:color w:val="B06A00"/>
          <w:sz w:val="21"/>
        </w:rPr>
        <w:t>分辨 A/B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"定几级？几个系统？"（</w:t>
      </w:r>
      <w:r>
        <w:rPr>
          <w:rFonts w:ascii="Calibri" w:hAnsi="Calibri" w:eastAsia="宋体"/>
          <w:b/>
          <w:color w:val="B06A00"/>
          <w:sz w:val="21"/>
        </w:rPr>
        <w:t>判断金额量级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"测评机构定了吗？什么时候进场？"（</w:t>
      </w:r>
      <w:r>
        <w:rPr>
          <w:rFonts w:ascii="Calibri" w:hAnsi="Calibri" w:eastAsia="宋体"/>
          <w:b/>
          <w:color w:val="B06A00"/>
          <w:sz w:val="21"/>
        </w:rPr>
        <w:t>判断时间紧迫度 + 拿到线索源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"上一轮的不符合项，都整改完了吗？"（</w:t>
      </w:r>
      <w:r>
        <w:rPr>
          <w:rFonts w:ascii="Calibri" w:hAnsi="Calibri" w:eastAsia="宋体"/>
          <w:b/>
          <w:color w:val="B06A00"/>
          <w:sz w:val="21"/>
        </w:rPr>
        <w:t>杀手锏，暴露缺口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"整改这块是您这边统一做，还是跟着系统建设一起走？"（</w:t>
      </w:r>
      <w:r>
        <w:rPr>
          <w:rFonts w:ascii="Calibri" w:hAnsi="Calibri" w:eastAsia="宋体"/>
          <w:b/>
          <w:color w:val="B06A00"/>
          <w:sz w:val="21"/>
        </w:rPr>
        <w:t>判断采购路径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"预算大概是从哪块出？"（</w:t>
      </w:r>
      <w:r>
        <w:rPr>
          <w:rFonts w:ascii="Calibri" w:hAnsi="Calibri" w:eastAsia="宋体"/>
          <w:b/>
          <w:color w:val="B06A00"/>
          <w:sz w:val="21"/>
        </w:rPr>
        <w:t>预算三问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你要判断：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三级 + 多系统 + 新建 → </w:t>
      </w:r>
      <w:r>
        <w:rPr>
          <w:rFonts w:ascii="Calibri" w:hAnsi="Calibri" w:eastAsia="宋体"/>
          <w:b/>
          <w:color w:val="B06A00"/>
          <w:sz w:val="21"/>
        </w:rPr>
        <w:t>50~150 万级别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二级 + 单系统 + 复测 → </w:t>
      </w:r>
      <w:r>
        <w:rPr>
          <w:rFonts w:ascii="Calibri" w:hAnsi="Calibri" w:eastAsia="宋体"/>
          <w:b/>
          <w:color w:val="B06A00"/>
          <w:sz w:val="21"/>
        </w:rPr>
        <w:t>10~40 万级别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测评机构已定 + 有时间节点 → </w:t>
      </w:r>
      <w:r>
        <w:rPr>
          <w:rFonts w:ascii="Calibri" w:hAnsi="Calibri" w:eastAsia="宋体"/>
          <w:b/>
          <w:color w:val="B06A00"/>
          <w:sz w:val="21"/>
        </w:rPr>
        <w:t>真项目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说不清测评机构和时间 → </w:t>
      </w:r>
      <w:r>
        <w:rPr>
          <w:rFonts w:ascii="Calibri" w:hAnsi="Calibri" w:eastAsia="宋体"/>
          <w:b/>
          <w:color w:val="B06A00"/>
          <w:sz w:val="21"/>
        </w:rPr>
        <w:t>还在早期，重点做引导</w:t>
      </w:r>
    </w:p>
    <w:p>
      <w:r>
        <w:rPr>
          <w:rFonts w:ascii="Calibri" w:hAnsi="Calibri" w:eastAsia="宋体"/>
          <w:b/>
          <w:color w:val="B06A00"/>
          <w:sz w:val="21"/>
        </w:rPr>
        <w:t>下一步动作：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索取或推断</w:t>
      </w:r>
      <w:r>
        <w:rPr>
          <w:rFonts w:ascii="Calibri" w:hAnsi="Calibri" w:eastAsia="宋体"/>
          <w:b/>
          <w:color w:val="B06A00"/>
          <w:sz w:val="21"/>
        </w:rPr>
        <w:t>上一轮测评报告</w:t>
      </w:r>
      <w:r>
        <w:rPr>
          <w:rFonts w:ascii="Calibri" w:hAnsi="Calibri" w:eastAsia="宋体"/>
          <w:b w:val="0"/>
          <w:sz w:val="21"/>
        </w:rPr>
        <w:t>（最重要）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提出免费做</w:t>
      </w:r>
      <w:r>
        <w:rPr>
          <w:rFonts w:ascii="Calibri" w:hAnsi="Calibri" w:eastAsia="宋体"/>
          <w:b/>
          <w:color w:val="B06A00"/>
          <w:sz w:val="21"/>
        </w:rPr>
        <w:t>等保合规差距分析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认识那家</w:t>
      </w:r>
      <w:r>
        <w:rPr>
          <w:rFonts w:ascii="Calibri" w:hAnsi="Calibri" w:eastAsia="宋体"/>
          <w:b/>
          <w:color w:val="B06A00"/>
          <w:sz w:val="21"/>
        </w:rPr>
        <w:t>测评机构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报备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🔍 客户说：「领导要求做态势感知」</w:t>
      </w:r>
    </w:p>
    <w:p>
      <w:r>
        <w:rPr>
          <w:rFonts w:ascii="Calibri" w:hAnsi="Calibri" w:eastAsia="宋体"/>
          <w:b/>
          <w:color w:val="B06A00"/>
          <w:sz w:val="21"/>
        </w:rPr>
        <w:t>背后可能是：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A. 上级要求建设或对接省级/集团平台（</w:t>
      </w:r>
      <w:r>
        <w:rPr>
          <w:rFonts w:ascii="Calibri" w:hAnsi="Calibri" w:eastAsia="宋体"/>
          <w:b/>
          <w:color w:val="B06A00"/>
          <w:sz w:val="21"/>
        </w:rPr>
        <w:t>刚性，预算大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B. 护网之后领导觉得"看不见" （</w:t>
      </w:r>
      <w:r>
        <w:rPr>
          <w:rFonts w:ascii="Calibri" w:hAnsi="Calibri" w:eastAsia="宋体"/>
          <w:b/>
          <w:color w:val="B06A00"/>
          <w:sz w:val="21"/>
        </w:rPr>
        <w:t>事件驱动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C. 领导参观了别的单位，觉得那块大屏好（</w:t>
      </w:r>
      <w:r>
        <w:rPr>
          <w:rFonts w:ascii="Calibri" w:hAnsi="Calibri" w:eastAsia="宋体"/>
          <w:b/>
          <w:color w:val="B06A00"/>
          <w:sz w:val="21"/>
        </w:rPr>
        <w:t>面子驱动，也是真需求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D. 领导随口一说（</w:t>
      </w:r>
      <w:r>
        <w:rPr>
          <w:rFonts w:ascii="Calibri" w:hAnsi="Calibri" w:eastAsia="宋体"/>
          <w:b/>
          <w:color w:val="B06A00"/>
          <w:sz w:val="21"/>
        </w:rPr>
        <w:t>伪需求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你要继续问：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"是上面有文件要求，还是咱们自己规划的？"（</w:t>
      </w:r>
      <w:r>
        <w:rPr>
          <w:rFonts w:ascii="Calibri" w:hAnsi="Calibri" w:eastAsia="宋体"/>
          <w:b/>
          <w:color w:val="B06A00"/>
          <w:sz w:val="21"/>
        </w:rPr>
        <w:t>分辨 A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"需要跟上级平台对接吗？对接哪个？"（</w:t>
      </w:r>
      <w:r>
        <w:rPr>
          <w:rFonts w:ascii="Calibri" w:hAnsi="Calibri" w:eastAsia="宋体"/>
          <w:b/>
          <w:color w:val="B06A00"/>
          <w:sz w:val="21"/>
        </w:rPr>
        <w:t>这决定技术方案和竞争格局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"领导主要想看到什么？"（</w:t>
      </w:r>
      <w:r>
        <w:rPr>
          <w:rFonts w:ascii="Calibri" w:hAnsi="Calibri" w:eastAsia="宋体"/>
          <w:b/>
          <w:color w:val="B06A00"/>
          <w:sz w:val="21"/>
        </w:rPr>
        <w:t>摸清真实诉求 —— 往往是"能汇报"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"咱们现在有多少台安全设备？日志都在哪？"（</w:t>
      </w:r>
      <w:r>
        <w:rPr>
          <w:rFonts w:ascii="Calibri" w:hAnsi="Calibri" w:eastAsia="宋体"/>
          <w:b/>
          <w:color w:val="B06A00"/>
          <w:sz w:val="21"/>
        </w:rPr>
        <w:t>判断成熟度，够不够格上平台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"这个事是哪位领导在推？信息中心怎么看？"（</w:t>
      </w:r>
      <w:r>
        <w:rPr>
          <w:rFonts w:ascii="Calibri" w:hAnsi="Calibri" w:eastAsia="宋体"/>
          <w:b/>
          <w:color w:val="B06A00"/>
          <w:sz w:val="21"/>
        </w:rPr>
        <w:t>决策链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"有没有初步的预算范围？打算什么时候建？"</w:t>
      </w:r>
    </w:p>
    <w:p>
      <w:r>
        <w:rPr>
          <w:rFonts w:ascii="Calibri" w:hAnsi="Calibri" w:eastAsia="宋体"/>
          <w:b/>
          <w:color w:val="B06A00"/>
          <w:sz w:val="21"/>
        </w:rPr>
        <w:t>你要判断（用 Day 12 的成熟度标准）：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设备少、人少 → </w:t>
      </w:r>
      <w:r>
        <w:rPr>
          <w:rFonts w:ascii="Calibri" w:hAnsi="Calibri" w:eastAsia="宋体"/>
          <w:b/>
          <w:color w:val="B06A00"/>
          <w:sz w:val="21"/>
        </w:rPr>
        <w:t>硬推平台会烂尾</w:t>
      </w:r>
      <w:r>
        <w:rPr>
          <w:rFonts w:ascii="Calibri" w:hAnsi="Calibri" w:eastAsia="宋体"/>
          <w:b w:val="0"/>
          <w:sz w:val="21"/>
        </w:rPr>
        <w:t>，先推基础建设 + 小平台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设备多、有上级要求 → </w:t>
      </w:r>
      <w:r>
        <w:rPr>
          <w:rFonts w:ascii="Calibri" w:hAnsi="Calibri" w:eastAsia="宋体"/>
          <w:b/>
          <w:color w:val="B06A00"/>
          <w:sz w:val="21"/>
        </w:rPr>
        <w:t>真项目，100 万+，值得重点投入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只是领导随口说 → </w:t>
      </w:r>
      <w:r>
        <w:rPr>
          <w:rFonts w:ascii="Calibri" w:hAnsi="Calibri" w:eastAsia="宋体"/>
          <w:b/>
          <w:color w:val="B06A00"/>
          <w:sz w:val="21"/>
        </w:rPr>
        <w:t>做引导，组织参观标杆客户</w:t>
      </w:r>
    </w:p>
    <w:p>
      <w:r>
        <w:rPr>
          <w:rFonts w:ascii="Calibri" w:hAnsi="Calibri" w:eastAsia="宋体"/>
          <w:b/>
          <w:color w:val="B06A00"/>
          <w:sz w:val="21"/>
        </w:rPr>
        <w:t>下一步动作：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找到那份</w:t>
      </w:r>
      <w:r>
        <w:rPr>
          <w:rFonts w:ascii="Calibri" w:hAnsi="Calibri" w:eastAsia="宋体"/>
          <w:b/>
          <w:color w:val="B06A00"/>
          <w:sz w:val="21"/>
        </w:rPr>
        <w:t>上级文件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组织</w:t>
      </w:r>
      <w:r>
        <w:rPr>
          <w:rFonts w:ascii="Calibri" w:hAnsi="Calibri" w:eastAsia="宋体"/>
          <w:b/>
          <w:color w:val="B06A00"/>
          <w:sz w:val="21"/>
        </w:rPr>
        <w:t>参观已建成的兄弟单位</w:t>
      </w:r>
      <w:r>
        <w:rPr>
          <w:rFonts w:ascii="Calibri" w:hAnsi="Calibri" w:eastAsia="宋体"/>
          <w:b w:val="0"/>
          <w:sz w:val="21"/>
        </w:rPr>
        <w:t>（对政府客户杀伤力最大）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提供</w:t>
      </w:r>
      <w:r>
        <w:rPr>
          <w:rFonts w:ascii="Calibri" w:hAnsi="Calibri" w:eastAsia="宋体"/>
          <w:b/>
          <w:color w:val="B06A00"/>
          <w:sz w:val="21"/>
        </w:rPr>
        <w:t>行业建设方案白皮书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准备一版"领导视角"的大屏演示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🔍 客户说：「最近被通报有漏洞」</w:t>
      </w:r>
    </w:p>
    <w:p>
      <w:r>
        <w:rPr>
          <w:rFonts w:ascii="Calibri" w:hAnsi="Calibri" w:eastAsia="宋体"/>
          <w:b/>
          <w:color w:val="B06A00"/>
          <w:sz w:val="21"/>
        </w:rPr>
        <w:t>这是最高价值的一句话。事件驱动，钱快、决策快。</w:t>
      </w:r>
    </w:p>
    <w:p>
      <w:r>
        <w:rPr>
          <w:rFonts w:ascii="Calibri" w:hAnsi="Calibri" w:eastAsia="宋体"/>
          <w:b/>
          <w:color w:val="B06A00"/>
          <w:sz w:val="21"/>
        </w:rPr>
        <w:t>你要继续问：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"哪个单位通报的？"（网信办/通管局/上级主管部门 → </w:t>
      </w:r>
      <w:r>
        <w:rPr>
          <w:rFonts w:ascii="Calibri" w:hAnsi="Calibri" w:eastAsia="宋体"/>
          <w:b/>
          <w:color w:val="B06A00"/>
          <w:sz w:val="21"/>
        </w:rPr>
        <w:t>决定严重程度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"限多长时间整改？"（</w:t>
      </w:r>
      <w:r>
        <w:rPr>
          <w:rFonts w:ascii="Calibri" w:hAnsi="Calibri" w:eastAsia="宋体"/>
          <w:b/>
          <w:color w:val="B06A00"/>
          <w:sz w:val="21"/>
        </w:rPr>
        <w:t>时间越短机会越急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"是哪类问题？网站漏洞还是别的？"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"现在整改到什么程度了？谁在弄？"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"领导那边怎么说？"（</w:t>
      </w:r>
      <w:r>
        <w:rPr>
          <w:rFonts w:ascii="Calibri" w:hAnsi="Calibri" w:eastAsia="宋体"/>
          <w:b/>
          <w:color w:val="B06A00"/>
          <w:sz w:val="21"/>
        </w:rPr>
        <w:t>判断重视程度和预算可能性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你要判断：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通报层级越高 + 期限越短 → </w:t>
      </w:r>
      <w:r>
        <w:rPr>
          <w:rFonts w:ascii="Calibri" w:hAnsi="Calibri" w:eastAsia="宋体"/>
          <w:b/>
          <w:color w:val="B06A00"/>
          <w:sz w:val="21"/>
        </w:rPr>
        <w:t>越有可能走应急采购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客户自己搞不定 → </w:t>
      </w:r>
      <w:r>
        <w:rPr>
          <w:rFonts w:ascii="Calibri" w:hAnsi="Calibri" w:eastAsia="宋体"/>
          <w:b/>
          <w:color w:val="B06A00"/>
          <w:sz w:val="21"/>
        </w:rPr>
        <w:t>你的机会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已经修完了 → </w:t>
      </w:r>
      <w:r>
        <w:rPr>
          <w:rFonts w:ascii="Calibri" w:hAnsi="Calibri" w:eastAsia="宋体"/>
          <w:b/>
          <w:color w:val="B06A00"/>
          <w:sz w:val="21"/>
        </w:rPr>
        <w:t>切换到"防止再犯"的长期方案</w:t>
      </w:r>
    </w:p>
    <w:p>
      <w:r>
        <w:rPr>
          <w:rFonts w:ascii="Calibri" w:hAnsi="Calibri" w:eastAsia="宋体"/>
          <w:b/>
          <w:color w:val="B06A00"/>
          <w:sz w:val="21"/>
        </w:rPr>
        <w:t>下一步动作（记住 Day 10 的黄金 48 小时）：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当天/次日到现场</w:t>
      </w:r>
      <w:r>
        <w:rPr>
          <w:rFonts w:ascii="Calibri" w:hAnsi="Calibri" w:eastAsia="宋体"/>
          <w:b w:val="0"/>
          <w:sz w:val="21"/>
        </w:rPr>
        <w:t>，先帮忙灭火，不谈钱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帮客户起草</w:t>
      </w:r>
      <w:r>
        <w:rPr>
          <w:rFonts w:ascii="Calibri" w:hAnsi="Calibri" w:eastAsia="宋体"/>
          <w:b/>
          <w:color w:val="B06A00"/>
          <w:sz w:val="21"/>
        </w:rPr>
        <w:t>整改情况说明</w:t>
      </w:r>
      <w:r>
        <w:rPr>
          <w:rFonts w:ascii="Calibri" w:hAnsi="Calibri" w:eastAsia="宋体"/>
          <w:b w:val="0"/>
          <w:sz w:val="21"/>
        </w:rPr>
        <w:t>的技术部分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报告里点出"</w:t>
      </w:r>
      <w:r>
        <w:rPr>
          <w:rFonts w:ascii="Calibri" w:hAnsi="Calibri" w:eastAsia="宋体"/>
          <w:b/>
          <w:color w:val="B06A00"/>
          <w:sz w:val="21"/>
        </w:rPr>
        <w:t>同类风险还有 N 个，人工修补不可持续</w:t>
      </w:r>
      <w:r>
        <w:rPr>
          <w:rFonts w:ascii="Calibri" w:hAnsi="Calibri" w:eastAsia="宋体"/>
          <w:b w:val="0"/>
          <w:sz w:val="21"/>
        </w:rPr>
        <w:t>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拆成两笔：</w:t>
      </w:r>
      <w:r>
        <w:rPr>
          <w:rFonts w:ascii="Calibri" w:hAnsi="Calibri" w:eastAsia="宋体"/>
          <w:b/>
          <w:color w:val="B06A00"/>
          <w:sz w:val="21"/>
        </w:rPr>
        <w:t>应急采购（现在）+ 系统整改（下半年预算）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🔍 客户说：「预算还有几十万」</w:t>
      </w:r>
    </w:p>
    <w:p>
      <w:r>
        <w:rPr>
          <w:rFonts w:ascii="Calibri" w:hAnsi="Calibri" w:eastAsia="宋体"/>
          <w:b/>
          <w:color w:val="B06A00"/>
          <w:sz w:val="21"/>
        </w:rPr>
        <w:t>这句话是"半个承诺"。客户主动说预算，说明他在考虑你。</w:t>
      </w:r>
    </w:p>
    <w:p>
      <w:r>
        <w:rPr>
          <w:rFonts w:ascii="Calibri" w:hAnsi="Calibri" w:eastAsia="宋体"/>
          <w:b/>
          <w:color w:val="B06A00"/>
          <w:sz w:val="21"/>
        </w:rPr>
        <w:t>你要继续问：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"这笔钱是走哪个科目？"（</w:t>
      </w:r>
      <w:r>
        <w:rPr>
          <w:rFonts w:ascii="Calibri" w:hAnsi="Calibri" w:eastAsia="宋体"/>
          <w:b/>
          <w:color w:val="B06A00"/>
          <w:sz w:val="21"/>
        </w:rPr>
        <w:t>验证真实性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"什么时候之前要花完？"（</w:t>
      </w:r>
      <w:r>
        <w:rPr>
          <w:rFonts w:ascii="Calibri" w:hAnsi="Calibri" w:eastAsia="宋体"/>
          <w:b/>
          <w:color w:val="B06A00"/>
          <w:sz w:val="21"/>
        </w:rPr>
        <w:t>判断紧迫度 —— 如果是年底，你的机会很大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"这几十万是专门给安全的，还是信息化整体的一部分？"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"领导对这笔钱有没有明确的方向？"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"如果分成几块，您觉得哪块最急？"（</w:t>
      </w:r>
      <w:r>
        <w:rPr>
          <w:rFonts w:ascii="Calibri" w:hAnsi="Calibri" w:eastAsia="宋体"/>
          <w:b/>
          <w:color w:val="B06A00"/>
          <w:sz w:val="21"/>
        </w:rPr>
        <w:t>引导他自己排优先级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你要判断：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年底 + 必须花完 → </w:t>
      </w:r>
      <w:r>
        <w:rPr>
          <w:rFonts w:ascii="Calibri" w:hAnsi="Calibri" w:eastAsia="宋体"/>
          <w:b/>
          <w:color w:val="B06A00"/>
          <w:sz w:val="21"/>
        </w:rPr>
        <w:t>速度是关键，方案要简单可落地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没有明确方向 → </w:t>
      </w:r>
      <w:r>
        <w:rPr>
          <w:rFonts w:ascii="Calibri" w:hAnsi="Calibri" w:eastAsia="宋体"/>
          <w:b/>
          <w:color w:val="B06A00"/>
          <w:sz w:val="21"/>
        </w:rPr>
        <w:t>你的引导空间最大，赶紧出方案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已有明确方向 → </w:t>
      </w:r>
      <w:r>
        <w:rPr>
          <w:rFonts w:ascii="Calibri" w:hAnsi="Calibri" w:eastAsia="宋体"/>
          <w:b/>
          <w:color w:val="B06A00"/>
          <w:sz w:val="21"/>
        </w:rPr>
        <w:t>判断是不是别人引导的（可能已有主导方）</w:t>
      </w:r>
    </w:p>
    <w:p>
      <w:r>
        <w:rPr>
          <w:rFonts w:ascii="Calibri" w:hAnsi="Calibri" w:eastAsia="宋体"/>
          <w:b/>
          <w:color w:val="B06A00"/>
          <w:sz w:val="21"/>
        </w:rPr>
        <w:t>⚠️ 新人陷阱</w:t>
      </w:r>
      <w:r>
        <w:rPr>
          <w:rFonts w:ascii="Calibri" w:hAnsi="Calibri" w:eastAsia="宋体"/>
          <w:b w:val="0"/>
          <w:sz w:val="21"/>
        </w:rPr>
        <w:t>：客户说"有几十万"，</w:t>
      </w:r>
      <w:r>
        <w:rPr>
          <w:rFonts w:ascii="Calibri" w:hAnsi="Calibri" w:eastAsia="宋体"/>
          <w:b/>
          <w:color w:val="B06A00"/>
          <w:sz w:val="21"/>
        </w:rPr>
        <w:t>不代表这钱是给你的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必须继续验证</w:t>
      </w:r>
      <w:r>
        <w:rPr>
          <w:rFonts w:ascii="Calibri" w:hAnsi="Calibri" w:eastAsia="宋体"/>
          <w:b w:val="0"/>
          <w:sz w:val="21"/>
        </w:rPr>
        <w:t>：这笔钱走什么采购方式？有没有其他家在跟？谁定的方向？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🔍 客户说：「我们准备做数据安全」</w:t>
      </w:r>
    </w:p>
    <w:p>
      <w:r>
        <w:rPr>
          <w:rFonts w:ascii="Calibri" w:hAnsi="Calibri" w:eastAsia="宋体"/>
          <w:b/>
          <w:color w:val="B06A00"/>
          <w:sz w:val="21"/>
        </w:rPr>
        <w:t>背后可能是：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A. 上级下发数据安全检查/分类分级要求（</w:t>
      </w:r>
      <w:r>
        <w:rPr>
          <w:rFonts w:ascii="Calibri" w:hAnsi="Calibri" w:eastAsia="宋体"/>
          <w:b/>
          <w:color w:val="B06A00"/>
          <w:sz w:val="21"/>
        </w:rPr>
        <w:t>合规，最常见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B. 发生过数据泄露或被举报（</w:t>
      </w:r>
      <w:r>
        <w:rPr>
          <w:rFonts w:ascii="Calibri" w:hAnsi="Calibri" w:eastAsia="宋体"/>
          <w:b/>
          <w:color w:val="B06A00"/>
          <w:sz w:val="21"/>
        </w:rPr>
        <w:t>事件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C. 要建数据共享平台/开放数据（</w:t>
      </w:r>
      <w:r>
        <w:rPr>
          <w:rFonts w:ascii="Calibri" w:hAnsi="Calibri" w:eastAsia="宋体"/>
          <w:b/>
          <w:color w:val="B06A00"/>
          <w:sz w:val="21"/>
        </w:rPr>
        <w:t>业务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D. 领导听了个会，觉得要重视（</w:t>
      </w:r>
      <w:r>
        <w:rPr>
          <w:rFonts w:ascii="Calibri" w:hAnsi="Calibri" w:eastAsia="宋体"/>
          <w:b/>
          <w:color w:val="B06A00"/>
          <w:sz w:val="21"/>
        </w:rPr>
        <w:t>早期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你要继续问（回顾 Day 13 的 8 问）：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"是上级有要求，还是咱们自己规划的？有文件吗？"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"咱们做过数据分类分级吗？"（</w:t>
      </w:r>
      <w:r>
        <w:rPr>
          <w:rFonts w:ascii="Calibri" w:hAnsi="Calibri" w:eastAsia="宋体"/>
          <w:b/>
          <w:color w:val="B06A00"/>
          <w:sz w:val="21"/>
        </w:rPr>
        <w:t>没做过 = 咨询项目机会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"主要担心哪部分数据？"（</w:t>
      </w:r>
      <w:r>
        <w:rPr>
          <w:rFonts w:ascii="Calibri" w:hAnsi="Calibri" w:eastAsia="宋体"/>
          <w:b/>
          <w:color w:val="B06A00"/>
          <w:sz w:val="21"/>
        </w:rPr>
        <w:t>找到真正的痛点系统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"数据要不要共享给其他单位？"（</w:t>
      </w:r>
      <w:r>
        <w:rPr>
          <w:rFonts w:ascii="Calibri" w:hAnsi="Calibri" w:eastAsia="宋体"/>
          <w:b/>
          <w:color w:val="B06A00"/>
          <w:sz w:val="21"/>
        </w:rPr>
        <w:t>API/共享安全机会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"这事谁牵头？信息中心还是业务部门？"（</w:t>
      </w:r>
      <w:r>
        <w:rPr>
          <w:rFonts w:ascii="Calibri" w:hAnsi="Calibri" w:eastAsia="宋体"/>
          <w:b/>
          <w:color w:val="B06A00"/>
          <w:sz w:val="21"/>
        </w:rPr>
        <w:t>数据安全常常是业务部门牵头，这跟传统安全不同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"有没有出过数据方面的问题？"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"预算是走安全的还是走数据治理的？"（</w:t>
      </w:r>
      <w:r>
        <w:rPr>
          <w:rFonts w:ascii="Calibri" w:hAnsi="Calibri" w:eastAsia="宋体"/>
          <w:b/>
          <w:color w:val="B06A00"/>
          <w:sz w:val="21"/>
        </w:rPr>
        <w:t>很重要 —— 数据治理的盘子往往更大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"打算什么时候启动？"</w:t>
      </w:r>
    </w:p>
    <w:p>
      <w:r>
        <w:rPr>
          <w:rFonts w:ascii="Calibri" w:hAnsi="Calibri" w:eastAsia="宋体"/>
          <w:b/>
          <w:color w:val="B06A00"/>
          <w:sz w:val="21"/>
        </w:rPr>
        <w:t>下一步动作：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建议从</w:t>
      </w:r>
      <w:r>
        <w:rPr>
          <w:rFonts w:ascii="Calibri" w:hAnsi="Calibri" w:eastAsia="宋体"/>
          <w:b/>
          <w:color w:val="B06A00"/>
          <w:sz w:val="21"/>
        </w:rPr>
        <w:t>数据安全合规评估 + 分类分级</w:t>
      </w:r>
      <w:r>
        <w:rPr>
          <w:rFonts w:ascii="Calibri" w:hAnsi="Calibri" w:eastAsia="宋体"/>
          <w:b w:val="0"/>
          <w:sz w:val="21"/>
        </w:rPr>
        <w:t>切入（</w:t>
      </w:r>
      <w:r>
        <w:rPr>
          <w:rFonts w:ascii="Calibri" w:hAnsi="Calibri" w:eastAsia="宋体"/>
          <w:b/>
          <w:color w:val="B06A00"/>
          <w:sz w:val="21"/>
        </w:rPr>
        <w:t>先卖咨询，拿到定义问题的权力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找到上级下发的文件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注意：</w:t>
      </w:r>
      <w:r>
        <w:rPr>
          <w:rFonts w:ascii="Calibri" w:hAnsi="Calibri" w:eastAsia="宋体"/>
          <w:b/>
          <w:color w:val="B06A00"/>
          <w:sz w:val="21"/>
        </w:rPr>
        <w:t>牵头方可能是业务部门或数据局</w:t>
      </w:r>
      <w:r>
        <w:rPr>
          <w:rFonts w:ascii="Calibri" w:hAnsi="Calibri" w:eastAsia="宋体"/>
          <w:b w:val="0"/>
          <w:sz w:val="21"/>
        </w:rPr>
        <w:t>，别只盯信息中心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真实场景：同一句话，两个销售的不同结局</w:t>
      </w:r>
    </w:p>
    <w:p>
      <w:r>
        <w:rPr>
          <w:rFonts w:ascii="Calibri" w:hAnsi="Calibri" w:eastAsia="宋体"/>
          <w:b w:val="0"/>
          <w:sz w:val="21"/>
        </w:rPr>
        <w:t>客户在电话里说："我们今年可能要做等保。"</w:t>
      </w:r>
    </w:p>
    <w:p>
      <w:r>
        <w:rPr>
          <w:rFonts w:ascii="Calibri" w:hAnsi="Calibri" w:eastAsia="宋体"/>
          <w:b/>
          <w:color w:val="B06A00"/>
          <w:sz w:val="21"/>
        </w:rPr>
        <w:t>销售 A 的反应：</w:t>
      </w:r>
    </w:p>
    <w:p>
      <w:r>
        <w:rPr>
          <w:rFonts w:ascii="Calibri" w:hAnsi="Calibri" w:eastAsia="宋体"/>
          <w:b w:val="0"/>
          <w:sz w:val="21"/>
        </w:rPr>
        <w:t>"好的好的，我们等保做得很多，我把资料和案例发给您。"</w:t>
      </w:r>
    </w:p>
    <w:p>
      <w:r>
        <w:rPr>
          <w:rFonts w:ascii="Calibri" w:hAnsi="Calibri" w:eastAsia="宋体"/>
          <w:b w:val="0"/>
          <w:sz w:val="21"/>
        </w:rPr>
        <w:t>→ 发了一堆 PPT，客户回了个"好的"。三个月后听说项目招标了，他连公告都没看到。</w:t>
      </w:r>
    </w:p>
    <w:p>
      <w:r>
        <w:rPr>
          <w:rFonts w:ascii="Calibri" w:hAnsi="Calibri" w:eastAsia="宋体"/>
          <w:b/>
          <w:color w:val="B06A00"/>
          <w:sz w:val="21"/>
        </w:rPr>
        <w:t>销售 B 的反应：</w:t>
      </w:r>
    </w:p>
    <w:p>
      <w:r>
        <w:rPr>
          <w:rFonts w:ascii="Calibri" w:hAnsi="Calibri" w:eastAsia="宋体"/>
          <w:b w:val="0"/>
          <w:sz w:val="21"/>
        </w:rPr>
        <w:t>"张科长，是新系统第一次定级，还是到期复测啊？"</w:t>
      </w:r>
    </w:p>
    <w:p>
      <w:r>
        <w:rPr>
          <w:rFonts w:ascii="Calibri" w:hAnsi="Calibri" w:eastAsia="宋体"/>
          <w:b w:val="0"/>
          <w:sz w:val="21"/>
        </w:rPr>
        <w:t>→ "有两个新系统要定级，另外老的那个要复测。"</w:t>
      </w:r>
    </w:p>
    <w:p>
      <w:r>
        <w:rPr>
          <w:rFonts w:ascii="Calibri" w:hAnsi="Calibri" w:eastAsia="宋体"/>
          <w:b w:val="0"/>
          <w:sz w:val="21"/>
        </w:rPr>
        <w:t>"新系统定几级？"→ "一个三级一个二级。"</w:t>
      </w:r>
    </w:p>
    <w:p>
      <w:r>
        <w:rPr>
          <w:rFonts w:ascii="Calibri" w:hAnsi="Calibri" w:eastAsia="宋体"/>
          <w:b w:val="0"/>
          <w:sz w:val="21"/>
        </w:rPr>
        <w:t>"测评机构定了吗？"→ "还没，正在选。"</w:t>
      </w:r>
    </w:p>
    <w:p>
      <w:r>
        <w:rPr>
          <w:rFonts w:ascii="Calibri" w:hAnsi="Calibri" w:eastAsia="宋体"/>
          <w:b w:val="0"/>
          <w:sz w:val="21"/>
        </w:rPr>
        <w:t>"哦，那我这边有几家合作过的测评机构，回头我把联系方式给您，您可以对比一下。"（</w:t>
      </w:r>
      <w:r>
        <w:rPr>
          <w:rFonts w:ascii="Calibri" w:hAnsi="Calibri" w:eastAsia="宋体"/>
          <w:b/>
          <w:color w:val="B06A00"/>
          <w:sz w:val="21"/>
        </w:rPr>
        <w:t>给价值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 w:val="0"/>
          <w:sz w:val="21"/>
        </w:rPr>
        <w:t>"对了，老系统上次测评的不符合项都整改完了吗？"→ "没有…还剩七八项吧，一直没顾上。"</w:t>
      </w:r>
    </w:p>
    <w:p>
      <w:r>
        <w:rPr>
          <w:rFonts w:ascii="Calibri" w:hAnsi="Calibri" w:eastAsia="宋体"/>
          <w:b w:val="0"/>
          <w:sz w:val="21"/>
        </w:rPr>
        <w:t>"那这次复测可能还是过不了。要不这样，我下周过去，帮您把这三个系统的情况一起捋一捋，做个整改清单，您看行吗？"（</w:t>
      </w:r>
      <w:r>
        <w:rPr>
          <w:rFonts w:ascii="Calibri" w:hAnsi="Calibri" w:eastAsia="宋体"/>
          <w:b/>
          <w:color w:val="B06A00"/>
          <w:sz w:val="21"/>
        </w:rPr>
        <w:t>留作业 + 约见面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一周后</w:t>
      </w:r>
      <w:r>
        <w:rPr>
          <w:rFonts w:ascii="Calibri" w:hAnsi="Calibri" w:eastAsia="宋体"/>
          <w:b w:val="0"/>
          <w:sz w:val="21"/>
        </w:rPr>
        <w:t>：B 带售前上门，做完差距分析，</w:t>
      </w:r>
      <w:r>
        <w:rPr>
          <w:rFonts w:ascii="Calibri" w:hAnsi="Calibri" w:eastAsia="宋体"/>
          <w:b/>
          <w:color w:val="B06A00"/>
          <w:sz w:val="21"/>
        </w:rPr>
        <w:t>同时拿到了三个系统的完整情况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一个月后</w:t>
      </w:r>
      <w:r>
        <w:rPr>
          <w:rFonts w:ascii="Calibri" w:hAnsi="Calibri" w:eastAsia="宋体"/>
          <w:b w:val="0"/>
          <w:sz w:val="21"/>
        </w:rPr>
        <w:t>：客户按 B 的清单做预算申报，</w:t>
      </w:r>
      <w:r>
        <w:rPr>
          <w:rFonts w:ascii="Calibri" w:hAnsi="Calibri" w:eastAsia="宋体"/>
          <w:b/>
          <w:color w:val="B06A00"/>
          <w:sz w:val="21"/>
        </w:rPr>
        <w:t>报了 92 万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四个月后</w:t>
      </w:r>
      <w:r>
        <w:rPr>
          <w:rFonts w:ascii="Calibri" w:hAnsi="Calibri" w:eastAsia="宋体"/>
          <w:b w:val="0"/>
          <w:sz w:val="21"/>
        </w:rPr>
        <w:t>：B 中标 88 万。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两个销售的差距不在能力，在于"听到一句话之后问了几个问题"。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A 问了 0 个，B 问了 5 个。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1｜五句话拆解（写下来）</w:t>
      </w:r>
    </w:p>
    <w:p>
      <w:r>
        <w:rPr>
          <w:rFonts w:ascii="Calibri" w:hAnsi="Calibri" w:eastAsia="宋体"/>
          <w:b w:val="0"/>
          <w:sz w:val="21"/>
        </w:rPr>
        <w:t>把今天的五句客户原话，各自的"追问清单 + 判断标准 + 下一步动作"整理成一张速查卡。</w:t>
      </w:r>
    </w:p>
    <w:p>
      <w:r>
        <w:rPr>
          <w:rFonts w:ascii="Calibri" w:hAnsi="Calibri" w:eastAsia="宋体"/>
          <w:b/>
          <w:color w:val="B06A00"/>
          <w:sz w:val="21"/>
        </w:rPr>
        <w:t>训练 2｜情景对练（跟我练）</w:t>
      </w:r>
    </w:p>
    <w:p>
      <w:r>
        <w:rPr>
          <w:rFonts w:ascii="Calibri" w:hAnsi="Calibri" w:eastAsia="宋体"/>
          <w:b w:val="0"/>
          <w:sz w:val="21"/>
        </w:rPr>
        <w:t>我扮客户，随机说出以下某一句，你现场追问，我按真实客户的方式回答（有时含糊、有时敷衍）：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"我们最近要做等保"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"领导要求做态势感知"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"最近被通报有漏洞"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"预算还有几十万"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"我们准备做数据安全"</w:t>
      </w:r>
    </w:p>
    <w:p>
      <w:r>
        <w:rPr>
          <w:rFonts w:ascii="Calibri" w:hAnsi="Calibri" w:eastAsia="宋体"/>
          <w:b/>
          <w:color w:val="B06A00"/>
          <w:sz w:val="21"/>
        </w:rPr>
        <w:t>评估标准</w:t>
      </w:r>
      <w:r>
        <w:rPr>
          <w:rFonts w:ascii="Calibri" w:hAnsi="Calibri" w:eastAsia="宋体"/>
          <w:b w:val="0"/>
          <w:sz w:val="21"/>
        </w:rPr>
        <w:t>：追问了几个？有没有跑偏？最后有没有约到下一步？</w:t>
      </w:r>
    </w:p>
    <w:p>
      <w:r>
        <w:rPr>
          <w:rFonts w:ascii="Calibri" w:hAnsi="Calibri" w:eastAsia="宋体"/>
          <w:b/>
          <w:color w:val="B06A00"/>
          <w:sz w:val="21"/>
        </w:rPr>
        <w:t>训练 3｜自己再加五句</w:t>
      </w:r>
    </w:p>
    <w:p>
      <w:r>
        <w:rPr>
          <w:rFonts w:ascii="Calibri" w:hAnsi="Calibri" w:eastAsia="宋体"/>
          <w:b w:val="0"/>
          <w:sz w:val="21"/>
        </w:rPr>
        <w:t>写出你觉得客户还可能说的 5 句话，各自做一遍四步拆解。</w:t>
      </w:r>
    </w:p>
    <w:p>
      <w:r>
        <w:rPr>
          <w:rFonts w:ascii="Calibri" w:hAnsi="Calibri" w:eastAsia="宋体"/>
          <w:b w:val="0"/>
          <w:sz w:val="21"/>
        </w:rPr>
        <w:t>（提示："我们打算上云""明年要做信创改造""我们系统要重建""这块外包给厂商了""领导让我们先调研一下"）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需求挖掘的四步框架是什么？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"我们要做等保"，你要问的六个问题是什么？哪个是杀手锏？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"被通报"之后，销售的黄金动作是什么？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客户说"预算还有几十万"，为什么不能高兴太早？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数据安全项目为什么要特别注意"谁牵头"？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驱动力判断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先分清合规/事件/业务，后面所有动作都基于此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杀手锏问题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"上次的不符合项整改完了吗" —— 几乎必然暴露缺口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应急采购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被通报后走的快速采购通道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预算科目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这笔钱从哪出。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验证真实性的第一关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数据治理预算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比安全预算大得多的盘子，数据安全可以从这里出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牵头方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谁在推这个项目。数据安全常由业务部门/数据局牵头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引导空间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客户还没定方向时，你能施加影响的余地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半个承诺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客户主动说预算，说明在考虑你，但还没定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听到一句话，走四步：驱动力 → 真实性 → 决策链 → 下一步。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"上次不符合项整改完了吗"是万能杀手锏。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销售的差距就在"听到一句话之后问了几个问题"。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客户：「我们领导让我们先调研一下，你有什么建议？」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《五句客户原话拆解速查卡》（追问+判断+行动）+ 自己扩写的 5 句。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24｜两套语言：跟技术聊 vs 跟领导聊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为什么必须有两套语言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技术人员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领导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他关心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怎么实现、好不好用、麻不麻烦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要不要做、值不值、能不能交代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他的判断标准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技术合理性、可维护性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风险、合规、成果、上级评价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他听到"横向移动"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懂，能跟你讨论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不懂，且会觉得你不专业</w:t>
            </w:r>
            <w:r>
              <w:rPr>
                <w:rFonts w:ascii="Calibri" w:hAnsi="Calibri" w:eastAsia="宋体"/>
                <w:b w:val="0"/>
                <w:sz w:val="19"/>
              </w:rPr>
              <w:t>（因为你不会说人话）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说错的代价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被认为"不懂装懂"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被认为"沟通不了"，直接出局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新人最常见的死法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用技术语言跟领导讲，用领导语言跟技术讲。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前者让领导觉得你云里雾里，后者让技术觉得你在忽悠。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技术语言的三条原则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不懂就说不懂，带售前来</w:t>
      </w:r>
      <w:r>
        <w:rPr>
          <w:rFonts w:ascii="Calibri" w:hAnsi="Calibri" w:eastAsia="宋体"/>
          <w:b w:val="0"/>
          <w:sz w:val="21"/>
        </w:rPr>
        <w:t xml:space="preserve"> —— 技术人员最反感"不懂装懂"，但很欣赏"诚实 + 靠谱"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"这个我不太确定，我记一下，回去问我们的工程师，明天给您准确答复。"（</w:t>
      </w:r>
      <w:r>
        <w:rPr>
          <w:rFonts w:ascii="Calibri" w:hAnsi="Calibri" w:eastAsia="宋体"/>
          <w:b/>
          <w:color w:val="B06A00"/>
          <w:sz w:val="21"/>
        </w:rPr>
        <w:t>然后一定要明天给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40"/>
      </w:pP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多问少讲</w:t>
      </w:r>
      <w:r>
        <w:rPr>
          <w:rFonts w:ascii="Calibri" w:hAnsi="Calibri" w:eastAsia="宋体"/>
          <w:b w:val="0"/>
          <w:sz w:val="21"/>
        </w:rPr>
        <w:t xml:space="preserve"> —— 你的角色是"把问题带回去"，不是"现场解答"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关注他的工作量</w:t>
      </w:r>
      <w:r>
        <w:rPr>
          <w:rFonts w:ascii="Calibri" w:hAnsi="Calibri" w:eastAsia="宋体"/>
          <w:b w:val="0"/>
          <w:sz w:val="21"/>
        </w:rPr>
        <w:t xml:space="preserve"> —— 技术人员最怕"新设备很难用、天天出问题、加班调"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打动技术的点常常是：</w:t>
      </w:r>
      <w:r>
        <w:rPr>
          <w:rFonts w:ascii="Calibri" w:hAnsi="Calibri" w:eastAsia="宋体"/>
          <w:b/>
          <w:color w:val="B06A00"/>
          <w:sz w:val="21"/>
        </w:rPr>
        <w:t>"这套东西上了之后，您日常要多花多少精力？我们能不能帮您接一部分？"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领导语言的四个框架（背下来）</w:t>
      </w:r>
    </w:p>
    <w:p>
      <w:r>
        <w:rPr>
          <w:rFonts w:ascii="Calibri" w:hAnsi="Calibri" w:eastAsia="宋体"/>
          <w:b/>
          <w:color w:val="B06A00"/>
          <w:sz w:val="21"/>
        </w:rPr>
        <w:t>框架 A：风险框架</w:t>
      </w:r>
      <w:r>
        <w:rPr>
          <w:rFonts w:ascii="Calibri" w:hAnsi="Calibri" w:eastAsia="宋体"/>
          <w:b w:val="0"/>
          <w:sz w:val="21"/>
        </w:rPr>
        <w:t>（对一把手/分管领导最有效）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"现在的情况是，一旦出事，</w:t>
      </w:r>
      <w:r>
        <w:rPr>
          <w:rFonts w:ascii="Calibri" w:hAnsi="Calibri" w:eastAsia="宋体"/>
          <w:b/>
          <w:color w:val="B06A00"/>
          <w:sz w:val="21"/>
        </w:rPr>
        <w:t>责任落在谁身上、要怎么向上交代</w:t>
      </w:r>
      <w:r>
        <w:rPr>
          <w:rFonts w:ascii="Calibri" w:hAnsi="Calibri" w:eastAsia="宋体"/>
          <w:b w:val="0"/>
          <w:sz w:val="21"/>
        </w:rPr>
        <w:t>，这是我们必须先想清楚的。"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框架 B：合规框架</w:t>
      </w:r>
      <w:r>
        <w:rPr>
          <w:rFonts w:ascii="Calibri" w:hAnsi="Calibri" w:eastAsia="宋体"/>
          <w:b w:val="0"/>
          <w:sz w:val="21"/>
        </w:rPr>
        <w:t>（最硬，最不容易被拒绝）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"这不是我们想不想做的问题，是</w:t>
      </w:r>
      <w:r>
        <w:rPr>
          <w:rFonts w:ascii="Calibri" w:hAnsi="Calibri" w:eastAsia="宋体"/>
          <w:b/>
          <w:color w:val="B06A00"/>
          <w:sz w:val="21"/>
        </w:rPr>
        <w:t>《网络安全法》和等保 2.0 的强制要求</w:t>
      </w:r>
      <w:r>
        <w:rPr>
          <w:rFonts w:ascii="Calibri" w:hAnsi="Calibri" w:eastAsia="宋体"/>
          <w:b w:val="0"/>
          <w:sz w:val="21"/>
        </w:rPr>
        <w:t>，不做属于不合规，检查是要通报的。"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框架 C：同行框架</w:t>
      </w:r>
      <w:r>
        <w:rPr>
          <w:rFonts w:ascii="Calibri" w:hAnsi="Calibri" w:eastAsia="宋体"/>
          <w:b w:val="0"/>
          <w:sz w:val="21"/>
        </w:rPr>
        <w:t>（对政府客户杀伤力最大）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"隔壁 XX 区去年就建了，省里去参观过。咱们这边如果今年不动，</w:t>
      </w:r>
      <w:r>
        <w:rPr>
          <w:rFonts w:ascii="Calibri" w:hAnsi="Calibri" w:eastAsia="宋体"/>
          <w:b/>
          <w:color w:val="B06A00"/>
          <w:sz w:val="21"/>
        </w:rPr>
        <w:t>明年考核的时候可能会比较被动</w:t>
      </w:r>
      <w:r>
        <w:rPr>
          <w:rFonts w:ascii="Calibri" w:hAnsi="Calibri" w:eastAsia="宋体"/>
          <w:b w:val="0"/>
          <w:sz w:val="21"/>
        </w:rPr>
        <w:t>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框架 D：成果框架</w:t>
      </w:r>
      <w:r>
        <w:rPr>
          <w:rFonts w:ascii="Calibri" w:hAnsi="Calibri" w:eastAsia="宋体"/>
          <w:b w:val="0"/>
          <w:sz w:val="21"/>
        </w:rPr>
        <w:t>（最高级，让领导觉得这事对他有好处）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"这个项目建完，是可以拿出去讲的——</w:t>
      </w:r>
      <w:r>
        <w:rPr>
          <w:rFonts w:ascii="Calibri" w:hAnsi="Calibri" w:eastAsia="宋体"/>
          <w:b/>
          <w:color w:val="B06A00"/>
          <w:sz w:val="21"/>
        </w:rPr>
        <w:t>有平台、有数据、有成效</w:t>
      </w:r>
      <w:r>
        <w:rPr>
          <w:rFonts w:ascii="Calibri" w:hAnsi="Calibri" w:eastAsia="宋体"/>
          <w:b w:val="0"/>
          <w:sz w:val="21"/>
        </w:rPr>
        <w:t>，年底总结和上级检查的时候，都是实打实的成绩。"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同一件事的两版表达（练习范本）</w:t>
      </w:r>
    </w:p>
    <w:p>
      <w:r>
        <w:rPr>
          <w:rFonts w:ascii="Calibri" w:hAnsi="Calibri" w:eastAsia="宋体"/>
          <w:b/>
          <w:color w:val="B06A00"/>
          <w:sz w:val="21"/>
        </w:rPr>
        <w:t>例 1：EDR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对技术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对领导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"EDR 基于行为检测，能发现无文件攻击和横向移动，支持一键隔离终端，跟你们现有杀毒可以共存，探针资源占用大概 3~5%"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"现在的病毒，杀毒软件很多是认不出来的。这套东西相当于给每台电脑装了监控，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就算病毒混进来了，只要它有异常动作，我们就能发现并且远程把这台机器隔离掉</w:t>
            </w:r>
            <w:r>
              <w:rPr>
                <w:rFonts w:ascii="Calibri" w:hAnsi="Calibri" w:eastAsia="宋体"/>
                <w:b w:val="0"/>
                <w:sz w:val="19"/>
              </w:rPr>
              <w:t>。去年 XX 单位中勒索，全院停了三天，我们做的就是防这个。"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例 2：态势感知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对技术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对领导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"平台做日志采集和范式化，做关联分析和告警降噪，支持资产测绘和威胁情报订阅，能对接你们现有的防火墙和 WAF"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"现在您单位的安全设备各管各的，出了事要一台台去翻。这个平台把它们全接起来，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一块屏上就能看到我们现在安不安全、有没有人在攻击我们</w:t>
            </w:r>
            <w:r>
              <w:rPr>
                <w:rFonts w:ascii="Calibri" w:hAnsi="Calibri" w:eastAsia="宋体"/>
                <w:b w:val="0"/>
                <w:sz w:val="19"/>
              </w:rPr>
              <w:t>。上级来检查、领导来视察，也能直接看、直接讲。"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例 3：等保整改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对技术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对领导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"对照三级要求，你们在安全区域边界、安全计算环境、安全管理中心这三块有 19 项不符合，需要补齐堡垒机、数据库审计、日志审计…"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"咱们上次测评有 19 项没达标。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按《网络安全法》，等保不达标是要担责的</w:t>
            </w:r>
            <w:r>
              <w:rPr>
                <w:rFonts w:ascii="Calibri" w:hAnsi="Calibri" w:eastAsia="宋体"/>
                <w:b w:val="0"/>
                <w:sz w:val="19"/>
              </w:rPr>
              <w:t>，而且今年复测如果还是过不了，可能会被通报。这次整改我们按最必要的来配，把该达标的先补上。"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5. 一个高级技巧：帮领导准备"向上汇报的话"</w:t>
      </w:r>
    </w:p>
    <w:p>
      <w:r>
        <w:rPr>
          <w:rFonts w:ascii="Calibri" w:hAnsi="Calibri" w:eastAsia="宋体"/>
          <w:b/>
          <w:color w:val="B06A00"/>
          <w:sz w:val="21"/>
        </w:rPr>
        <w:t>这是 Day 18 讲过的最高级销售动作。</w:t>
      </w:r>
    </w:p>
    <w:p>
      <w:r>
        <w:rPr>
          <w:rFonts w:ascii="Calibri" w:hAnsi="Calibri" w:eastAsia="宋体"/>
          <w:b w:val="0"/>
          <w:sz w:val="21"/>
        </w:rPr>
        <w:t>当你能帮客户领导写出他向</w:t>
      </w:r>
      <w:r>
        <w:rPr>
          <w:rFonts w:ascii="Calibri" w:hAnsi="Calibri" w:eastAsia="宋体"/>
          <w:b/>
          <w:color w:val="B06A00"/>
          <w:sz w:val="21"/>
        </w:rPr>
        <w:t>他的领导</w:t>
      </w:r>
      <w:r>
        <w:rPr>
          <w:rFonts w:ascii="Calibri" w:hAnsi="Calibri" w:eastAsia="宋体"/>
          <w:b w:val="0"/>
          <w:sz w:val="21"/>
        </w:rPr>
        <w:t>汇报的材料时，你已经赢了一半。</w:t>
      </w:r>
    </w:p>
    <w:p>
      <w:r>
        <w:rPr>
          <w:rFonts w:ascii="Calibri" w:hAnsi="Calibri" w:eastAsia="宋体"/>
          <w:b/>
          <w:color w:val="B06A00"/>
          <w:sz w:val="21"/>
        </w:rPr>
        <w:t>具体做法：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提供方案时，</w:t>
      </w:r>
      <w:r>
        <w:rPr>
          <w:rFonts w:ascii="Calibri" w:hAnsi="Calibri" w:eastAsia="宋体"/>
          <w:b/>
          <w:color w:val="B06A00"/>
          <w:sz w:val="21"/>
        </w:rPr>
        <w:t>附一份"汇报版"</w:t>
      </w:r>
      <w:r>
        <w:rPr>
          <w:rFonts w:ascii="Calibri" w:hAnsi="Calibri" w:eastAsia="宋体"/>
          <w:b w:val="0"/>
          <w:sz w:val="21"/>
        </w:rPr>
        <w:t>（3~5 页 PPT，纯成果导向，无技术细节）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内容结构：</w:t>
      </w:r>
      <w:r>
        <w:rPr>
          <w:rFonts w:ascii="Calibri" w:hAnsi="Calibri" w:eastAsia="宋体"/>
          <w:b/>
          <w:color w:val="B06A00"/>
          <w:sz w:val="21"/>
        </w:rPr>
        <w:t>面临的形势 → 存在的问题 → 建设内容 → 预期成效 → 下一步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用词要</w:t>
      </w:r>
      <w:r>
        <w:rPr>
          <w:rFonts w:ascii="Calibri" w:hAnsi="Calibri" w:eastAsia="宋体"/>
          <w:b/>
          <w:color w:val="B06A00"/>
          <w:sz w:val="21"/>
        </w:rPr>
        <w:t>像客户单位的公文语言</w:t>
      </w:r>
      <w:r>
        <w:rPr>
          <w:rFonts w:ascii="Calibri" w:hAnsi="Calibri" w:eastAsia="宋体"/>
          <w:b w:val="0"/>
          <w:sz w:val="21"/>
        </w:rPr>
        <w:t>，不要像厂商宣传材料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客户领导最需要的不是产品，是"怎么把这事说清楚、说漂亮"。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真实场景：一次差点搞砸的汇报</w:t>
      </w:r>
    </w:p>
    <w:p>
      <w:r>
        <w:rPr>
          <w:rFonts w:ascii="Calibri" w:hAnsi="Calibri" w:eastAsia="宋体"/>
          <w:b w:val="0"/>
          <w:sz w:val="21"/>
        </w:rPr>
        <w:t>某销售约到了客户分管副局长的 20 分钟汇报，机会难得。</w:t>
      </w:r>
    </w:p>
    <w:p>
      <w:r>
        <w:rPr>
          <w:rFonts w:ascii="Calibri" w:hAnsi="Calibri" w:eastAsia="宋体"/>
          <w:b/>
          <w:color w:val="B06A00"/>
          <w:sz w:val="21"/>
        </w:rPr>
        <w:t>他讲了 15 分钟：</w:t>
      </w:r>
      <w:r>
        <w:rPr>
          <w:rFonts w:ascii="Calibri" w:hAnsi="Calibri" w:eastAsia="宋体"/>
          <w:b w:val="0"/>
          <w:sz w:val="21"/>
        </w:rPr>
        <w:t>"我们的态势感知平台采用微服务架构，支持每秒 10 万条日志采集，内置 800+ 关联分析规则，支持 UEBA 用户行为分析，可对接 STIX/TAXII 标准威胁情报…"</w:t>
      </w:r>
    </w:p>
    <w:p>
      <w:r>
        <w:rPr>
          <w:rFonts w:ascii="Calibri" w:hAnsi="Calibri" w:eastAsia="宋体"/>
          <w:b/>
          <w:color w:val="B06A00"/>
          <w:sz w:val="21"/>
        </w:rPr>
        <w:t>副局长听了 5 分钟，开始看手机。</w:t>
      </w:r>
      <w:r>
        <w:rPr>
          <w:rFonts w:ascii="Calibri" w:hAnsi="Calibri" w:eastAsia="宋体"/>
          <w:b w:val="0"/>
          <w:sz w:val="21"/>
        </w:rPr>
        <w:t>第 12 分钟打断："行了我大概了解了，你把资料留下吧。"</w:t>
      </w:r>
    </w:p>
    <w:p>
      <w:r>
        <w:rPr>
          <w:rFonts w:ascii="Calibri" w:hAnsi="Calibri" w:eastAsia="宋体"/>
          <w:b/>
          <w:color w:val="B06A00"/>
          <w:sz w:val="21"/>
        </w:rPr>
        <w:t>销售的售前经理事后复盘，重新设计了一版 8 分钟的讲法：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第 1 分钟｜形势</w:t>
      </w:r>
      <w:r>
        <w:rPr>
          <w:rFonts w:ascii="Calibri" w:hAnsi="Calibri" w:eastAsia="宋体"/>
          <w:b w:val="0"/>
          <w:sz w:val="21"/>
        </w:rPr>
        <w:t>："李局，今年省里已经通报了 11 起政务网站安全事件，其中 3 起是区县级单位。"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第 2~3 分钟｜问题</w:t>
      </w:r>
      <w:r>
        <w:rPr>
          <w:rFonts w:ascii="Calibri" w:hAnsi="Calibri" w:eastAsia="宋体"/>
          <w:b w:val="0"/>
          <w:sz w:val="21"/>
        </w:rPr>
        <w:t>："咱们局现在有 6 台安全设备，但</w:t>
      </w:r>
      <w:r>
        <w:rPr>
          <w:rFonts w:ascii="Calibri" w:hAnsi="Calibri" w:eastAsia="宋体"/>
          <w:b/>
          <w:color w:val="B06A00"/>
          <w:sz w:val="21"/>
        </w:rPr>
        <w:t>互相不通、也没人专门看告警</w:t>
      </w:r>
      <w:r>
        <w:rPr>
          <w:rFonts w:ascii="Calibri" w:hAnsi="Calibri" w:eastAsia="宋体"/>
          <w:b w:val="0"/>
          <w:sz w:val="21"/>
        </w:rPr>
        <w:t>。上个月的通报，我们是接到通知才知道的——</w:t>
      </w:r>
      <w:r>
        <w:rPr>
          <w:rFonts w:ascii="Calibri" w:hAnsi="Calibri" w:eastAsia="宋体"/>
          <w:b/>
          <w:color w:val="B06A00"/>
          <w:sz w:val="21"/>
        </w:rPr>
        <w:t>也就是说，如果没人告诉我们，我们自己发现不了。</w:t>
      </w:r>
      <w:r>
        <w:rPr>
          <w:rFonts w:ascii="Calibri" w:hAnsi="Calibri" w:eastAsia="宋体"/>
          <w:b w:val="0"/>
          <w:sz w:val="21"/>
        </w:rPr>
        <w:t>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第 4~5 分钟｜方案</w:t>
      </w:r>
      <w:r>
        <w:rPr>
          <w:rFonts w:ascii="Calibri" w:hAnsi="Calibri" w:eastAsia="宋体"/>
          <w:b w:val="0"/>
          <w:sz w:val="21"/>
        </w:rPr>
        <w:t>："这个平台做三件事：</w:t>
      </w:r>
      <w:r>
        <w:rPr>
          <w:rFonts w:ascii="Calibri" w:hAnsi="Calibri" w:eastAsia="宋体"/>
          <w:b/>
          <w:color w:val="B06A00"/>
          <w:sz w:val="21"/>
        </w:rPr>
        <w:t>看得见</w:t>
      </w:r>
      <w:r>
        <w:rPr>
          <w:rFonts w:ascii="Calibri" w:hAnsi="Calibri" w:eastAsia="宋体"/>
          <w:b w:val="0"/>
          <w:sz w:val="21"/>
        </w:rPr>
        <w:t>（一块屏看全局）、</w:t>
      </w:r>
      <w:r>
        <w:rPr>
          <w:rFonts w:ascii="Calibri" w:hAnsi="Calibri" w:eastAsia="宋体"/>
          <w:b/>
          <w:color w:val="B06A00"/>
          <w:sz w:val="21"/>
        </w:rPr>
        <w:t>能发现</w:t>
      </w:r>
      <w:r>
        <w:rPr>
          <w:rFonts w:ascii="Calibri" w:hAnsi="Calibri" w:eastAsia="宋体"/>
          <w:b w:val="0"/>
          <w:sz w:val="21"/>
        </w:rPr>
        <w:t>（自动告警）、</w:t>
      </w:r>
      <w:r>
        <w:rPr>
          <w:rFonts w:ascii="Calibri" w:hAnsi="Calibri" w:eastAsia="宋体"/>
          <w:b/>
          <w:color w:val="B06A00"/>
          <w:sz w:val="21"/>
        </w:rPr>
        <w:t>有人管</w:t>
      </w:r>
      <w:r>
        <w:rPr>
          <w:rFonts w:ascii="Calibri" w:hAnsi="Calibri" w:eastAsia="宋体"/>
          <w:b w:val="0"/>
          <w:sz w:val="21"/>
        </w:rPr>
        <w:t>（我们派人帮您日常盯着）。"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第 6~7 分钟｜成效</w:t>
      </w:r>
      <w:r>
        <w:rPr>
          <w:rFonts w:ascii="Calibri" w:hAnsi="Calibri" w:eastAsia="宋体"/>
          <w:b w:val="0"/>
          <w:sz w:val="21"/>
        </w:rPr>
        <w:t>："建完之后，第一，</w:t>
      </w:r>
      <w:r>
        <w:rPr>
          <w:rFonts w:ascii="Calibri" w:hAnsi="Calibri" w:eastAsia="宋体"/>
          <w:b/>
          <w:color w:val="B06A00"/>
          <w:sz w:val="21"/>
        </w:rPr>
        <w:t>上级检查有东西可看</w:t>
      </w:r>
      <w:r>
        <w:rPr>
          <w:rFonts w:ascii="Calibri" w:hAnsi="Calibri" w:eastAsia="宋体"/>
          <w:b w:val="0"/>
          <w:sz w:val="21"/>
        </w:rPr>
        <w:t>；第二，</w:t>
      </w:r>
      <w:r>
        <w:rPr>
          <w:rFonts w:ascii="Calibri" w:hAnsi="Calibri" w:eastAsia="宋体"/>
          <w:b/>
          <w:color w:val="B06A00"/>
          <w:sz w:val="21"/>
        </w:rPr>
        <w:t>出了事我们第一时间知道，能主动上报而不是被通报</w:t>
      </w:r>
      <w:r>
        <w:rPr>
          <w:rFonts w:ascii="Calibri" w:hAnsi="Calibri" w:eastAsia="宋体"/>
          <w:b w:val="0"/>
          <w:sz w:val="21"/>
        </w:rPr>
        <w:t>；第三，年底可以形成一份</w:t>
      </w:r>
      <w:r>
        <w:rPr>
          <w:rFonts w:ascii="Calibri" w:hAnsi="Calibri" w:eastAsia="宋体"/>
          <w:b/>
          <w:color w:val="B06A00"/>
          <w:sz w:val="21"/>
        </w:rPr>
        <w:t>安全工作成效报告</w:t>
      </w:r>
      <w:r>
        <w:rPr>
          <w:rFonts w:ascii="Calibri" w:hAnsi="Calibri" w:eastAsia="宋体"/>
          <w:b w:val="0"/>
          <w:sz w:val="21"/>
        </w:rPr>
        <w:t>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第 8 分钟｜请求</w:t>
      </w:r>
      <w:r>
        <w:rPr>
          <w:rFonts w:ascii="Calibri" w:hAnsi="Calibri" w:eastAsia="宋体"/>
          <w:b w:val="0"/>
          <w:sz w:val="21"/>
        </w:rPr>
        <w:t>："想请您支持的是，把这个事列入今年的信息化重点，我们配合信息中心把方案和预算做出来。"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第二次汇报，副局长听完直接说："这个事该做。你们跟信息中心把方案细化一下。"</w:t>
      </w:r>
    </w:p>
    <w:p>
      <w:r>
        <w:rPr>
          <w:rFonts w:ascii="Calibri" w:hAnsi="Calibri" w:eastAsia="宋体"/>
          <w:b/>
          <w:color w:val="B06A00"/>
          <w:sz w:val="21"/>
        </w:rPr>
        <w:t>关键差异：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第一版讲的是"</w:t>
      </w:r>
      <w:r>
        <w:rPr>
          <w:rFonts w:ascii="Calibri" w:hAnsi="Calibri" w:eastAsia="宋体"/>
          <w:b/>
          <w:color w:val="B06A00"/>
          <w:sz w:val="21"/>
        </w:rPr>
        <w:t>我们的产品有多强</w:t>
      </w:r>
      <w:r>
        <w:rPr>
          <w:rFonts w:ascii="Calibri" w:hAnsi="Calibri" w:eastAsia="宋体"/>
          <w:b w:val="0"/>
          <w:sz w:val="21"/>
        </w:rPr>
        <w:t>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第二版讲的是"</w:t>
      </w:r>
      <w:r>
        <w:rPr>
          <w:rFonts w:ascii="Calibri" w:hAnsi="Calibri" w:eastAsia="宋体"/>
          <w:b/>
          <w:color w:val="B06A00"/>
          <w:sz w:val="21"/>
        </w:rPr>
        <w:t>您现在有什么风险、这事做完您能得到什么</w:t>
      </w:r>
      <w:r>
        <w:rPr>
          <w:rFonts w:ascii="Calibri" w:hAnsi="Calibri" w:eastAsia="宋体"/>
          <w:b w:val="0"/>
          <w:sz w:val="21"/>
        </w:rPr>
        <w:t>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第二版最后有</w:t>
      </w:r>
      <w:r>
        <w:rPr>
          <w:rFonts w:ascii="Calibri" w:hAnsi="Calibri" w:eastAsia="宋体"/>
          <w:b/>
          <w:color w:val="B06A00"/>
          <w:sz w:val="21"/>
        </w:rPr>
        <w:t>明确的请求</w:t>
      </w:r>
      <w:r>
        <w:rPr>
          <w:rFonts w:ascii="Calibri" w:hAnsi="Calibri" w:eastAsia="宋体"/>
          <w:b w:val="0"/>
          <w:sz w:val="21"/>
        </w:rPr>
        <w:t>（销售最常忘的一步：</w:t>
      </w:r>
      <w:r>
        <w:rPr>
          <w:rFonts w:ascii="Calibri" w:hAnsi="Calibri" w:eastAsia="宋体"/>
          <w:b/>
          <w:color w:val="B06A00"/>
          <w:sz w:val="21"/>
        </w:rPr>
        <w:t>你得告诉领导你要他做什么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1｜两版表达练习（写 + 说）</w:t>
      </w:r>
    </w:p>
    <w:p>
      <w:r>
        <w:rPr>
          <w:rFonts w:ascii="Calibri" w:hAnsi="Calibri" w:eastAsia="宋体"/>
          <w:b w:val="0"/>
          <w:sz w:val="21"/>
        </w:rPr>
        <w:t>为以下三个产品，各写一版技术版、一版领导版：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堡垒机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数据库审计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零信任</w:t>
      </w:r>
    </w:p>
    <w:p>
      <w:r>
        <w:rPr>
          <w:rFonts w:ascii="Calibri" w:hAnsi="Calibri" w:eastAsia="宋体"/>
          <w:b/>
          <w:color w:val="B06A00"/>
          <w:sz w:val="21"/>
        </w:rPr>
        <w:t>训练 2｜8 分钟汇报稿</w:t>
      </w:r>
    </w:p>
    <w:p>
      <w:r>
        <w:rPr>
          <w:rFonts w:ascii="Calibri" w:hAnsi="Calibri" w:eastAsia="宋体"/>
          <w:b w:val="0"/>
          <w:sz w:val="21"/>
        </w:rPr>
        <w:t>按"形势 → 问题 → 方案 → 成效 → 请求"结构，写一份向分管领导汇报"等保三级整改 68 万"的 8 分钟讲稿。</w:t>
      </w:r>
    </w:p>
    <w:p>
      <w:r>
        <w:rPr>
          <w:rFonts w:ascii="Calibri" w:hAnsi="Calibri" w:eastAsia="宋体"/>
          <w:b/>
          <w:color w:val="B06A00"/>
          <w:sz w:val="21"/>
        </w:rPr>
        <w:t>训练 3｜对练（跟我练）</w:t>
      </w:r>
    </w:p>
    <w:p>
      <w:r>
        <w:rPr>
          <w:rFonts w:ascii="Calibri" w:hAnsi="Calibri" w:eastAsia="宋体"/>
          <w:b w:val="0"/>
          <w:sz w:val="21"/>
        </w:rPr>
        <w:t>我扮分管副局长，只给你 5 分钟，态度略不耐烦。你来讲。</w:t>
      </w:r>
    </w:p>
    <w:p>
      <w:r>
        <w:rPr>
          <w:rFonts w:ascii="Calibri" w:hAnsi="Calibri" w:eastAsia="宋体"/>
          <w:b/>
          <w:color w:val="B06A00"/>
          <w:sz w:val="21"/>
        </w:rPr>
        <w:t>我会打断、会问"这东西有什么用"、会说"钱很紧张"。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技术人员和领导，各自的判断标准是什么？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跟技术沟通的三条原则？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领导语言的四个框架分别是什么？各自什么时候用？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向领导汇报的五段结构是什么？最容易被忘的是哪一段？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为什么"帮领导准备汇报材料"是最高级的销售动作？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风险框架 / 合规框架 / 同行框架 / 成果框架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对领导讲话的四把武器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汇报版材料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3~5 页纯成果导向的 PPT，给客户领导拿去向上汇报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公文语言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客户单位内部的表达习惯。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你的材料越像他们自己写的越好用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明确的请求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汇报最后要说清"我要您做什么"。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新人最常忘的一步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带售前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技术问题不硬撑，带专业的人来。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诚实比不懂装懂强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降低工作量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打动技术人员的隐藏卖点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两套语言：对技术讲"怎么做、麻不麻烦"，对领导讲"风险、合规、成果"。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汇报结构：形势 → 问题 → 方案 → 成效 → 请求</w:t>
      </w:r>
      <w:r>
        <w:rPr>
          <w:rFonts w:ascii="Calibri" w:hAnsi="Calibri" w:eastAsia="宋体"/>
          <w:b w:val="0"/>
          <w:sz w:val="21"/>
        </w:rPr>
        <w:t>，最后必须有明确请求。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帮领导准备向上汇报的材料</w:t>
      </w:r>
      <w:r>
        <w:rPr>
          <w:rFonts w:ascii="Calibri" w:hAnsi="Calibri" w:eastAsia="宋体"/>
          <w:b w:val="0"/>
          <w:sz w:val="21"/>
        </w:rPr>
        <w:t xml:space="preserve"> —— 这是让客户离不开你的最快路径。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分管副局长：「这个东西买了，能保证我们不出事吗？」（</w:t>
      </w:r>
      <w:r>
        <w:rPr>
          <w:rFonts w:ascii="Calibri" w:hAnsi="Calibri" w:eastAsia="宋体"/>
          <w:b/>
          <w:color w:val="B06A00"/>
          <w:sz w:val="21"/>
        </w:rPr>
        <w:t>这是个陷阱问题，怎么答？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《三个产品的两版讲法》+《8 分钟领导汇报稿》。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25｜异议处理：四个最难的问题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处理异议的通用三步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① 接住（认同他的立场，不反驳）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② 转化（把问题重新定义到你有利的维度）</w:t>
      </w:r>
    </w:p>
    <w:p>
      <w:pPr>
        <w:spacing w:after="0" w:line="276" w:lineRule="auto"/>
        <w:ind w:left="340"/>
      </w:pPr>
      <w:r>
        <w:rPr>
          <w:rFonts w:ascii="Consolas" w:hAnsi="Consolas" w:eastAsia="宋体"/>
          <w:b w:val="0"/>
          <w:color w:val="333333"/>
          <w:sz w:val="18"/>
        </w:rPr>
        <w:t>③ 推进（给一个具体的、低门槛的下一步）</w:t>
      </w:r>
    </w:p>
    <w:p>
      <w:r>
        <w:rPr>
          <w:rFonts w:ascii="Calibri" w:hAnsi="Calibri" w:eastAsia="宋体"/>
          <w:b/>
          <w:color w:val="B06A00"/>
          <w:sz w:val="21"/>
        </w:rPr>
        <w:t>新人最容易犯的错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跳过第①步直接反驳。</w:t>
      </w:r>
      <w:r>
        <w:rPr>
          <w:rFonts w:ascii="Calibri" w:hAnsi="Calibri" w:eastAsia="宋体"/>
          <w:b w:val="0"/>
          <w:sz w:val="21"/>
        </w:rPr>
        <w:t xml:space="preserve"> 客户一旦感觉被否定，后面说什么都听不进去。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异议一：「我们已经有供应商了」</w:t>
      </w:r>
    </w:p>
    <w:p>
      <w:r>
        <w:rPr>
          <w:rFonts w:ascii="Calibri" w:hAnsi="Calibri" w:eastAsia="宋体"/>
          <w:b/>
          <w:color w:val="B06A00"/>
          <w:sz w:val="21"/>
        </w:rPr>
        <w:t>客户的真实意思可能是：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A. 确实满意，不想换（</w:t>
      </w:r>
      <w:r>
        <w:rPr>
          <w:rFonts w:ascii="Calibri" w:hAnsi="Calibri" w:eastAsia="宋体"/>
          <w:b/>
          <w:color w:val="B06A00"/>
          <w:sz w:val="21"/>
        </w:rPr>
        <w:t>这是少数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B. 懒得换，麻烦（</w:t>
      </w:r>
      <w:r>
        <w:rPr>
          <w:rFonts w:ascii="Calibri" w:hAnsi="Calibri" w:eastAsia="宋体"/>
          <w:b/>
          <w:color w:val="B06A00"/>
          <w:sz w:val="21"/>
        </w:rPr>
        <w:t>最常见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C. 客气话，委婉拒绝你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D. 现有供应商有关系，不方便换</w:t>
      </w:r>
    </w:p>
    <w:p>
      <w:r>
        <w:rPr>
          <w:rFonts w:ascii="Calibri" w:hAnsi="Calibri" w:eastAsia="宋体"/>
          <w:b/>
          <w:color w:val="B06A00"/>
          <w:sz w:val="21"/>
        </w:rPr>
        <w:t>处理话术：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接住</w:t>
      </w:r>
      <w:r>
        <w:rPr>
          <w:rFonts w:ascii="Calibri" w:hAnsi="Calibri" w:eastAsia="宋体"/>
          <w:b w:val="0"/>
          <w:sz w:val="21"/>
        </w:rPr>
        <w:t>："那挺好的，说明咱们这块一直有人在管。"（</w:t>
      </w:r>
      <w:r>
        <w:rPr>
          <w:rFonts w:ascii="Calibri" w:hAnsi="Calibri" w:eastAsia="宋体"/>
          <w:b/>
          <w:color w:val="B06A00"/>
          <w:sz w:val="21"/>
        </w:rPr>
        <w:t>绝不贬低对手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转化</w:t>
      </w:r>
      <w:r>
        <w:rPr>
          <w:rFonts w:ascii="Calibri" w:hAnsi="Calibri" w:eastAsia="宋体"/>
          <w:b w:val="0"/>
          <w:sz w:val="21"/>
        </w:rPr>
        <w:t>："我今天来也不是让您换谁。安全这块产品线特别多，一家很难全覆盖——</w:t>
      </w:r>
      <w:r>
        <w:rPr>
          <w:rFonts w:ascii="Calibri" w:hAnsi="Calibri" w:eastAsia="宋体"/>
          <w:b/>
          <w:color w:val="B06A00"/>
          <w:sz w:val="21"/>
        </w:rPr>
        <w:t>比如现在数据安全和攻防这块，很多单位都是另外找专门做这块的</w:t>
      </w:r>
      <w:r>
        <w:rPr>
          <w:rFonts w:ascii="Calibri" w:hAnsi="Calibri" w:eastAsia="宋体"/>
          <w:b w:val="0"/>
          <w:sz w:val="21"/>
        </w:rPr>
        <w:t>。我想了解一下咱们现在哪些方面是已经有的、哪些还空着，看看有没有我能帮上忙的地方。"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推进</w:t>
      </w:r>
      <w:r>
        <w:rPr>
          <w:rFonts w:ascii="Calibri" w:hAnsi="Calibri" w:eastAsia="宋体"/>
          <w:b w:val="0"/>
          <w:sz w:val="21"/>
        </w:rPr>
        <w:t>："要不这样，我先给您做一份</w:t>
      </w:r>
      <w:r>
        <w:rPr>
          <w:rFonts w:ascii="Calibri" w:hAnsi="Calibri" w:eastAsia="宋体"/>
          <w:b/>
          <w:color w:val="B06A00"/>
          <w:sz w:val="21"/>
        </w:rPr>
        <w:t>现有安全能力的梳理表</w:t>
      </w:r>
      <w:r>
        <w:rPr>
          <w:rFonts w:ascii="Calibri" w:hAnsi="Calibri" w:eastAsia="宋体"/>
          <w:b w:val="0"/>
          <w:sz w:val="21"/>
        </w:rPr>
        <w:t>，就一页纸，您看看有没有遗漏的地方，也不用花钱。下周我送过来？"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核心策略：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不做正面替换，找空白区切入</w:t>
      </w:r>
      <w:r>
        <w:rPr>
          <w:rFonts w:ascii="Calibri" w:hAnsi="Calibri" w:eastAsia="宋体"/>
          <w:b w:val="0"/>
          <w:sz w:val="21"/>
        </w:rPr>
        <w:t>（每个客户都有没覆盖的领域）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用服务类产品切入</w:t>
      </w:r>
      <w:r>
        <w:rPr>
          <w:rFonts w:ascii="Calibri" w:hAnsi="Calibri" w:eastAsia="宋体"/>
          <w:b w:val="0"/>
          <w:sz w:val="21"/>
        </w:rPr>
        <w:t>（渗透测试、等保咨询、安全培训 —— 现有供应商往往不做或做不好）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等待窗口</w:t>
      </w:r>
      <w:r>
        <w:rPr>
          <w:rFonts w:ascii="Calibri" w:hAnsi="Calibri" w:eastAsia="宋体"/>
          <w:b w:val="0"/>
          <w:sz w:val="21"/>
        </w:rPr>
        <w:t>：维保到期、出事故、人事变动、新项目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异议二：「今年没预算」</w:t>
      </w:r>
    </w:p>
    <w:p>
      <w:r>
        <w:rPr>
          <w:rFonts w:ascii="Calibri" w:hAnsi="Calibri" w:eastAsia="宋体"/>
          <w:b/>
          <w:color w:val="B06A00"/>
          <w:sz w:val="21"/>
        </w:rPr>
        <w:t>先分辨三种情况（这决定完全不同的打法）：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情况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识别方法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打法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真的没钱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预算已排满，没有可调剂的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转长期经营</w:t>
            </w:r>
            <w:r>
              <w:rPr>
                <w:rFonts w:ascii="Calibri" w:hAnsi="Calibri" w:eastAsia="宋体"/>
                <w:b w:val="0"/>
                <w:sz w:val="19"/>
              </w:rPr>
              <w:t>，重点是"进入明年的预算"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有钱但没排给安全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有信息化预算，但没列安全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帮他找钱</w:t>
            </w:r>
            <w:r>
              <w:rPr>
                <w:rFonts w:ascii="Calibri" w:hAnsi="Calibri" w:eastAsia="宋体"/>
                <w:b w:val="0"/>
                <w:sz w:val="19"/>
              </w:rPr>
              <w:t>：从大项目里切、用应急采购、说服领导追加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不想给你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有钱，但方向已定给别家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查清楚是谁</w:t>
            </w:r>
            <w:r>
              <w:rPr>
                <w:rFonts w:ascii="Calibri" w:hAnsi="Calibri" w:eastAsia="宋体"/>
                <w:b w:val="0"/>
                <w:sz w:val="19"/>
              </w:rPr>
              <w:t>，评估还有没有机会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处理话术（针对最常见的第 2 种）：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接住</w:t>
      </w:r>
      <w:r>
        <w:rPr>
          <w:rFonts w:ascii="Calibri" w:hAnsi="Calibri" w:eastAsia="宋体"/>
          <w:b w:val="0"/>
          <w:sz w:val="21"/>
        </w:rPr>
        <w:t>："理解，现在预算都紧。"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转化</w:t>
      </w:r>
      <w:r>
        <w:rPr>
          <w:rFonts w:ascii="Calibri" w:hAnsi="Calibri" w:eastAsia="宋体"/>
          <w:b w:val="0"/>
          <w:sz w:val="21"/>
        </w:rPr>
        <w:t>："我问一下，咱们今年有没有别的信息化项目在推？比如新系统上线、机房改造这类的——</w:t>
      </w:r>
      <w:r>
        <w:rPr>
          <w:rFonts w:ascii="Calibri" w:hAnsi="Calibri" w:eastAsia="宋体"/>
          <w:b/>
          <w:color w:val="B06A00"/>
          <w:sz w:val="21"/>
        </w:rPr>
        <w:t>很多单位的安全都是跟着这些项目一起做的，单独立项反而难批</w:t>
      </w:r>
      <w:r>
        <w:rPr>
          <w:rFonts w:ascii="Calibri" w:hAnsi="Calibri" w:eastAsia="宋体"/>
          <w:b w:val="0"/>
          <w:sz w:val="21"/>
        </w:rPr>
        <w:t>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（或者）"另外，明年的预算大概什么时候报？</w:t>
      </w:r>
      <w:r>
        <w:rPr>
          <w:rFonts w:ascii="Calibri" w:hAnsi="Calibri" w:eastAsia="宋体"/>
          <w:b/>
          <w:color w:val="B06A00"/>
          <w:sz w:val="21"/>
        </w:rPr>
        <w:t>如果需要，我可以帮您把安全这块的需求和投资估算做出来，您报预算的时候能直接用。</w:t>
      </w:r>
      <w:r>
        <w:rPr>
          <w:rFonts w:ascii="Calibri" w:hAnsi="Calibri" w:eastAsia="宋体"/>
          <w:b w:val="0"/>
          <w:sz w:val="21"/>
        </w:rPr>
        <w:t>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推进</w:t>
      </w:r>
      <w:r>
        <w:rPr>
          <w:rFonts w:ascii="Calibri" w:hAnsi="Calibri" w:eastAsia="宋体"/>
          <w:b w:val="0"/>
          <w:sz w:val="21"/>
        </w:rPr>
        <w:t>："这样，我先做一份不要钱的东西给您——</w:t>
      </w:r>
      <w:r>
        <w:rPr>
          <w:rFonts w:ascii="Calibri" w:hAnsi="Calibri" w:eastAsia="宋体"/>
          <w:b/>
          <w:color w:val="B06A00"/>
          <w:sz w:val="21"/>
        </w:rPr>
        <w:t>咱们单位的安全现状和风险简要分析</w:t>
      </w:r>
      <w:r>
        <w:rPr>
          <w:rFonts w:ascii="Calibri" w:hAnsi="Calibri" w:eastAsia="宋体"/>
          <w:b w:val="0"/>
          <w:sz w:val="21"/>
        </w:rPr>
        <w:t>，一两页纸。您留着，什么时候需要报预算或者向领导汇报，能直接用得上。"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核心策略（回顾 Day 5）：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"没预算"在 8~10 月不是拒绝，是邀请。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网安销售不是找有预算的客户，</w:t>
      </w:r>
      <w:r>
        <w:rPr>
          <w:rFonts w:ascii="Calibri" w:hAnsi="Calibri" w:eastAsia="宋体"/>
          <w:b/>
          <w:color w:val="B06A00"/>
          <w:sz w:val="21"/>
        </w:rPr>
        <w:t>是帮客户把预算做出来。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异议三：「你们价格太高了」</w:t>
      </w:r>
    </w:p>
    <w:p>
      <w:r>
        <w:rPr>
          <w:rFonts w:ascii="Calibri" w:hAnsi="Calibri" w:eastAsia="宋体"/>
          <w:b/>
          <w:color w:val="B06A00"/>
          <w:sz w:val="21"/>
        </w:rPr>
        <w:t>先分辨客户在说什么：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客户其实在说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识别方法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打法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"我不理解为什么这么贵"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说不出对比对象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讲价值构成</w:t>
            </w:r>
            <w:r>
              <w:rPr>
                <w:rFonts w:ascii="Calibri" w:hAnsi="Calibri" w:eastAsia="宋体"/>
                <w:b w:val="0"/>
                <w:sz w:val="19"/>
              </w:rPr>
              <w:t>（配置、服务、维保）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"别家更便宜"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能说出具体数字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拉出对比维度</w:t>
            </w:r>
            <w:r>
              <w:rPr>
                <w:rFonts w:ascii="Calibri" w:hAnsi="Calibri" w:eastAsia="宋体"/>
                <w:b w:val="0"/>
                <w:sz w:val="19"/>
              </w:rPr>
              <w:t>，比全生命周期成本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"我要走个流程砍价"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已基本认可你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给个台阶</w:t>
            </w:r>
            <w:r>
              <w:rPr>
                <w:rFonts w:ascii="Calibri" w:hAnsi="Calibri" w:eastAsia="宋体"/>
                <w:b w:val="0"/>
                <w:sz w:val="19"/>
              </w:rPr>
              <w:t>，小幅让步换条件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"预算真的不够"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有明确的预算上限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调方案，不调价格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—— 减配置、分期建设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处理话术：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接住</w:t>
      </w:r>
      <w:r>
        <w:rPr>
          <w:rFonts w:ascii="Calibri" w:hAnsi="Calibri" w:eastAsia="宋体"/>
          <w:b w:val="0"/>
          <w:sz w:val="21"/>
        </w:rPr>
        <w:t>："您这么说肯定是有对比，我想了解一下是跟哪个方案比的？"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转化（三个角度选一个）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- </w:t>
      </w:r>
      <w:r>
        <w:rPr>
          <w:rFonts w:ascii="Calibri" w:hAnsi="Calibri" w:eastAsia="宋体"/>
          <w:b/>
          <w:color w:val="B06A00"/>
          <w:sz w:val="21"/>
        </w:rPr>
        <w:t>配置对比</w:t>
      </w:r>
      <w:r>
        <w:rPr>
          <w:rFonts w:ascii="Calibri" w:hAnsi="Calibri" w:eastAsia="宋体"/>
          <w:b w:val="0"/>
          <w:sz w:val="21"/>
        </w:rPr>
        <w:t>："咱们对比一下具体配置——他那个型号是 XX 性能，咱们这个是 XX，另外我们含了三年原厂维保和一次等保配合服务，这几块单独买大概是多少。"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- </w:t>
      </w:r>
      <w:r>
        <w:rPr>
          <w:rFonts w:ascii="Calibri" w:hAnsi="Calibri" w:eastAsia="宋体"/>
          <w:b/>
          <w:color w:val="B06A00"/>
          <w:sz w:val="21"/>
        </w:rPr>
        <w:t>总成本</w:t>
      </w:r>
      <w:r>
        <w:rPr>
          <w:rFonts w:ascii="Calibri" w:hAnsi="Calibri" w:eastAsia="宋体"/>
          <w:b w:val="0"/>
          <w:sz w:val="21"/>
        </w:rPr>
        <w:t>："采购价确实有差距。不过您算一下三年：</w:t>
      </w:r>
      <w:r>
        <w:rPr>
          <w:rFonts w:ascii="Calibri" w:hAnsi="Calibri" w:eastAsia="宋体"/>
          <w:b/>
          <w:color w:val="B06A00"/>
          <w:sz w:val="21"/>
        </w:rPr>
        <w:t>他们的维保是单收的，第二年开始每年 X 万；再加上出问题的响应时间，如果耽误了业务，那个成本更高。</w:t>
      </w:r>
      <w:r>
        <w:rPr>
          <w:rFonts w:ascii="Calibri" w:hAnsi="Calibri" w:eastAsia="宋体"/>
          <w:b w:val="0"/>
          <w:sz w:val="21"/>
        </w:rPr>
        <w:t>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- </w:t>
      </w:r>
      <w:r>
        <w:rPr>
          <w:rFonts w:ascii="Calibri" w:hAnsi="Calibri" w:eastAsia="宋体"/>
          <w:b/>
          <w:color w:val="B06A00"/>
          <w:sz w:val="21"/>
        </w:rPr>
        <w:t>风险成本</w:t>
      </w:r>
      <w:r>
        <w:rPr>
          <w:rFonts w:ascii="Calibri" w:hAnsi="Calibri" w:eastAsia="宋体"/>
          <w:b w:val="0"/>
          <w:sz w:val="21"/>
        </w:rPr>
        <w:t>："这套东西是保您不出事的。真出一次事，光应急和恢复的费用可能就不止这个差价，更不用说通报和担责。"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推进（关键：不要白让步）</w:t>
      </w:r>
      <w:r>
        <w:rPr>
          <w:rFonts w:ascii="Calibri" w:hAnsi="Calibri" w:eastAsia="宋体"/>
          <w:b w:val="0"/>
          <w:sz w:val="21"/>
        </w:rPr>
        <w:t>："这样，我去申请一下特价，但需要您帮我一个忙——</w:t>
      </w:r>
      <w:r>
        <w:rPr>
          <w:rFonts w:ascii="Calibri" w:hAnsi="Calibri" w:eastAsia="宋体"/>
          <w:b/>
          <w:color w:val="B06A00"/>
          <w:sz w:val="21"/>
        </w:rPr>
        <w:t>如果价格能到位，能不能这个月内把合同定下来？</w:t>
      </w:r>
      <w:r>
        <w:rPr>
          <w:rFonts w:ascii="Calibri" w:hAnsi="Calibri" w:eastAsia="宋体"/>
          <w:b w:val="0"/>
          <w:sz w:val="21"/>
        </w:rPr>
        <w:t>"（</w:t>
      </w:r>
      <w:r>
        <w:rPr>
          <w:rFonts w:ascii="Calibri" w:hAnsi="Calibri" w:eastAsia="宋体"/>
          <w:b/>
          <w:color w:val="B06A00"/>
          <w:sz w:val="21"/>
        </w:rPr>
        <w:t>让步必须换条件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新人铁律（回顾 Day 4）：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让步顺序：赠品/培训 → 服务 → 付款条件 → 最后才是产品价格。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每一次让步都要换东西</w:t>
      </w:r>
      <w:r>
        <w:rPr>
          <w:rFonts w:ascii="Calibri" w:hAnsi="Calibri" w:eastAsia="宋体"/>
          <w:b w:val="0"/>
          <w:sz w:val="21"/>
        </w:rPr>
        <w:t>（时间、合同、其他产品、下一单）。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无条件降价 = 告诉客户你之前在骗他。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异议四：「你先发个方案我看看」</w:t>
      </w:r>
    </w:p>
    <w:p>
      <w:r>
        <w:rPr>
          <w:rFonts w:ascii="Calibri" w:hAnsi="Calibri" w:eastAsia="宋体"/>
          <w:b/>
          <w:color w:val="B06A00"/>
          <w:sz w:val="21"/>
        </w:rPr>
        <w:t>这句话有三种含义（新人最容易在这栽跟头）：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含义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识别方法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打法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真的想看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前面聊得深，有具体需求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做，但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要做"半成品"</w:t>
            </w:r>
            <w:r>
              <w:rPr>
                <w:rFonts w:ascii="Calibri" w:hAnsi="Calibri" w:eastAsia="宋体"/>
                <w:b w:val="0"/>
                <w:sz w:val="19"/>
              </w:rPr>
              <w:t>（见下）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打发你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没聊几句就让你发方案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别做</w:t>
            </w:r>
            <w:r>
              <w:rPr>
                <w:rFonts w:ascii="Calibri" w:hAnsi="Calibri" w:eastAsia="宋体"/>
                <w:b w:val="0"/>
                <w:sz w:val="19"/>
              </w:rPr>
              <w:t>，先争取见面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要拿你的方案去给别家做参考/写标书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已有主导方，你是被"借用"的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警惕，做低配版或不做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处理话术：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接住</w:t>
      </w:r>
      <w:r>
        <w:rPr>
          <w:rFonts w:ascii="Calibri" w:hAnsi="Calibri" w:eastAsia="宋体"/>
          <w:b w:val="0"/>
          <w:sz w:val="21"/>
        </w:rPr>
        <w:t>："没问题，方案我肯定给您准备。"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转化（关键动作）</w:t>
      </w:r>
      <w:r>
        <w:rPr>
          <w:rFonts w:ascii="Calibri" w:hAnsi="Calibri" w:eastAsia="宋体"/>
          <w:b w:val="0"/>
          <w:sz w:val="21"/>
        </w:rPr>
        <w:t>："不过我想先跟您确认几个情况，不然方案做出来可能不贴合——比如咱们现在有几个系统需要覆盖、服务器大概多少台、现有设备什么情况、预算大概什么量级。</w:t>
      </w:r>
      <w:r>
        <w:rPr>
          <w:rFonts w:ascii="Calibri" w:hAnsi="Calibri" w:eastAsia="宋体"/>
          <w:b/>
          <w:color w:val="B06A00"/>
          <w:sz w:val="21"/>
        </w:rPr>
        <w:t>要不我明天/后天过来一趟，半小时就够，把这些捋清楚，我做出来的东西才对您有用。</w:t>
      </w:r>
      <w:r>
        <w:rPr>
          <w:rFonts w:ascii="Calibri" w:hAnsi="Calibri" w:eastAsia="宋体"/>
          <w:b w:val="0"/>
          <w:sz w:val="21"/>
        </w:rPr>
        <w:t>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推进</w:t>
      </w:r>
      <w:r>
        <w:rPr>
          <w:rFonts w:ascii="Calibri" w:hAnsi="Calibri" w:eastAsia="宋体"/>
          <w:b w:val="0"/>
          <w:sz w:val="21"/>
        </w:rPr>
        <w:t>："或者这样，我先给您做个</w:t>
      </w:r>
      <w:r>
        <w:rPr>
          <w:rFonts w:ascii="Calibri" w:hAnsi="Calibri" w:eastAsia="宋体"/>
          <w:b/>
          <w:color w:val="B06A00"/>
          <w:sz w:val="21"/>
        </w:rPr>
        <w:t>框架版</w:t>
      </w:r>
      <w:r>
        <w:rPr>
          <w:rFonts w:ascii="Calibri" w:hAnsi="Calibri" w:eastAsia="宋体"/>
          <w:b w:val="0"/>
          <w:sz w:val="21"/>
        </w:rPr>
        <w:t>的，一两页，把思路和大概的投资范围列出来。您看方向对不对，对的话我们再细化。"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"半成品方案"策略（新人必学）：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第一版给框架</w:t>
      </w:r>
      <w:r>
        <w:rPr>
          <w:rFonts w:ascii="Calibri" w:hAnsi="Calibri" w:eastAsia="宋体"/>
          <w:b w:val="0"/>
          <w:sz w:val="21"/>
        </w:rPr>
        <w:t>（建设思路 + 内容分类 + 投资范围），</w:t>
      </w:r>
      <w:r>
        <w:rPr>
          <w:rFonts w:ascii="Calibri" w:hAnsi="Calibri" w:eastAsia="宋体"/>
          <w:b/>
          <w:color w:val="B06A00"/>
          <w:sz w:val="21"/>
        </w:rPr>
        <w:t>不给详细参数和报价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目的：</w:t>
      </w:r>
      <w:r>
        <w:rPr>
          <w:rFonts w:ascii="Calibri" w:hAnsi="Calibri" w:eastAsia="宋体"/>
          <w:b/>
          <w:color w:val="B06A00"/>
          <w:sz w:val="21"/>
        </w:rPr>
        <w:t>留下"必须再见一面"的理由</w:t>
      </w:r>
      <w:r>
        <w:rPr>
          <w:rFonts w:ascii="Calibri" w:hAnsi="Calibri" w:eastAsia="宋体"/>
          <w:b w:val="0"/>
          <w:sz w:val="21"/>
        </w:rPr>
        <w:t>，同时防止方案被拿去做别家的参考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详细参数和精确报价，</w:t>
      </w:r>
      <w:r>
        <w:rPr>
          <w:rFonts w:ascii="Calibri" w:hAnsi="Calibri" w:eastAsia="宋体"/>
          <w:b/>
          <w:color w:val="B06A00"/>
          <w:sz w:val="21"/>
        </w:rPr>
        <w:t>必须在见过面、确认了需求之后再给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一份没有见过面就发出去的详细方案，90% 的结局是石沉大海或者变成别人的标书素材。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真实场景：「我们一直用 XX 家的」之后的 14 个月</w:t>
      </w:r>
    </w:p>
    <w:p>
      <w:r>
        <w:rPr>
          <w:rFonts w:ascii="Calibri" w:hAnsi="Calibri" w:eastAsia="宋体"/>
          <w:b w:val="0"/>
          <w:sz w:val="21"/>
        </w:rPr>
        <w:t>某销售拜访某市局，科长直接说："我们防火墙、WAF 都是 XX 家的，用了五年了，挺好的。"</w:t>
      </w:r>
    </w:p>
    <w:p>
      <w:r>
        <w:rPr>
          <w:rFonts w:ascii="Calibri" w:hAnsi="Calibri" w:eastAsia="宋体"/>
          <w:b/>
          <w:color w:val="B06A00"/>
          <w:sz w:val="21"/>
        </w:rPr>
        <w:t>销售没有硬推，而是问："那咱们数据这块呢？现在数据安全查得挺严的。"</w:t>
      </w:r>
    </w:p>
    <w:p>
      <w:r>
        <w:rPr>
          <w:rFonts w:ascii="Calibri" w:hAnsi="Calibri" w:eastAsia="宋体"/>
          <w:b w:val="0"/>
          <w:sz w:val="21"/>
        </w:rPr>
        <w:t>科长："数据这块…确实还没怎么弄。"</w:t>
      </w:r>
    </w:p>
    <w:p>
      <w:r>
        <w:rPr>
          <w:rFonts w:ascii="Calibri" w:hAnsi="Calibri" w:eastAsia="宋体"/>
          <w:b/>
          <w:color w:val="B06A00"/>
          <w:sz w:val="21"/>
        </w:rPr>
        <w:t>销售的动作链：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时间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动作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1 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免费提供一份《数据安全政策要求解读》（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只讲政策，不推产品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3 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客户被上级要求报送"重要数据目录"，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科长主动打电话问怎么弄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→ 销售免费提供模板和填写指导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5 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销售提出："我们可以帮您做一次数据资产的初步梳理，不收费" → 梳理出 12 个系统、若干敏感数据表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7 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这份梳理结果变成科长向领导汇报的材料 → 领导要求"系统性做一下"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9 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立项：数据安全合规咨询 + 分类分级，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35 万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 14 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咨询报告出来，带出：数据库审计 + 脱敏 + API 安全，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110 万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同时</w:t>
      </w:r>
      <w:r>
        <w:rPr>
          <w:rFonts w:ascii="Calibri" w:hAnsi="Calibri" w:eastAsia="宋体"/>
          <w:b w:val="0"/>
          <w:sz w:val="21"/>
        </w:rPr>
        <w:t>：因为这一年的深度合作，</w:t>
      </w:r>
      <w:r>
        <w:rPr>
          <w:rFonts w:ascii="Calibri" w:hAnsi="Calibri" w:eastAsia="宋体"/>
          <w:b/>
          <w:color w:val="B06A00"/>
          <w:sz w:val="21"/>
        </w:rPr>
        <w:t>次年防火墙到期时，客户主动问销售"你们家防火墙怎么样"。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核心心法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面对有供应商的客户，不要抢他的地盘，去占他的空白。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占住一块空白，你就有了阵地；有了阵地，剩下的地盘迟早是你的。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这个过程通常需要 6~18 个月 —— 所以要早开始，并且用小单养着自己。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1｜四大异议话术卡</w:t>
      </w:r>
    </w:p>
    <w:p>
      <w:r>
        <w:rPr>
          <w:rFonts w:ascii="Calibri" w:hAnsi="Calibri" w:eastAsia="宋体"/>
          <w:b w:val="0"/>
          <w:sz w:val="21"/>
        </w:rPr>
        <w:t>每个异议写一张卡：客户可能的真实意思（3~4 种）/ 识别方法 / 接住话术 / 转化话术 / 推进动作。</w:t>
      </w:r>
    </w:p>
    <w:p>
      <w:r>
        <w:rPr>
          <w:rFonts w:ascii="Calibri" w:hAnsi="Calibri" w:eastAsia="宋体"/>
          <w:b/>
          <w:color w:val="B06A00"/>
          <w:sz w:val="21"/>
        </w:rPr>
        <w:t>写完贴在能看见的地方，背下来。</w:t>
      </w:r>
    </w:p>
    <w:p>
      <w:r>
        <w:rPr>
          <w:rFonts w:ascii="Calibri" w:hAnsi="Calibri" w:eastAsia="宋体"/>
          <w:b/>
          <w:color w:val="B06A00"/>
          <w:sz w:val="21"/>
        </w:rPr>
        <w:t>训练 2｜连环对练（跟我练，本周强度最高的一次）</w:t>
      </w:r>
    </w:p>
    <w:p>
      <w:r>
        <w:rPr>
          <w:rFonts w:ascii="Calibri" w:hAnsi="Calibri" w:eastAsia="宋体"/>
          <w:b w:val="0"/>
          <w:sz w:val="21"/>
        </w:rPr>
        <w:t>我扮客户，会连续抛出：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"我们已经有供应商了" → "今年没预算" → "你们太贵了" → "先发个方案我看看"</w:t>
      </w:r>
    </w:p>
    <w:p>
      <w:pPr>
        <w:spacing w:after="40"/>
      </w:pPr>
    </w:p>
    <w:p>
      <w:r>
        <w:rPr>
          <w:rFonts w:ascii="Calibri" w:hAnsi="Calibri" w:eastAsia="宋体"/>
          <w:b w:val="0"/>
          <w:sz w:val="21"/>
        </w:rPr>
        <w:t>你必须每一关都接住，并且</w:t>
      </w:r>
      <w:r>
        <w:rPr>
          <w:rFonts w:ascii="Calibri" w:hAnsi="Calibri" w:eastAsia="宋体"/>
          <w:b/>
          <w:color w:val="B06A00"/>
          <w:sz w:val="21"/>
        </w:rPr>
        <w:t>每一关结束时都要争取到一个具体的下一步动作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/>
          <w:color w:val="B06A00"/>
          <w:sz w:val="21"/>
        </w:rPr>
        <w:t>训练 3｜让步演练</w:t>
      </w:r>
    </w:p>
    <w:p>
      <w:r>
        <w:rPr>
          <w:rFonts w:ascii="Calibri" w:hAnsi="Calibri" w:eastAsia="宋体"/>
          <w:b w:val="0"/>
          <w:sz w:val="21"/>
        </w:rPr>
        <w:t>客户说："报价 68 万太高，60 万我就签。"</w:t>
      </w:r>
    </w:p>
    <w:p>
      <w:r>
        <w:rPr>
          <w:rFonts w:ascii="Calibri" w:hAnsi="Calibri" w:eastAsia="宋体"/>
          <w:b w:val="0"/>
          <w:sz w:val="21"/>
        </w:rPr>
        <w:t>写出你的三轮应对：第一轮怎么回、第二轮让什么、第三轮的底线在哪、每一轮换什么条件。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处理异议的三步是什么？新人最容易跳过哪一步？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客户说"已有供应商"，你的核心策略是什么？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"没预算"的三种情况怎么分辨？各自怎么打？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让步的正确顺序是什么？为什么不能无条件降价？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"先发个方案"的三种含义？什么是"半成品方案"策略？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接住 → 转化 → 推进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处理任何异议的三步。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别跳过第一步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占空白，不抢地盘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有供应商的客户，从他没覆盖的领域切入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帮客户找钱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从大项目切、走应急采购、帮他报明年预算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全生命周期成本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三年算总账，比单纯比采购价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让步换条件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每次降价都要换回时间/合同/其他订单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半成品方案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先给框架不给细节，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留下再见面的理由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被借用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你的方案被客户拿去给主导方做参考。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要能识别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长期经营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6~18 个月的持续给价值，等窗口出现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异议三步：接住 → 转化 → 推进</w:t>
      </w:r>
      <w:r>
        <w:rPr>
          <w:rFonts w:ascii="Calibri" w:hAnsi="Calibri" w:eastAsia="宋体"/>
          <w:b w:val="0"/>
          <w:sz w:val="21"/>
        </w:rPr>
        <w:t>，每次都要带出一个具体的下一步。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有供应商的客户：占空白，不抢地盘。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绝不无条件降价，绝不在见面前发详细方案。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客户：「你们方案和报价都发我了，我们内部研究一下，有消息通知你。」（</w:t>
      </w:r>
      <w:r>
        <w:rPr>
          <w:rFonts w:ascii="Calibri" w:hAnsi="Calibri" w:eastAsia="宋体"/>
          <w:b/>
          <w:color w:val="B06A00"/>
          <w:sz w:val="21"/>
        </w:rPr>
        <w:t>这句话之后你该做什么？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《四大异议话术卡》（背下来）+《三轮让步演练稿》。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26｜推进：POC、测试、方案、报价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POC / 测试：赢的时候赢麻，输的时候死透</w:t>
      </w:r>
    </w:p>
    <w:p>
      <w:r>
        <w:rPr>
          <w:rFonts w:ascii="Calibri" w:hAnsi="Calibri" w:eastAsia="宋体"/>
          <w:b/>
          <w:color w:val="B06A00"/>
          <w:sz w:val="21"/>
        </w:rPr>
        <w:t>什么是 POC</w:t>
      </w:r>
      <w:r>
        <w:rPr>
          <w:rFonts w:ascii="Calibri" w:hAnsi="Calibri" w:eastAsia="宋体"/>
          <w:b w:val="0"/>
          <w:sz w:val="21"/>
        </w:rPr>
        <w:t>：客户把你的设备拿去实际环境试用一段时间（通常 1~4 周），看效果。</w:t>
      </w:r>
    </w:p>
    <w:p>
      <w:r>
        <w:rPr>
          <w:rFonts w:ascii="Calibri" w:hAnsi="Calibri" w:eastAsia="宋体"/>
          <w:b/>
          <w:color w:val="B06A00"/>
          <w:sz w:val="21"/>
        </w:rPr>
        <w:t>销售必须知道的三件事：</w:t>
      </w:r>
    </w:p>
    <w:p>
      <w:r>
        <w:rPr>
          <w:rFonts w:ascii="Calibri" w:hAnsi="Calibri" w:eastAsia="宋体"/>
          <w:b/>
          <w:color w:val="B06A00"/>
          <w:sz w:val="21"/>
        </w:rPr>
        <w:t>① POC 是双刃剑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赢：客户用顺手了，参数按你写，对手很难翻盘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输：暴露问题、影响业务、被对手抓住把柄 → </w:t>
      </w:r>
      <w:r>
        <w:rPr>
          <w:rFonts w:ascii="Calibri" w:hAnsi="Calibri" w:eastAsia="宋体"/>
          <w:b/>
          <w:color w:val="B06A00"/>
          <w:sz w:val="21"/>
        </w:rPr>
        <w:t>可能一次性出局</w:t>
      </w:r>
    </w:p>
    <w:p>
      <w:r>
        <w:rPr>
          <w:rFonts w:ascii="Calibri" w:hAnsi="Calibri" w:eastAsia="宋体"/>
          <w:b/>
          <w:color w:val="B06A00"/>
          <w:sz w:val="21"/>
        </w:rPr>
        <w:t>② POC 前必须谈好的四个条件（新人最容易忽略）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测试范围和标准</w:t>
      </w:r>
      <w:r>
        <w:rPr>
          <w:rFonts w:ascii="Calibri" w:hAnsi="Calibri" w:eastAsia="宋体"/>
          <w:b w:val="0"/>
          <w:sz w:val="21"/>
        </w:rPr>
        <w:t>：测什么、怎么算通过（</w:t>
      </w:r>
      <w:r>
        <w:rPr>
          <w:rFonts w:ascii="Calibri" w:hAnsi="Calibri" w:eastAsia="宋体"/>
          <w:b/>
          <w:color w:val="B06A00"/>
          <w:sz w:val="21"/>
        </w:rPr>
        <w:t>没有标准的 POC = 无限期折磨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时间周期</w:t>
      </w:r>
      <w:r>
        <w:rPr>
          <w:rFonts w:ascii="Calibri" w:hAnsi="Calibri" w:eastAsia="宋体"/>
          <w:b w:val="0"/>
          <w:sz w:val="21"/>
        </w:rPr>
        <w:t>：多久，到期怎么办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谁参与、谁评判</w:t>
      </w:r>
      <w:r>
        <w:rPr>
          <w:rFonts w:ascii="Calibri" w:hAnsi="Calibri" w:eastAsia="宋体"/>
          <w:b w:val="0"/>
          <w:sz w:val="21"/>
        </w:rPr>
        <w:t>：最好能让技术把关人深度参与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测完之后干什么</w:t>
      </w:r>
      <w:r>
        <w:rPr>
          <w:rFonts w:ascii="Calibri" w:hAnsi="Calibri" w:eastAsia="宋体"/>
          <w:b w:val="0"/>
          <w:sz w:val="21"/>
        </w:rPr>
        <w:t>：POC 通过是不是就进入采购？（</w:t>
      </w:r>
      <w:r>
        <w:rPr>
          <w:rFonts w:ascii="Calibri" w:hAnsi="Calibri" w:eastAsia="宋体"/>
          <w:b/>
          <w:color w:val="B06A00"/>
          <w:sz w:val="21"/>
        </w:rPr>
        <w:t>至少要有口头承诺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③ POC 控场要点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陪测</w:t>
      </w:r>
      <w:r>
        <w:rPr>
          <w:rFonts w:ascii="Calibri" w:hAnsi="Calibri" w:eastAsia="宋体"/>
          <w:b w:val="0"/>
          <w:sz w:val="21"/>
        </w:rPr>
        <w:t>：派工程师全程跟着，别把设备一扔就走（</w:t>
      </w:r>
      <w:r>
        <w:rPr>
          <w:rFonts w:ascii="Calibri" w:hAnsi="Calibri" w:eastAsia="宋体"/>
          <w:b/>
          <w:color w:val="B06A00"/>
          <w:sz w:val="21"/>
        </w:rPr>
        <w:t>出问题客户第一反应是"这东西不好用"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管理预期</w:t>
      </w:r>
      <w:r>
        <w:rPr>
          <w:rFonts w:ascii="Calibri" w:hAnsi="Calibri" w:eastAsia="宋体"/>
          <w:b w:val="0"/>
          <w:sz w:val="21"/>
        </w:rPr>
        <w:t>：提前说清楚"这个阶段可能会有误报，需要调优两周"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抓住机会做深度交流</w:t>
      </w:r>
      <w:r>
        <w:rPr>
          <w:rFonts w:ascii="Calibri" w:hAnsi="Calibri" w:eastAsia="宋体"/>
          <w:b w:val="0"/>
          <w:sz w:val="21"/>
        </w:rPr>
        <w:t>：POC 期间是你跟客户技术人员相处最密集的时候，</w:t>
      </w:r>
      <w:r>
        <w:rPr>
          <w:rFonts w:ascii="Calibri" w:hAnsi="Calibri" w:eastAsia="宋体"/>
          <w:b/>
          <w:color w:val="B06A00"/>
          <w:sz w:val="21"/>
        </w:rPr>
        <w:t>这是培养内线的最好机会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警惕陷阱 POC</w:t>
      </w:r>
      <w:r>
        <w:rPr>
          <w:rFonts w:ascii="Calibri" w:hAnsi="Calibri" w:eastAsia="宋体"/>
          <w:b w:val="0"/>
          <w:sz w:val="21"/>
        </w:rPr>
        <w:t xml:space="preserve">：如果客户同时让 4 家做 POC，且没有明确标准 → </w:t>
      </w:r>
      <w:r>
        <w:rPr>
          <w:rFonts w:ascii="Calibri" w:hAnsi="Calibri" w:eastAsia="宋体"/>
          <w:b/>
          <w:color w:val="B06A00"/>
          <w:sz w:val="21"/>
        </w:rPr>
        <w:t>可能是在走流程，主导方已定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方案怎么写（销售视角，不是售前视角）</w:t>
      </w:r>
    </w:p>
    <w:p>
      <w:r>
        <w:rPr>
          <w:rFonts w:ascii="Calibri" w:hAnsi="Calibri" w:eastAsia="宋体"/>
          <w:b/>
          <w:color w:val="B06A00"/>
          <w:sz w:val="21"/>
        </w:rPr>
        <w:t>一份好的网安方案，结构是这样的：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章节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内容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销售要盯的点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1. 现状与需求分析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客户现在什么情况、面临什么问题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必须用客户自己的话和数据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—— 让他觉得"这是给我写的"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2. 建设依据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法规、上级文件、测评报告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合规依据要具体到条款</w:t>
            </w:r>
            <w:r>
              <w:rPr>
                <w:rFonts w:ascii="Calibri" w:hAnsi="Calibri" w:eastAsia="宋体"/>
                <w:b w:val="0"/>
                <w:sz w:val="19"/>
              </w:rPr>
              <w:t xml:space="preserve"> —— 这是领导批钱的理由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3. 总体建设思路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分几层、分几期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分期是关键</w:t>
            </w:r>
            <w:r>
              <w:rPr>
                <w:rFonts w:ascii="Calibri" w:hAnsi="Calibri" w:eastAsia="宋体"/>
                <w:b w:val="0"/>
                <w:sz w:val="19"/>
              </w:rPr>
              <w:t>：让客户看到"钱不够也能先做一部分"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4. 详细建设内容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每个产品解决什么问题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按问题组织，不按产品组织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5. 投资估算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分项报价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给一个范围而不是精确数</w:t>
            </w:r>
            <w:r>
              <w:rPr>
                <w:rFonts w:ascii="Calibri" w:hAnsi="Calibri" w:eastAsia="宋体"/>
                <w:b w:val="0"/>
                <w:sz w:val="19"/>
              </w:rPr>
              <w:t>（早期阶段）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6. 实施计划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时间表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必须能对上客户的时间节点</w:t>
            </w:r>
            <w:r>
              <w:rPr>
                <w:rFonts w:ascii="Calibri" w:hAnsi="Calibri" w:eastAsia="宋体"/>
                <w:b w:val="0"/>
                <w:sz w:val="19"/>
              </w:rPr>
              <w:t>（测评/检查/上线）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7. 服务保障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售后、响应、驻场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政府客户最看重的部分，别敷衍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8. 建设成效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建完能达到什么效果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给领导看的部分</w:t>
            </w:r>
            <w:r>
              <w:rPr>
                <w:rFonts w:ascii="Calibri" w:hAnsi="Calibri" w:eastAsia="宋体"/>
                <w:b w:val="0"/>
                <w:sz w:val="19"/>
              </w:rPr>
              <w:t>，要有可汇报的成果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新人最容易犯的三个错：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通篇产品介绍</w:t>
      </w:r>
      <w:r>
        <w:rPr>
          <w:rFonts w:ascii="Calibri" w:hAnsi="Calibri" w:eastAsia="宋体"/>
          <w:b w:val="0"/>
          <w:sz w:val="21"/>
        </w:rPr>
        <w:t>（客户看到第 3 页就放弃了）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不写现状分析</w:t>
      </w:r>
      <w:r>
        <w:rPr>
          <w:rFonts w:ascii="Calibri" w:hAnsi="Calibri" w:eastAsia="宋体"/>
          <w:b w:val="0"/>
          <w:sz w:val="21"/>
        </w:rPr>
        <w:t>（显得是通用模板，客户感觉不到诚意）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不分期</w:t>
      </w:r>
      <w:r>
        <w:rPr>
          <w:rFonts w:ascii="Calibri" w:hAnsi="Calibri" w:eastAsia="宋体"/>
          <w:b w:val="0"/>
          <w:sz w:val="21"/>
        </w:rPr>
        <w:t>（一次报 200 万把客户吓跑，其实可以一期 80 万）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报价的四个基本功</w:t>
      </w:r>
    </w:p>
    <w:p>
      <w:r>
        <w:rPr>
          <w:rFonts w:ascii="Calibri" w:hAnsi="Calibri" w:eastAsia="宋体"/>
          <w:b/>
          <w:color w:val="B06A00"/>
          <w:sz w:val="21"/>
        </w:rPr>
        <w:t>① 分项报价 vs 打包报价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早期给范围</w:t>
      </w:r>
      <w:r>
        <w:rPr>
          <w:rFonts w:ascii="Calibri" w:hAnsi="Calibri" w:eastAsia="宋体"/>
          <w:b w:val="0"/>
          <w:sz w:val="21"/>
        </w:rPr>
        <w:t>："这个量级大概在 60~80 万"（</w:t>
      </w:r>
      <w:r>
        <w:rPr>
          <w:rFonts w:ascii="Calibri" w:hAnsi="Calibri" w:eastAsia="宋体"/>
          <w:b/>
          <w:color w:val="B06A00"/>
          <w:sz w:val="21"/>
        </w:rPr>
        <w:t>留调整空间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正式报价给分项</w:t>
      </w:r>
      <w:r>
        <w:rPr>
          <w:rFonts w:ascii="Calibri" w:hAnsi="Calibri" w:eastAsia="宋体"/>
          <w:b w:val="0"/>
          <w:sz w:val="21"/>
        </w:rPr>
        <w:t>（客户要拿去做预算和比价，分项才好解释）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最终商务谈判可以打包</w:t>
      </w:r>
      <w:r>
        <w:rPr>
          <w:rFonts w:ascii="Calibri" w:hAnsi="Calibri" w:eastAsia="宋体"/>
          <w:b w:val="0"/>
          <w:sz w:val="21"/>
        </w:rPr>
        <w:t>（模糊单价，保护价格体系）</w:t>
      </w:r>
    </w:p>
    <w:p>
      <w:r>
        <w:rPr>
          <w:rFonts w:ascii="Calibri" w:hAnsi="Calibri" w:eastAsia="宋体"/>
          <w:b/>
          <w:color w:val="B06A00"/>
          <w:sz w:val="21"/>
        </w:rPr>
        <w:t>② 报价前必须知道的三件事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客户预算大概多少（</w:t>
      </w:r>
      <w:r>
        <w:rPr>
          <w:rFonts w:ascii="Calibri" w:hAnsi="Calibri" w:eastAsia="宋体"/>
          <w:b/>
          <w:color w:val="B06A00"/>
          <w:sz w:val="21"/>
        </w:rPr>
        <w:t>报价永远要贴着预算走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采购方式是什么（招标要考虑评分办法，谈判可以留空间）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有几家在报（</w:t>
      </w:r>
      <w:r>
        <w:rPr>
          <w:rFonts w:ascii="Calibri" w:hAnsi="Calibri" w:eastAsia="宋体"/>
          <w:b/>
          <w:color w:val="B06A00"/>
          <w:sz w:val="21"/>
        </w:rPr>
        <w:t>独家可以体面，多家要考虑竞争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③ 留价格空间</w:t>
      </w:r>
    </w:p>
    <w:p>
      <w:r>
        <w:rPr>
          <w:rFonts w:ascii="Calibri" w:hAnsi="Calibri" w:eastAsia="宋体"/>
          <w:b w:val="0"/>
          <w:sz w:val="21"/>
        </w:rPr>
        <w:t xml:space="preserve">第一次报价通常要留 </w:t>
      </w:r>
      <w:r>
        <w:rPr>
          <w:rFonts w:ascii="Calibri" w:hAnsi="Calibri" w:eastAsia="宋体"/>
          <w:b/>
          <w:color w:val="B06A00"/>
          <w:sz w:val="21"/>
        </w:rPr>
        <w:t>10~20%</w:t>
      </w:r>
      <w:r>
        <w:rPr>
          <w:rFonts w:ascii="Calibri" w:hAnsi="Calibri" w:eastAsia="宋体"/>
          <w:b w:val="0"/>
          <w:sz w:val="21"/>
        </w:rPr>
        <w:t xml:space="preserve"> 的谈判空间。但注意：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空间太大 → 客户觉得你虚高，不信任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空间太小 → 最后没得让，谈判被动</w:t>
      </w:r>
    </w:p>
    <w:p>
      <w:r>
        <w:rPr>
          <w:rFonts w:ascii="Calibri" w:hAnsi="Calibri" w:eastAsia="宋体"/>
          <w:b/>
          <w:color w:val="B06A00"/>
          <w:sz w:val="21"/>
        </w:rPr>
        <w:t>④ 报价单要"可解释"</w:t>
      </w:r>
    </w:p>
    <w:p>
      <w:r>
        <w:rPr>
          <w:rFonts w:ascii="Calibri" w:hAnsi="Calibri" w:eastAsia="宋体"/>
          <w:b w:val="0"/>
          <w:sz w:val="21"/>
        </w:rPr>
        <w:t>每一项都要能说清楚为什么是这个钱：配置、数量、服务年限、实施工作量。</w:t>
      </w:r>
    </w:p>
    <w:p>
      <w:r>
        <w:rPr>
          <w:rFonts w:ascii="Calibri" w:hAnsi="Calibri" w:eastAsia="宋体"/>
          <w:b/>
          <w:color w:val="B06A00"/>
          <w:sz w:val="21"/>
        </w:rPr>
        <w:t>客户采购和审计都会问，答不上来会显得不专业。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推进节奏：不要等客户</w:t>
      </w:r>
    </w:p>
    <w:p>
      <w:r>
        <w:rPr>
          <w:rFonts w:ascii="Calibri" w:hAnsi="Calibri" w:eastAsia="宋体"/>
          <w:b/>
          <w:color w:val="B06A00"/>
          <w:sz w:val="21"/>
        </w:rPr>
        <w:t>新人最大的问题：报完价就等着。</w:t>
      </w:r>
    </w:p>
    <w:p>
      <w:r>
        <w:rPr>
          <w:rFonts w:ascii="Calibri" w:hAnsi="Calibri" w:eastAsia="宋体"/>
          <w:b/>
          <w:color w:val="B06A00"/>
          <w:sz w:val="21"/>
        </w:rPr>
        <w:t>正确的做法是每一步都带出下一步：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你做完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立刻约定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首次拜访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下次带方案来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交方案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约一次方案讲解会（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别只发邮件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讲解完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约技术交流 / POC / 参观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POC 完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约测试总结会，确认下一步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报价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约商务沟通时间，"这周五之前我给您一个最终版本"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每一次接触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明确下一次接触的时间和事由</w:t>
            </w:r>
          </w:p>
        </w:tc>
      </w:tr>
    </w:tbl>
    <w:p>
      <w:pPr>
        <w:spacing w:after="80"/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销售的推进力 = 每次接触都产生下一次接触。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真实场景：一次搞砸的 POC 和一次漂亮的 POC</w:t>
      </w:r>
    </w:p>
    <w:p>
      <w:r>
        <w:rPr>
          <w:rFonts w:ascii="Calibri" w:hAnsi="Calibri" w:eastAsia="宋体"/>
          <w:b/>
          <w:color w:val="B06A00"/>
          <w:sz w:val="21"/>
        </w:rPr>
        <w:t>❌ 搞砸的那次：</w:t>
      </w:r>
    </w:p>
    <w:p>
      <w:r>
        <w:rPr>
          <w:rFonts w:ascii="Calibri" w:hAnsi="Calibri" w:eastAsia="宋体"/>
          <w:b w:val="0"/>
          <w:sz w:val="21"/>
        </w:rPr>
        <w:t>某销售争取到 EDR 的 POC 机会，客户同意在 50 台终端上试用两周。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销售把安装包发给客户运维，说"您自己装一下，有问题找我"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运维装了 20 台，其中 3 台出现兼容问题，</w:t>
      </w:r>
      <w:r>
        <w:rPr>
          <w:rFonts w:ascii="Calibri" w:hAnsi="Calibri" w:eastAsia="宋体"/>
          <w:b/>
          <w:color w:val="B06A00"/>
          <w:sz w:val="21"/>
        </w:rPr>
        <w:t>卡顿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用户投诉到信息科长那里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第 5 天，客户说"先卸了吧，影响办公"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这个客户三年内不会再考虑这家的终端产品</w:t>
      </w:r>
    </w:p>
    <w:p>
      <w:r>
        <w:rPr>
          <w:rFonts w:ascii="Calibri" w:hAnsi="Calibri" w:eastAsia="宋体"/>
          <w:b/>
          <w:color w:val="B06A00"/>
          <w:sz w:val="21"/>
        </w:rPr>
        <w:t>问题出在</w:t>
      </w:r>
      <w:r>
        <w:rPr>
          <w:rFonts w:ascii="Calibri" w:hAnsi="Calibri" w:eastAsia="宋体"/>
          <w:b w:val="0"/>
          <w:sz w:val="21"/>
        </w:rPr>
        <w:t>：没有陪测、没有做兼容性预检、没有管理预期。</w:t>
      </w:r>
    </w:p>
    <w:p>
      <w:r>
        <w:rPr>
          <w:rFonts w:ascii="Calibri" w:hAnsi="Calibri" w:eastAsia="宋体"/>
          <w:b/>
          <w:color w:val="B06A00"/>
          <w:sz w:val="21"/>
        </w:rPr>
        <w:t>✅ 漂亮的那次：</w:t>
      </w:r>
    </w:p>
    <w:p>
      <w:r>
        <w:rPr>
          <w:rFonts w:ascii="Calibri" w:hAnsi="Calibri" w:eastAsia="宋体"/>
          <w:b w:val="0"/>
          <w:sz w:val="21"/>
        </w:rPr>
        <w:t>另一家的销售，同样的 POC 机会：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测试前</w:t>
      </w:r>
      <w:r>
        <w:rPr>
          <w:rFonts w:ascii="Calibri" w:hAnsi="Calibri" w:eastAsia="宋体"/>
          <w:b w:val="0"/>
          <w:sz w:val="21"/>
        </w:rPr>
        <w:t>：先做了 5 台的小范围兼容性预测试，确认没问题才铺开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测试中</w:t>
      </w:r>
      <w:r>
        <w:rPr>
          <w:rFonts w:ascii="Calibri" w:hAnsi="Calibri" w:eastAsia="宋体"/>
          <w:b w:val="0"/>
          <w:sz w:val="21"/>
        </w:rPr>
        <w:t>：工程师</w:t>
      </w:r>
      <w:r>
        <w:rPr>
          <w:rFonts w:ascii="Calibri" w:hAnsi="Calibri" w:eastAsia="宋体"/>
          <w:b/>
          <w:color w:val="B06A00"/>
          <w:sz w:val="21"/>
        </w:rPr>
        <w:t>每天上午到现场</w:t>
      </w:r>
      <w:r>
        <w:rPr>
          <w:rFonts w:ascii="Calibri" w:hAnsi="Calibri" w:eastAsia="宋体"/>
          <w:b w:val="0"/>
          <w:sz w:val="21"/>
        </w:rPr>
        <w:t>，主动收集问题，当天解决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第 3 天</w:t>
      </w:r>
      <w:r>
        <w:rPr>
          <w:rFonts w:ascii="Calibri" w:hAnsi="Calibri" w:eastAsia="宋体"/>
          <w:b w:val="0"/>
          <w:sz w:val="21"/>
        </w:rPr>
        <w:t>：EDR 检测到一台电脑上的挖矿程序（</w:t>
      </w:r>
      <w:r>
        <w:rPr>
          <w:rFonts w:ascii="Calibri" w:hAnsi="Calibri" w:eastAsia="宋体"/>
          <w:b/>
          <w:color w:val="B06A00"/>
          <w:sz w:val="21"/>
        </w:rPr>
        <w:t>真实发现问题，说服力极强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第 7 天</w:t>
      </w:r>
      <w:r>
        <w:rPr>
          <w:rFonts w:ascii="Calibri" w:hAnsi="Calibri" w:eastAsia="宋体"/>
          <w:b w:val="0"/>
          <w:sz w:val="21"/>
        </w:rPr>
        <w:t>：给客户出了一份《中期测试报告》——发现了什么、处理了什么、终端性能影响数据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第 14 天</w:t>
      </w:r>
      <w:r>
        <w:rPr>
          <w:rFonts w:ascii="Calibri" w:hAnsi="Calibri" w:eastAsia="宋体"/>
          <w:b w:val="0"/>
          <w:sz w:val="21"/>
        </w:rPr>
        <w:t>：《POC 测试总结报告》，同时</w:t>
      </w:r>
      <w:r>
        <w:rPr>
          <w:rFonts w:ascii="Calibri" w:hAnsi="Calibri" w:eastAsia="宋体"/>
          <w:b/>
          <w:color w:val="B06A00"/>
          <w:sz w:val="21"/>
        </w:rPr>
        <w:t>约了一次测试总结会</w:t>
      </w:r>
      <w:r>
        <w:rPr>
          <w:rFonts w:ascii="Calibri" w:hAnsi="Calibri" w:eastAsia="宋体"/>
          <w:b w:val="0"/>
          <w:sz w:val="21"/>
        </w:rPr>
        <w:t>，请信息科长和领导都参加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会上，客户的运维主动说："这东西确实发现了我们不知道的问题。"</w:t>
      </w:r>
    </w:p>
    <w:p>
      <w:r>
        <w:rPr>
          <w:rFonts w:ascii="Calibri" w:hAnsi="Calibri" w:eastAsia="宋体"/>
          <w:b/>
          <w:color w:val="B06A00"/>
          <w:sz w:val="21"/>
        </w:rPr>
        <w:t>结果</w:t>
      </w:r>
      <w:r>
        <w:rPr>
          <w:rFonts w:ascii="Calibri" w:hAnsi="Calibri" w:eastAsia="宋体"/>
          <w:b w:val="0"/>
          <w:sz w:val="21"/>
        </w:rPr>
        <w:t>：客户直接按这个产品的特性写了采购需求。</w:t>
      </w:r>
    </w:p>
    <w:p>
      <w:r>
        <w:rPr>
          <w:rFonts w:ascii="Calibri" w:hAnsi="Calibri" w:eastAsia="宋体"/>
          <w:b/>
          <w:color w:val="B06A00"/>
          <w:sz w:val="21"/>
        </w:rPr>
        <w:t>两次 POC 的差距，就是"销售在不在场"。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POC 期间是你和客户距离最近的时候。这段时间你投入多少，直接决定这单的归属。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1｜POC 控场清单</w:t>
      </w:r>
    </w:p>
    <w:p>
      <w:r>
        <w:rPr>
          <w:rFonts w:ascii="Calibri" w:hAnsi="Calibri" w:eastAsia="宋体"/>
          <w:b w:val="0"/>
          <w:sz w:val="21"/>
        </w:rPr>
        <w:t>写一份 POC 全流程清单：测试前谈什么（4 项）、测试中做什么（每天/每周）、测试后交什么。</w:t>
      </w:r>
    </w:p>
    <w:p>
      <w:r>
        <w:rPr>
          <w:rFonts w:ascii="Calibri" w:hAnsi="Calibri" w:eastAsia="宋体"/>
          <w:b/>
          <w:color w:val="B06A00"/>
          <w:sz w:val="21"/>
        </w:rPr>
        <w:t>训练 2｜方案目录设计</w:t>
      </w:r>
    </w:p>
    <w:p>
      <w:r>
        <w:rPr>
          <w:rFonts w:ascii="Calibri" w:hAnsi="Calibri" w:eastAsia="宋体"/>
          <w:b w:val="0"/>
          <w:sz w:val="21"/>
        </w:rPr>
        <w:t>为"某三甲医院等保三级整改 80 万"设计一份方案目录（到二级标题），并写出第 1 章"现状与需求分析"的要点提纲。</w:t>
      </w:r>
    </w:p>
    <w:p>
      <w:r>
        <w:rPr>
          <w:rFonts w:ascii="Calibri" w:hAnsi="Calibri" w:eastAsia="宋体"/>
          <w:b/>
          <w:color w:val="B06A00"/>
          <w:sz w:val="21"/>
        </w:rPr>
        <w:t>训练 3｜报价演练</w:t>
      </w:r>
    </w:p>
    <w:p>
      <w:r>
        <w:rPr>
          <w:rFonts w:ascii="Calibri" w:hAnsi="Calibri" w:eastAsia="宋体"/>
          <w:b w:val="0"/>
          <w:sz w:val="21"/>
        </w:rPr>
        <w:t>客户预算 80 万，你的标准报价是 95 万，有两家竞争。</w:t>
      </w:r>
    </w:p>
    <w:p>
      <w:r>
        <w:rPr>
          <w:rFonts w:ascii="Calibri" w:hAnsi="Calibri" w:eastAsia="宋体"/>
          <w:b w:val="0"/>
          <w:sz w:val="21"/>
        </w:rPr>
        <w:t>写出：你的首次报价数字 + 分项结构 + 留了多少空间 + 谈判时的让步计划。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POC 前必须谈好哪四个条件？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POC 期间销售最重要的动作是什么？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一份好方案的八个章节？新人最容易犯的三个错？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报价前必须知道哪三件事？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"推进力"的定义是什么？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POC / 概念验证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客户实际试用你的产品。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赢的时候赢麻，输的时候死透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陪测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工程师全程在场。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POC 成败的第一因素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测试标准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怎么算通过。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没标准的 POC 是无底洞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陷阱 POC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客户走流程，主导方已定。要能识别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分期建设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把大项目切成几期。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钱不够时的救命策略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分项报价 / 打包报价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明细 vs 总包。不同阶段用不同形式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价格空间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首次报价留的谈判余地，通常 10~20%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可解释的报价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每一项都说得清为什么这个钱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推进力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每次接触都产生下一次接触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POC 必须陪测</w:t>
      </w:r>
      <w:r>
        <w:rPr>
          <w:rFonts w:ascii="Calibri" w:hAnsi="Calibri" w:eastAsia="宋体"/>
          <w:b w:val="0"/>
          <w:sz w:val="21"/>
        </w:rPr>
        <w:t>，销售在不在场直接决定这单归属。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方案按"客户的问题"组织，不按"我们的产品"组织</w:t>
      </w:r>
      <w:r>
        <w:rPr>
          <w:rFonts w:ascii="Calibri" w:hAnsi="Calibri" w:eastAsia="宋体"/>
          <w:b w:val="0"/>
          <w:sz w:val="21"/>
        </w:rPr>
        <w:t>，而且一定要分期。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每次接触都要带出下一次接触的时间和事由</w:t>
      </w:r>
      <w:r>
        <w:rPr>
          <w:rFonts w:ascii="Calibri" w:hAnsi="Calibri" w:eastAsia="宋体"/>
          <w:b w:val="0"/>
          <w:sz w:val="21"/>
        </w:rPr>
        <w:t xml:space="preserve"> —— 不要等客户。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客户：「设备先拿来试试吧，好用我们再说。」（</w:t>
      </w:r>
      <w:r>
        <w:rPr>
          <w:rFonts w:ascii="Calibri" w:hAnsi="Calibri" w:eastAsia="宋体"/>
          <w:b/>
          <w:color w:val="B06A00"/>
          <w:sz w:val="21"/>
        </w:rPr>
        <w:t>这句话里有什么风险？你该怎么接？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《POC 控场清单》+《方案目录模板》+《报价策略推演》。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27｜借力：渠道、厂商、售前怎么用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你不是一个人在打单（新人最常忽视的资源）</w:t>
      </w:r>
    </w:p>
    <w:p>
      <w:r>
        <w:rPr>
          <w:rFonts w:ascii="Calibri" w:hAnsi="Calibri" w:eastAsia="宋体"/>
          <w:b w:val="0"/>
          <w:sz w:val="21"/>
        </w:rPr>
        <w:t>一个网安项目背后，你可以调动的资源：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资源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能给你什么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怎么调动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厂商销售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特价、报备保护、方案支持、案例、投标授权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给他真实的项目信息和赢单把握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厂商售前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技术方案、参数建议、技术交流、POC 支持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提前预约、准备充分、别让他白跑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厂商行业线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同行业案例、标杆客户参观、高层拜访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通过厂商销售申请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集成商 / 代理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客户关系、合同主体、垫资、本地服务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保住他的利润，让他省事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测评机构 / 咨询单位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项目线索、需求文档、技术背书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互相转介绍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自己公司的老销售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经验、客户引荐、打单思路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主动请教，带上具体问题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交付/实施团队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客户口碑、二次销售机会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别为了签单乱承诺，坑的是他们也是你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怎么用好售前（新人必修）</w:t>
      </w:r>
    </w:p>
    <w:p>
      <w:r>
        <w:rPr>
          <w:rFonts w:ascii="Calibri" w:hAnsi="Calibri" w:eastAsia="宋体"/>
          <w:b/>
          <w:color w:val="B06A00"/>
          <w:sz w:val="21"/>
        </w:rPr>
        <w:t>售前是稀缺资源，会不会用售前，直接体现你的专业度。</w:t>
      </w:r>
    </w:p>
    <w:p>
      <w:r>
        <w:rPr>
          <w:rFonts w:ascii="Calibri" w:hAnsi="Calibri" w:eastAsia="宋体"/>
          <w:b/>
          <w:color w:val="B06A00"/>
          <w:sz w:val="21"/>
        </w:rPr>
        <w:t>❌ 新人常见的错误用法：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"明天陪我去个客户"（</w:t>
      </w:r>
      <w:r>
        <w:rPr>
          <w:rFonts w:ascii="Calibri" w:hAnsi="Calibri" w:eastAsia="宋体"/>
          <w:b/>
          <w:color w:val="B06A00"/>
          <w:sz w:val="21"/>
        </w:rPr>
        <w:t>没有背景、没有目标、没有准备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到了现场让售前从头讲一遍标准 PPT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客户问什么都推给售前，自己在旁边玩手机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让售前做完方案就没下文了</w:t>
      </w:r>
    </w:p>
    <w:p>
      <w:r>
        <w:rPr>
          <w:rFonts w:ascii="Calibri" w:hAnsi="Calibri" w:eastAsia="宋体"/>
          <w:b/>
          <w:color w:val="B06A00"/>
          <w:sz w:val="21"/>
        </w:rPr>
        <w:t>✅ 正确用法：</w:t>
      </w:r>
    </w:p>
    <w:p>
      <w:r>
        <w:rPr>
          <w:rFonts w:ascii="Calibri" w:hAnsi="Calibri" w:eastAsia="宋体"/>
          <w:b/>
          <w:color w:val="B06A00"/>
          <w:sz w:val="21"/>
        </w:rPr>
        <w:t>用售前之前，你必须先给他这些信息：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客户是谁、什么行业、什么规模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这次交流的目标是什么</w:t>
      </w:r>
      <w:r>
        <w:rPr>
          <w:rFonts w:ascii="Calibri" w:hAnsi="Calibri" w:eastAsia="宋体"/>
          <w:b w:val="0"/>
          <w:sz w:val="21"/>
        </w:rPr>
        <w:t>（技术引导？解答疑虑？还是攻单？）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客户的关键人物、各自的态度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客户现有环境（</w:t>
      </w:r>
      <w:r>
        <w:rPr>
          <w:rFonts w:ascii="Calibri" w:hAnsi="Calibri" w:eastAsia="宋体"/>
          <w:b/>
          <w:color w:val="B06A00"/>
          <w:sz w:val="21"/>
        </w:rPr>
        <w:t>你的环境十问结果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竞争对手是谁、他们讲了什么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今天要达成的具体成果</w:t>
      </w:r>
      <w:r>
        <w:rPr>
          <w:rFonts w:ascii="Calibri" w:hAnsi="Calibri" w:eastAsia="宋体"/>
          <w:b w:val="0"/>
          <w:sz w:val="21"/>
        </w:rPr>
        <w:t>（比如"让客户认可我们的分层建设思路"）</w:t>
      </w:r>
    </w:p>
    <w:p>
      <w:r>
        <w:rPr>
          <w:rFonts w:ascii="Calibri" w:hAnsi="Calibri" w:eastAsia="宋体"/>
          <w:b/>
          <w:color w:val="B06A00"/>
          <w:sz w:val="21"/>
        </w:rPr>
        <w:t>现场分工：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销售控场</w:t>
      </w:r>
      <w:r>
        <w:rPr>
          <w:rFonts w:ascii="Calibri" w:hAnsi="Calibri" w:eastAsia="宋体"/>
          <w:b w:val="0"/>
          <w:sz w:val="21"/>
        </w:rPr>
        <w:t>：开场、引导话题、观察客户反应、把握时间、收尾约定下一步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售前讲技术</w:t>
      </w:r>
      <w:r>
        <w:rPr>
          <w:rFonts w:ascii="Calibri" w:hAnsi="Calibri" w:eastAsia="宋体"/>
          <w:b w:val="0"/>
          <w:sz w:val="21"/>
        </w:rPr>
        <w:t>：讲方案、答技术问题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销售负责"翻译"</w:t>
      </w:r>
      <w:r>
        <w:rPr>
          <w:rFonts w:ascii="Calibri" w:hAnsi="Calibri" w:eastAsia="宋体"/>
          <w:b w:val="0"/>
          <w:sz w:val="21"/>
        </w:rPr>
        <w:t>：售前讲深了，你要及时补一句"李科长，简单说就是…"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好的销售，会让售前发挥出 120% 的价值；差的销售，把售前当讲解员。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跟厂商销售打交道（渠道视角）</w:t>
      </w:r>
    </w:p>
    <w:p>
      <w:r>
        <w:rPr>
          <w:rFonts w:ascii="Calibri" w:hAnsi="Calibri" w:eastAsia="宋体"/>
          <w:b/>
          <w:color w:val="B06A00"/>
          <w:sz w:val="21"/>
        </w:rPr>
        <w:t>厂商销售想要什么（回顾 Day 6）</w:t>
      </w:r>
      <w:r>
        <w:rPr>
          <w:rFonts w:ascii="Calibri" w:hAnsi="Calibri" w:eastAsia="宋体"/>
          <w:b w:val="0"/>
          <w:sz w:val="21"/>
        </w:rPr>
        <w:t>：出货量、控住价格、拿到大项目。</w:t>
      </w:r>
    </w:p>
    <w:p>
      <w:r>
        <w:rPr>
          <w:rFonts w:ascii="Calibri" w:hAnsi="Calibri" w:eastAsia="宋体"/>
          <w:b/>
          <w:color w:val="B06A00"/>
          <w:sz w:val="21"/>
        </w:rPr>
        <w:t>你能给他的：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真实的项目信息</w:t>
      </w:r>
      <w:r>
        <w:rPr>
          <w:rFonts w:ascii="Calibri" w:hAnsi="Calibri" w:eastAsia="宋体"/>
          <w:b w:val="0"/>
          <w:sz w:val="21"/>
        </w:rPr>
        <w:t>（别虚报金额和进度，厂商销售一眼看穿）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明确的赢单把握</w:t>
      </w:r>
      <w:r>
        <w:rPr>
          <w:rFonts w:ascii="Calibri" w:hAnsi="Calibri" w:eastAsia="宋体"/>
          <w:b w:val="0"/>
          <w:sz w:val="21"/>
        </w:rPr>
        <w:t>（"这单我们主导需求"比"我们关系很好"有说服力）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配合他的动作</w:t>
      </w:r>
      <w:r>
        <w:rPr>
          <w:rFonts w:ascii="Calibri" w:hAnsi="Calibri" w:eastAsia="宋体"/>
          <w:b w:val="0"/>
          <w:sz w:val="21"/>
        </w:rPr>
        <w:t>（他需要业绩、需要案例、需要客户参观点）</w:t>
      </w:r>
    </w:p>
    <w:p>
      <w:r>
        <w:rPr>
          <w:rFonts w:ascii="Calibri" w:hAnsi="Calibri" w:eastAsia="宋体"/>
          <w:b/>
          <w:color w:val="B06A00"/>
          <w:sz w:val="21"/>
        </w:rPr>
        <w:t>你要向他要的：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报备保护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项目特价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售前支持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投标授权书</w:t>
      </w:r>
      <w:r>
        <w:rPr>
          <w:rFonts w:ascii="Calibri" w:hAnsi="Calibri" w:eastAsia="宋体"/>
          <w:b w:val="0"/>
          <w:sz w:val="21"/>
        </w:rPr>
        <w:t>（</w:t>
      </w:r>
      <w:r>
        <w:rPr>
          <w:rFonts w:ascii="Calibri" w:hAnsi="Calibri" w:eastAsia="宋体"/>
          <w:b/>
          <w:color w:val="B06A00"/>
          <w:sz w:val="21"/>
        </w:rPr>
        <w:t>提前要，别到最后一天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案例和参观资源</w:t>
      </w:r>
    </w:p>
    <w:p>
      <w:r>
        <w:rPr>
          <w:rFonts w:ascii="Calibri" w:hAnsi="Calibri" w:eastAsia="宋体"/>
          <w:b/>
          <w:color w:val="B06A00"/>
          <w:sz w:val="21"/>
        </w:rPr>
        <w:t>一个实用技巧</w:t>
      </w:r>
      <w:r>
        <w:rPr>
          <w:rFonts w:ascii="Calibri" w:hAnsi="Calibri" w:eastAsia="宋体"/>
          <w:b w:val="0"/>
          <w:sz w:val="21"/>
        </w:rPr>
        <w:t>：跟厂商销售沟通项目时，</w:t>
      </w:r>
      <w:r>
        <w:rPr>
          <w:rFonts w:ascii="Calibri" w:hAnsi="Calibri" w:eastAsia="宋体"/>
          <w:b/>
          <w:color w:val="B06A00"/>
          <w:sz w:val="21"/>
        </w:rPr>
        <w:t>用"阶段 + 证据"说话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❌ "这个客户我们关系很好，肯定能拿下"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✅ "这个客户现在在第 6 阶段，方案已交，客户用我们的估算报了预算 68 万，技术负责人认可我们的分层思路，竞争对手是 X 家和 Y 家。我需要一个特价和一次售前支持，下周做技术交流。"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后者拿到资源的概率高得多</w:t>
      </w:r>
      <w:r>
        <w:rPr>
          <w:rFonts w:ascii="Calibri" w:hAnsi="Calibri" w:eastAsia="宋体"/>
          <w:b w:val="0"/>
          <w:sz w:val="21"/>
        </w:rPr>
        <w:t>，因为厂商销售也要向他的领导申请。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跟集成商合作的实操</w:t>
      </w:r>
    </w:p>
    <w:p>
      <w:r>
        <w:rPr>
          <w:rFonts w:ascii="Calibri" w:hAnsi="Calibri" w:eastAsia="宋体"/>
          <w:b/>
          <w:color w:val="B06A00"/>
          <w:sz w:val="21"/>
        </w:rPr>
        <w:t>三个原则（Day 6 讲过，这里落地）：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不越过他谈商务</w:t>
      </w:r>
      <w:r>
        <w:rPr>
          <w:rFonts w:ascii="Calibri" w:hAnsi="Calibri" w:eastAsia="宋体"/>
          <w:b w:val="0"/>
          <w:sz w:val="21"/>
        </w:rPr>
        <w:t xml:space="preserve"> —— 技术交流可以带你去，报价必须走他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保住他的利润</w:t>
      </w:r>
      <w:r>
        <w:rPr>
          <w:rFonts w:ascii="Calibri" w:hAnsi="Calibri" w:eastAsia="宋体"/>
          <w:b w:val="0"/>
          <w:sz w:val="21"/>
        </w:rPr>
        <w:t xml:space="preserve"> —— 至少 15~20%，太薄他不推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让他省事</w:t>
      </w:r>
      <w:r>
        <w:rPr>
          <w:rFonts w:ascii="Calibri" w:hAnsi="Calibri" w:eastAsia="宋体"/>
          <w:b w:val="0"/>
          <w:sz w:val="21"/>
        </w:rPr>
        <w:t xml:space="preserve"> —— 方案、参数、投标文件、售前、演示，你全包</w:t>
      </w:r>
    </w:p>
    <w:p>
      <w:r>
        <w:rPr>
          <w:rFonts w:ascii="Calibri" w:hAnsi="Calibri" w:eastAsia="宋体"/>
          <w:b/>
          <w:color w:val="B06A00"/>
          <w:sz w:val="21"/>
        </w:rPr>
        <w:t>主动给集成商的三样东西：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完整的技术方案包</w:t>
      </w:r>
      <w:r>
        <w:rPr>
          <w:rFonts w:ascii="Calibri" w:hAnsi="Calibri" w:eastAsia="宋体"/>
          <w:b w:val="0"/>
          <w:sz w:val="21"/>
        </w:rPr>
        <w:t>（他直接能用）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投标文件的技术部分</w:t>
      </w:r>
      <w:r>
        <w:rPr>
          <w:rFonts w:ascii="Calibri" w:hAnsi="Calibri" w:eastAsia="宋体"/>
          <w:b w:val="0"/>
          <w:sz w:val="21"/>
        </w:rPr>
        <w:t>（他只要填商务）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售前支持</w:t>
      </w:r>
      <w:r>
        <w:rPr>
          <w:rFonts w:ascii="Calibri" w:hAnsi="Calibri" w:eastAsia="宋体"/>
          <w:b w:val="0"/>
          <w:sz w:val="21"/>
        </w:rPr>
        <w:t>（他自己没有安全售前）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让集成商觉得"跟你合作最省心"，比给他多两个点更有效。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真实场景：一次教科书级的资源调动</w:t>
      </w:r>
    </w:p>
    <w:p>
      <w:r>
        <w:rPr>
          <w:rFonts w:ascii="Calibri" w:hAnsi="Calibri" w:eastAsia="宋体"/>
          <w:b w:val="0"/>
          <w:sz w:val="21"/>
        </w:rPr>
        <w:t>某销售跟进一个 150 万的市级项目，自己是代理商，资源有限。</w:t>
      </w:r>
    </w:p>
    <w:p>
      <w:r>
        <w:rPr>
          <w:rFonts w:ascii="Calibri" w:hAnsi="Calibri" w:eastAsia="宋体"/>
          <w:b/>
          <w:color w:val="B06A00"/>
          <w:sz w:val="21"/>
        </w:rPr>
        <w:t>他调动的资源：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资源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怎么用的</w:t>
            </w:r>
          </w:p>
        </w:tc>
        <w:tc>
          <w:tcPr>
            <w:tcW w:type="dxa" w:w="3137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效果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厂商销售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提供了完整的项目阶段报告，申请到项目特价和报备保护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价格比对手低 8%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厂商售前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三次技术交流，每次销售提前一天做背景简报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客户技术负责人认可方案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厂商行业总监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申请了一次高层拜访，陪客户分管副局长吃饭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副局长态度从中立转为支持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标杆客户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组织客户去邻市参观已建成项目（厂商安排）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客户看到实物，疑虑消除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测评机构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通过熟悉的测评机构了解到客户的合规缺口细节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方案针对性极强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本地集成商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由集成商作为投标主体（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本地服务加分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满足了"本地化服务"的评分要求</w:t>
            </w:r>
          </w:p>
        </w:tc>
      </w:tr>
      <w:tr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公司老销售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请教了同类项目的报价策略和评标要点</w:t>
            </w:r>
          </w:p>
        </w:tc>
        <w:tc>
          <w:tcPr>
            <w:tcW w:type="dxa" w:w="3137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报价策略调整，技术分拿满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结果</w:t>
      </w:r>
      <w:r>
        <w:rPr>
          <w:rFonts w:ascii="Calibri" w:hAnsi="Calibri" w:eastAsia="宋体"/>
          <w:b w:val="0"/>
          <w:sz w:val="21"/>
        </w:rPr>
        <w:t>：中标 143 万。</w:t>
      </w:r>
    </w:p>
    <w:p>
      <w:r>
        <w:rPr>
          <w:rFonts w:ascii="Calibri" w:hAnsi="Calibri" w:eastAsia="宋体"/>
          <w:b/>
          <w:color w:val="B06A00"/>
          <w:sz w:val="21"/>
        </w:rPr>
        <w:t>销售自己做的事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串联所有资源，确保每个人在正确的时间做正确的事。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网安销售的段位差别，很大程度上体现在"能调动多少资源"和"会不会调动"。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新人不是没有资源，是不知道自己有资源、不好意思要资源、不会用资源。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1｜写一份《售前支持申请单》模板</w:t>
      </w:r>
    </w:p>
    <w:p>
      <w:r>
        <w:rPr>
          <w:rFonts w:ascii="Calibri" w:hAnsi="Calibri" w:eastAsia="宋体"/>
          <w:b w:val="0"/>
          <w:sz w:val="21"/>
        </w:rPr>
        <w:t>包含：客户背景、本次目标、关键人物与态度、客户环境、竞争情况、期望成果、时间地点、需要准备的材料。</w:t>
      </w:r>
    </w:p>
    <w:p>
      <w:r>
        <w:rPr>
          <w:rFonts w:ascii="Calibri" w:hAnsi="Calibri" w:eastAsia="宋体"/>
          <w:b/>
          <w:color w:val="B06A00"/>
          <w:sz w:val="21"/>
        </w:rPr>
        <w:t>训练 2｜项目汇报演练（跟我练）</w:t>
      </w:r>
    </w:p>
    <w:p>
      <w:r>
        <w:rPr>
          <w:rFonts w:ascii="Calibri" w:hAnsi="Calibri" w:eastAsia="宋体"/>
          <w:b w:val="0"/>
          <w:sz w:val="21"/>
        </w:rPr>
        <w:t>我扮厂商销售，你来向我申请：项目特价 + 一次售前支持。</w:t>
      </w:r>
    </w:p>
    <w:p>
      <w:r>
        <w:rPr>
          <w:rFonts w:ascii="Calibri" w:hAnsi="Calibri" w:eastAsia="宋体"/>
          <w:b/>
          <w:color w:val="B06A00"/>
          <w:sz w:val="21"/>
        </w:rPr>
        <w:t>要求</w:t>
      </w:r>
      <w:r>
        <w:rPr>
          <w:rFonts w:ascii="Calibri" w:hAnsi="Calibri" w:eastAsia="宋体"/>
          <w:b w:val="0"/>
          <w:sz w:val="21"/>
        </w:rPr>
        <w:t>：用"阶段 + 证据"说话，别说空话。我会追问细节。</w:t>
      </w:r>
    </w:p>
    <w:p>
      <w:r>
        <w:rPr>
          <w:rFonts w:ascii="Calibri" w:hAnsi="Calibri" w:eastAsia="宋体"/>
          <w:b/>
          <w:color w:val="B06A00"/>
          <w:sz w:val="21"/>
        </w:rPr>
        <w:t>训练 3｜资源盘点</w:t>
      </w:r>
    </w:p>
    <w:p>
      <w:r>
        <w:rPr>
          <w:rFonts w:ascii="Calibri" w:hAnsi="Calibri" w:eastAsia="宋体"/>
          <w:b w:val="0"/>
          <w:sz w:val="21"/>
        </w:rPr>
        <w:t>列出你入职后能调动的</w:t>
      </w:r>
      <w:r>
        <w:rPr>
          <w:rFonts w:ascii="Calibri" w:hAnsi="Calibri" w:eastAsia="宋体"/>
          <w:b/>
          <w:color w:val="B06A00"/>
          <w:sz w:val="21"/>
        </w:rPr>
        <w:t>所有</w:t>
      </w:r>
      <w:r>
        <w:rPr>
          <w:rFonts w:ascii="Calibri" w:hAnsi="Calibri" w:eastAsia="宋体"/>
          <w:b w:val="0"/>
          <w:sz w:val="21"/>
        </w:rPr>
        <w:t>资源（人 + 物），每一个写：他能给我什么、我怎么争取、我要给他什么。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用售前之前必须给他哪六项信息？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现场交流时，销售和售前的分工是什么？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向厂商申请资源时，怎么说话最有效？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跟集成商合作的三个原则？主动给他哪三样东西？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为什么说"新人不是没有资源，是不会用资源"？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售前支持申请单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用售前前给他的背景简报。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体现专业度的关键动作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销售控场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开场、引导、把握时间、收尾。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技术交流会的主导权在销售手里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翻译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售前讲深了，销售及时用人话补充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阶段 + 证据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向厂商汇报项目的正确方式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高层拜访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请厂商高管出面拜访客户领导。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能改变态度的重武器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标杆客户参观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带客户去看已建成的案例。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政府客户最吃这套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投标授权书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提前要，别到最后一天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让集成商省事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比给他多两个点更有效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用售前前必须给六项背景信息</w:t>
      </w:r>
      <w:r>
        <w:rPr>
          <w:rFonts w:ascii="Calibri" w:hAnsi="Calibri" w:eastAsia="宋体"/>
          <w:b w:val="0"/>
          <w:sz w:val="21"/>
        </w:rPr>
        <w:t>，现场销售控场、售前讲技术、销售负责翻译。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向厂商要资源时用"阶段 + 证据"说话</w:t>
      </w:r>
      <w:r>
        <w:rPr>
          <w:rFonts w:ascii="Calibri" w:hAnsi="Calibri" w:eastAsia="宋体"/>
          <w:b w:val="0"/>
          <w:sz w:val="21"/>
        </w:rPr>
        <w:t>，别说"关系很好"。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新人最大的浪费是不知道自己有资源</w:t>
      </w:r>
      <w:r>
        <w:rPr>
          <w:rFonts w:ascii="Calibri" w:hAnsi="Calibri" w:eastAsia="宋体"/>
          <w:b w:val="0"/>
          <w:sz w:val="21"/>
        </w:rPr>
        <w:t xml:space="preserve"> —— 今晚把资源盘点做完。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厂商销售：「你这个项目到底有几成把握？我资源有限，得投给最有希望的。」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《售前支持申请单模板》+《我的资源盘点表》。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28｜跟进节奏、临门一脚、签约与回款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核心知识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1. 跟进节奏：不同阶段不同频率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项目阶段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联系频率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联系方式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每次的"由头"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线索期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每月 1 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微信/电话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政策解读、行业通报、同类案例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挖掘期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 1~2 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上门为主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送分析、送方案、答疑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方案期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每周 1~2 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上门 + 微信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方案讲解、调整、补充材料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预算/立项期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每周 1 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电话 + 上门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帮准备材料、了解进度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需求编写期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每 2~3 天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上门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这是最关键的窗口，要贴身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招标期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按节点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电话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答疑、澄清、准备投标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交付期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现场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进度同步、问题处理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验收/回款期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电话 + 上门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推进验收、催款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新人常见错误：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❌ </w:t>
      </w:r>
      <w:r>
        <w:rPr>
          <w:rFonts w:ascii="Calibri" w:hAnsi="Calibri" w:eastAsia="宋体"/>
          <w:b/>
          <w:color w:val="B06A00"/>
          <w:sz w:val="21"/>
        </w:rPr>
        <w:t>一周三次电话问"项目怎么样了"</w:t>
      </w:r>
      <w:r>
        <w:rPr>
          <w:rFonts w:ascii="Calibri" w:hAnsi="Calibri" w:eastAsia="宋体"/>
          <w:b w:val="0"/>
          <w:sz w:val="21"/>
        </w:rPr>
        <w:t>（</w:t>
      </w:r>
      <w:r>
        <w:rPr>
          <w:rFonts w:ascii="Calibri" w:hAnsi="Calibri" w:eastAsia="宋体"/>
          <w:b/>
          <w:color w:val="B06A00"/>
          <w:sz w:val="21"/>
        </w:rPr>
        <w:t>骚扰，客户会躲你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❌ 报完价就消失，等客户通知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 xml:space="preserve">✅ </w:t>
      </w:r>
      <w:r>
        <w:rPr>
          <w:rFonts w:ascii="Calibri" w:hAnsi="Calibri" w:eastAsia="宋体"/>
          <w:b/>
          <w:color w:val="B06A00"/>
          <w:sz w:val="21"/>
        </w:rPr>
        <w:t>正确做法：每次联系都带一个"给客户的东西"</w:t>
      </w:r>
      <w:r>
        <w:rPr>
          <w:rFonts w:ascii="Calibri" w:hAnsi="Calibri" w:eastAsia="宋体"/>
          <w:b w:val="0"/>
          <w:sz w:val="21"/>
        </w:rPr>
        <w:t>（信息、材料、帮助），而不是"问客户要东西"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2. 判断项目"活着"还是"死了"</w:t>
      </w:r>
    </w:p>
    <w:p>
      <w:r>
        <w:rPr>
          <w:rFonts w:ascii="Calibri" w:hAnsi="Calibri" w:eastAsia="宋体"/>
          <w:b/>
          <w:color w:val="B06A00"/>
          <w:sz w:val="21"/>
        </w:rPr>
        <w:t>活着的信号：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客户主动找你问问题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客户让你改方案、补材料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客户告诉你内部进度（"还在等财政批"）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客户向你打听竞争对手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客户拉你进了讨论群 / 让你见更多人</w:t>
      </w:r>
    </w:p>
    <w:p>
      <w:r>
        <w:rPr>
          <w:rFonts w:ascii="Calibri" w:hAnsi="Calibri" w:eastAsia="宋体"/>
          <w:b/>
          <w:color w:val="B06A00"/>
          <w:sz w:val="21"/>
        </w:rPr>
        <w:t>死了的信号（越往下越危险）：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客户回复变慢、变简短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约不到面，总说"最近忙"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你的问题被含糊回答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客户开始问你"要不要一起参与"而不是"你来做"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看不到需求稿</w:t>
      </w:r>
      <w:r>
        <w:rPr>
          <w:rFonts w:ascii="Calibri" w:hAnsi="Calibri" w:eastAsia="宋体"/>
          <w:b w:val="0"/>
          <w:sz w:val="21"/>
        </w:rPr>
        <w:t>（Day 19 的危险信号 No.1）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突然客户说"公开招标，你们来投吧"（</w:t>
      </w:r>
      <w:r>
        <w:rPr>
          <w:rFonts w:ascii="Calibri" w:hAnsi="Calibri" w:eastAsia="宋体"/>
          <w:b/>
          <w:color w:val="B06A00"/>
          <w:sz w:val="21"/>
        </w:rPr>
        <w:t>大概率你不是主导方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发现死亡信号怎么办：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直接问内线</w:t>
      </w:r>
      <w:r>
        <w:rPr>
          <w:rFonts w:ascii="Calibri" w:hAnsi="Calibri" w:eastAsia="宋体"/>
          <w:b w:val="0"/>
          <w:sz w:val="21"/>
        </w:rPr>
        <w:t>："我感觉这个事最近没什么动静，是不是有什么变化？"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换个人问</w:t>
      </w:r>
      <w:r>
        <w:rPr>
          <w:rFonts w:ascii="Calibri" w:hAnsi="Calibri" w:eastAsia="宋体"/>
          <w:b w:val="0"/>
          <w:sz w:val="21"/>
        </w:rPr>
        <w:t>（技术、领导、采购，不同人给的信息不同）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如果确认失去主导权</w:t>
      </w:r>
      <w:r>
        <w:rPr>
          <w:rFonts w:ascii="Calibri" w:hAnsi="Calibri" w:eastAsia="宋体"/>
          <w:b w:val="0"/>
          <w:sz w:val="21"/>
        </w:rPr>
        <w:t>：评估是否还投标（</w:t>
      </w:r>
      <w:r>
        <w:rPr>
          <w:rFonts w:ascii="Calibri" w:hAnsi="Calibri" w:eastAsia="宋体"/>
          <w:b/>
          <w:color w:val="B06A00"/>
          <w:sz w:val="21"/>
        </w:rPr>
        <w:t>参考 Day 21 的评分卡，低于 40 分就止损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止损不等于放弃客户</w:t>
      </w:r>
      <w:r>
        <w:rPr>
          <w:rFonts w:ascii="Calibri" w:hAnsi="Calibri" w:eastAsia="宋体"/>
          <w:b w:val="0"/>
          <w:sz w:val="21"/>
        </w:rPr>
        <w:t>：这单丢了，但客户还在。</w:t>
      </w:r>
      <w:r>
        <w:rPr>
          <w:rFonts w:ascii="Calibri" w:hAnsi="Calibri" w:eastAsia="宋体"/>
          <w:b/>
          <w:color w:val="B06A00"/>
          <w:sz w:val="21"/>
        </w:rPr>
        <w:t>转为长期经营，等下一个窗口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3. 临门一脚：签约前的关键动作</w:t>
      </w:r>
    </w:p>
    <w:p>
      <w:r>
        <w:rPr>
          <w:rFonts w:ascii="Calibri" w:hAnsi="Calibri" w:eastAsia="宋体"/>
          <w:b/>
          <w:color w:val="B06A00"/>
          <w:sz w:val="21"/>
        </w:rPr>
        <w:t>在中标/确定后、签合同前，你要确认：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项目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为什么重要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合同主体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谁跟谁签（客户 ↔ 集成商 ↔ 你）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付款条件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预付多少、初验付多少、终验付多少、质保金多少。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这直接决定你的回款周期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交付周期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能不能做到。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别为了签单承诺做不到的时间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验收标准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怎么算验收通过。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模糊的验收标准 = 回款噩梦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售后条款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响应时间、驻场要求。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别答应做不到的 SLA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技术要求确认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合同附件的技术参数你能不能全满足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新人最容易吃亏的三个地方：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付款条件太苛刻</w:t>
      </w:r>
      <w:r>
        <w:rPr>
          <w:rFonts w:ascii="Calibri" w:hAnsi="Calibri" w:eastAsia="宋体"/>
          <w:b w:val="0"/>
          <w:sz w:val="21"/>
        </w:rPr>
        <w:t>（比如终验后 6 个月付 80%）→ 公司现金流压力、你的提成延后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验收标准模糊</w:t>
      </w:r>
      <w:r>
        <w:rPr>
          <w:rFonts w:ascii="Calibri" w:hAnsi="Calibri" w:eastAsia="宋体"/>
          <w:b w:val="0"/>
          <w:sz w:val="21"/>
        </w:rPr>
        <w:t>（"达到客户满意"）→ 客户可以无限期不验收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口头承诺没写进合同</w:t>
      </w:r>
      <w:r>
        <w:rPr>
          <w:rFonts w:ascii="Calibri" w:hAnsi="Calibri" w:eastAsia="宋体"/>
          <w:b w:val="0"/>
          <w:sz w:val="21"/>
        </w:rPr>
        <w:t>（"你说过免费给我们做渗透测试的"）→ 后期扯皮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4. 回款：销售真正的终点</w:t>
      </w:r>
    </w:p>
    <w:p>
      <w:r>
        <w:rPr>
          <w:rFonts w:ascii="Calibri" w:hAnsi="Calibri" w:eastAsia="宋体"/>
          <w:b/>
          <w:color w:val="B06A00"/>
          <w:sz w:val="21"/>
        </w:rPr>
        <w:t>记住：签合同不算成功，钱到账才算。</w:t>
      </w:r>
    </w:p>
    <w:p>
      <w:r>
        <w:rPr>
          <w:rFonts w:ascii="Calibri" w:hAnsi="Calibri" w:eastAsia="宋体"/>
          <w:b/>
          <w:color w:val="B06A00"/>
          <w:sz w:val="21"/>
        </w:rPr>
        <w:t>回款受阻的常见原因和对策：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原因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对策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验收没完成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主动推动验收</w:t>
            </w:r>
            <w:r>
              <w:rPr>
                <w:rFonts w:ascii="Calibri" w:hAnsi="Calibri" w:eastAsia="宋体"/>
                <w:b w:val="0"/>
                <w:sz w:val="19"/>
              </w:rPr>
              <w:t>，帮客户准备验收材料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有遗留问题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尽快闭环，别拖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客户走流程慢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摸清流程</w:t>
            </w:r>
            <w:r>
              <w:rPr>
                <w:rFonts w:ascii="Calibri" w:hAnsi="Calibri" w:eastAsia="宋体"/>
                <w:b w:val="0"/>
                <w:sz w:val="19"/>
              </w:rPr>
              <w:t>：谁签字、走几个部门、每步多久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客户没钱（预算未到位）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提前了解资金拨付节奏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人事变动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 xml:space="preserve">新人接手不认账 → 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平时就要多认识几个人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集成商压款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合同里约定背靠背条款的风险要提前评估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新人的回款习惯：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合同签订时就问清楚</w:t>
      </w:r>
      <w:r>
        <w:rPr>
          <w:rFonts w:ascii="Calibri" w:hAnsi="Calibri" w:eastAsia="宋体"/>
          <w:b w:val="0"/>
          <w:sz w:val="21"/>
        </w:rPr>
        <w:t>：付款需要哪些材料、走哪几个流程、大概多久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每个节点主动提供材料</w:t>
      </w:r>
      <w:r>
        <w:rPr>
          <w:rFonts w:ascii="Calibri" w:hAnsi="Calibri" w:eastAsia="宋体"/>
          <w:b w:val="0"/>
          <w:sz w:val="21"/>
        </w:rPr>
        <w:t>（发票、验收单、报告）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验收前主动扫尾</w:t>
      </w:r>
      <w:r>
        <w:rPr>
          <w:rFonts w:ascii="Calibri" w:hAnsi="Calibri" w:eastAsia="宋体"/>
          <w:b w:val="0"/>
          <w:sz w:val="21"/>
        </w:rPr>
        <w:t>，别让客户找到不验收的理由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保持跟财务的关系</w:t>
      </w:r>
      <w:r>
        <w:rPr>
          <w:rFonts w:ascii="Calibri" w:hAnsi="Calibri" w:eastAsia="宋体"/>
          <w:b w:val="0"/>
          <w:sz w:val="21"/>
        </w:rPr>
        <w:t xml:space="preserve"> —— 很多时候卡在财务那一环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5. 签完之后：二次销售的开始</w:t>
      </w:r>
    </w:p>
    <w:p>
      <w:r>
        <w:rPr>
          <w:rFonts w:ascii="Calibri" w:hAnsi="Calibri" w:eastAsia="宋体"/>
          <w:b/>
          <w:color w:val="B06A00"/>
          <w:sz w:val="21"/>
        </w:rPr>
        <w:t>一个客户的真正价值，在第一单之后。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维保续费</w:t>
      </w:r>
      <w:r>
        <w:rPr>
          <w:rFonts w:ascii="Calibri" w:hAnsi="Calibri" w:eastAsia="宋体"/>
          <w:b w:val="0"/>
          <w:sz w:val="21"/>
        </w:rPr>
        <w:t>（每年，稳定收入）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扩容和补充采购</w:t>
      </w:r>
      <w:r>
        <w:rPr>
          <w:rFonts w:ascii="Calibri" w:hAnsi="Calibri" w:eastAsia="宋体"/>
          <w:b w:val="0"/>
          <w:sz w:val="21"/>
        </w:rPr>
        <w:t>（今年买了防火墙，明年买 WAF）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年度安全服务</w:t>
      </w:r>
      <w:r>
        <w:rPr>
          <w:rFonts w:ascii="Calibri" w:hAnsi="Calibri" w:eastAsia="宋体"/>
          <w:b w:val="0"/>
          <w:sz w:val="21"/>
        </w:rPr>
        <w:t>（渗透测试、护网保障、驻场）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转介绍</w:t>
      </w:r>
      <w:r>
        <w:rPr>
          <w:rFonts w:ascii="Calibri" w:hAnsi="Calibri" w:eastAsia="宋体"/>
          <w:b w:val="0"/>
          <w:sz w:val="21"/>
        </w:rPr>
        <w:t>（</w:t>
      </w:r>
      <w:r>
        <w:rPr>
          <w:rFonts w:ascii="Calibri" w:hAnsi="Calibri" w:eastAsia="宋体"/>
          <w:b/>
          <w:color w:val="B06A00"/>
          <w:sz w:val="21"/>
        </w:rPr>
        <w:t>同系统单位之间关系紧密，一个满意客户能带来 3~5 个线索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回顾《广智的政企销售指南》Day 1 的速记卡：成熟行业 70% 靠转介绍，售后投入应占 50~70%。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在网安行业，这条同样成立，甚至更强 —— 因为安全需求是持续的、逐年增长的。</w:t>
      </w:r>
    </w:p>
    <w:p>
      <w:pPr>
        <w:spacing w:after="40"/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案例场景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真实场景：一个签了合同却拿不到钱的教训</w:t>
      </w:r>
    </w:p>
    <w:p>
      <w:r>
        <w:rPr>
          <w:rFonts w:ascii="Calibri" w:hAnsi="Calibri" w:eastAsia="宋体"/>
          <w:b w:val="0"/>
          <w:sz w:val="21"/>
        </w:rPr>
        <w:t>某销售签下 76 万等保整改项目，很兴奋。</w:t>
      </w:r>
    </w:p>
    <w:p>
      <w:r>
        <w:rPr>
          <w:rFonts w:ascii="Calibri" w:hAnsi="Calibri" w:eastAsia="宋体"/>
          <w:b/>
          <w:color w:val="B06A00"/>
          <w:sz w:val="21"/>
        </w:rPr>
        <w:t>合同条款（他没仔细看）：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预付 0%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初验后付 30%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终验后付 60%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质保金 10%，一年后付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验收标准：等保测评通过</w:t>
      </w:r>
    </w:p>
    <w:p>
      <w:r>
        <w:rPr>
          <w:rFonts w:ascii="Calibri" w:hAnsi="Calibri" w:eastAsia="宋体"/>
          <w:b/>
          <w:color w:val="B06A00"/>
          <w:sz w:val="21"/>
        </w:rPr>
        <w:t>发生了什么：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设备 9 月到货，实施完成 10 月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 11 月做等保测评，</w:t>
      </w:r>
      <w:r>
        <w:rPr>
          <w:rFonts w:ascii="Calibri" w:hAnsi="Calibri" w:eastAsia="宋体"/>
          <w:b/>
          <w:color w:val="B06A00"/>
          <w:sz w:val="21"/>
        </w:rPr>
        <w:t>结果有 3 项不符合项还是没过</w:t>
      </w:r>
      <w:r>
        <w:rPr>
          <w:rFonts w:ascii="Calibri" w:hAnsi="Calibri" w:eastAsia="宋体"/>
          <w:b w:val="0"/>
          <w:sz w:val="21"/>
        </w:rPr>
        <w:t xml:space="preserve"> —— 其中 2 项是</w:t>
      </w:r>
      <w:r>
        <w:rPr>
          <w:rFonts w:ascii="Calibri" w:hAnsi="Calibri" w:eastAsia="宋体"/>
          <w:b/>
          <w:color w:val="B06A00"/>
          <w:sz w:val="21"/>
        </w:rPr>
        <w:t>管理制度问题</w:t>
      </w:r>
      <w:r>
        <w:rPr>
          <w:rFonts w:ascii="Calibri" w:hAnsi="Calibri" w:eastAsia="宋体"/>
          <w:b w:val="0"/>
          <w:sz w:val="21"/>
        </w:rPr>
        <w:t>（客户自己的责任，跟产品无关）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但合同写的是"</w:t>
      </w:r>
      <w:r>
        <w:rPr>
          <w:rFonts w:ascii="Calibri" w:hAnsi="Calibri" w:eastAsia="宋体"/>
          <w:b/>
          <w:color w:val="B06A00"/>
          <w:sz w:val="21"/>
        </w:rPr>
        <w:t>等保测评通过</w:t>
      </w:r>
      <w:r>
        <w:rPr>
          <w:rFonts w:ascii="Calibri" w:hAnsi="Calibri" w:eastAsia="宋体"/>
          <w:b w:val="0"/>
          <w:sz w:val="21"/>
        </w:rPr>
        <w:t>"才算终验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客户说："没过就是没验收。"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60% 的款（45.6 万）拖了 8 个月</w:t>
      </w:r>
      <w:r>
        <w:rPr>
          <w:rFonts w:ascii="Calibri" w:hAnsi="Calibri" w:eastAsia="宋体"/>
          <w:b w:val="0"/>
          <w:sz w:val="21"/>
        </w:rPr>
        <w:t>，直到次年客户重新测评通过</w:t>
      </w:r>
    </w:p>
    <w:p>
      <w:r>
        <w:rPr>
          <w:rFonts w:ascii="Calibri" w:hAnsi="Calibri" w:eastAsia="宋体"/>
          <w:b/>
          <w:color w:val="B06A00"/>
          <w:sz w:val="21"/>
        </w:rPr>
        <w:t>教训（三条）：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验收标准必须写清楚边界</w:t>
      </w:r>
      <w:r>
        <w:rPr>
          <w:rFonts w:ascii="Calibri" w:hAnsi="Calibri" w:eastAsia="宋体"/>
          <w:b w:val="0"/>
          <w:sz w:val="21"/>
        </w:rPr>
        <w:t xml:space="preserve"> —— "产品部署完成并满足合同技术参数"，而不是"等保测评通过"（</w:t>
      </w:r>
      <w:r>
        <w:rPr>
          <w:rFonts w:ascii="Calibri" w:hAnsi="Calibri" w:eastAsia="宋体"/>
          <w:b/>
          <w:color w:val="B06A00"/>
          <w:sz w:val="21"/>
        </w:rPr>
        <w:t>测评结果受客户管理因素影响，不该由供应商全部承担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签合同前要让公司法务/商务看条款</w:t>
      </w:r>
      <w:r>
        <w:rPr>
          <w:rFonts w:ascii="Calibri" w:hAnsi="Calibri" w:eastAsia="宋体"/>
          <w:b w:val="0"/>
          <w:sz w:val="21"/>
        </w:rPr>
        <w:t>，别自己拍板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实施期间就要提醒客户做管理制度的准备</w:t>
      </w:r>
      <w:r>
        <w:rPr>
          <w:rFonts w:ascii="Calibri" w:hAnsi="Calibri" w:eastAsia="宋体"/>
          <w:b w:val="0"/>
          <w:sz w:val="21"/>
        </w:rPr>
        <w:t>（</w:t>
      </w:r>
      <w:r>
        <w:rPr>
          <w:rFonts w:ascii="Calibri" w:hAnsi="Calibri" w:eastAsia="宋体"/>
          <w:b/>
          <w:color w:val="B06A00"/>
          <w:sz w:val="21"/>
        </w:rPr>
        <w:t>这也是给客户的价值：你在帮他真的过测评，不只是卖设备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这个销售后来的做法</w:t>
      </w:r>
      <w:r>
        <w:rPr>
          <w:rFonts w:ascii="Calibri" w:hAnsi="Calibri" w:eastAsia="宋体"/>
          <w:b w:val="0"/>
          <w:sz w:val="21"/>
        </w:rPr>
        <w:t>：以后每个等保项目，都主动附一份《客户侧需配合完成的事项清单》（制度文档、人员安排、流程记录），提前一个月提醒客户。</w:t>
      </w:r>
    </w:p>
    <w:p>
      <w:r>
        <w:rPr>
          <w:rFonts w:ascii="Calibri" w:hAnsi="Calibri" w:eastAsia="宋体"/>
          <w:b w:val="0"/>
          <w:sz w:val="21"/>
        </w:rPr>
        <w:t xml:space="preserve">→ </w:t>
      </w:r>
      <w:r>
        <w:rPr>
          <w:rFonts w:ascii="Calibri" w:hAnsi="Calibri" w:eastAsia="宋体"/>
          <w:b/>
          <w:color w:val="B06A00"/>
          <w:sz w:val="21"/>
        </w:rPr>
        <w:t>客户觉得他专业负责，回款也顺了。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销售实战训练</w:t>
      </w:r>
    </w:p>
    <w:p>
      <w:r>
        <w:rPr>
          <w:rFonts w:ascii="Calibri" w:hAnsi="Calibri" w:eastAsia="宋体"/>
          <w:b/>
          <w:color w:val="B06A00"/>
          <w:sz w:val="21"/>
        </w:rPr>
        <w:t>训练 1｜跟进节奏表</w:t>
      </w:r>
    </w:p>
    <w:p>
      <w:r>
        <w:rPr>
          <w:rFonts w:ascii="Calibri" w:hAnsi="Calibri" w:eastAsia="宋体"/>
          <w:b w:val="0"/>
          <w:sz w:val="21"/>
        </w:rPr>
        <w:t>做一张表：项目阶段 / 频率 / 方式 / 由头库（每个阶段至少 3 个由头）。</w:t>
      </w:r>
    </w:p>
    <w:p>
      <w:r>
        <w:rPr>
          <w:rFonts w:ascii="Calibri" w:hAnsi="Calibri" w:eastAsia="宋体"/>
          <w:b/>
          <w:color w:val="B06A00"/>
          <w:sz w:val="21"/>
        </w:rPr>
        <w:t>训练 2｜死亡信号自查</w:t>
      </w:r>
    </w:p>
    <w:p>
      <w:r>
        <w:rPr>
          <w:rFonts w:ascii="Calibri" w:hAnsi="Calibri" w:eastAsia="宋体"/>
          <w:b w:val="0"/>
          <w:sz w:val="21"/>
        </w:rPr>
        <w:t>写出 8 个"项目可能已死"的信号，以及每个信号出现时你的动作。</w:t>
      </w:r>
    </w:p>
    <w:p>
      <w:r>
        <w:rPr>
          <w:rFonts w:ascii="Calibri" w:hAnsi="Calibri" w:eastAsia="宋体"/>
          <w:b/>
          <w:color w:val="B06A00"/>
          <w:sz w:val="21"/>
        </w:rPr>
        <w:t>训练 3｜合同条款检查清单</w:t>
      </w:r>
    </w:p>
    <w:p>
      <w:r>
        <w:rPr>
          <w:rFonts w:ascii="Calibri" w:hAnsi="Calibri" w:eastAsia="宋体"/>
          <w:b w:val="0"/>
          <w:sz w:val="21"/>
        </w:rPr>
        <w:t>列出签合同前必须确认的 10 项内容，并标出哪三项最容易吃亏。</w:t>
      </w:r>
    </w:p>
    <w:p>
      <w:r>
        <w:rPr>
          <w:rFonts w:ascii="Calibri" w:hAnsi="Calibri" w:eastAsia="宋体"/>
          <w:b/>
          <w:color w:val="B06A00"/>
          <w:sz w:val="21"/>
        </w:rPr>
        <w:t>训练 4｜对练（跟我练）</w:t>
      </w:r>
    </w:p>
    <w:p>
      <w:r>
        <w:rPr>
          <w:rFonts w:ascii="Calibri" w:hAnsi="Calibri" w:eastAsia="宋体"/>
          <w:b w:val="0"/>
          <w:sz w:val="21"/>
        </w:rPr>
        <w:t>我扮客户，项目实施完了但迟迟不肯签终验。理由含糊："还有点问题，再看看。"</w:t>
      </w:r>
    </w:p>
    <w:p>
      <w:r>
        <w:rPr>
          <w:rFonts w:ascii="Calibri" w:hAnsi="Calibri" w:eastAsia="宋体"/>
          <w:b w:val="0"/>
          <w:sz w:val="21"/>
        </w:rPr>
        <w:t>你来推动验收。</w:t>
      </w:r>
      <w:r>
        <w:rPr>
          <w:rFonts w:ascii="Calibri" w:hAnsi="Calibri" w:eastAsia="宋体"/>
          <w:b/>
          <w:color w:val="B06A00"/>
          <w:sz w:val="21"/>
        </w:rPr>
        <w:t>目标</w:t>
      </w:r>
      <w:r>
        <w:rPr>
          <w:rFonts w:ascii="Calibri" w:hAnsi="Calibri" w:eastAsia="宋体"/>
          <w:b w:val="0"/>
          <w:sz w:val="21"/>
        </w:rPr>
        <w:t>：问出真实卡点，并约定一个明确的验收时间。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复盘自测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需求编写期为什么要"每 2~3 天"贴身跟进？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项目"活着"和"死了"各有哪些信号？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签合同前必须确认哪些条款？最容易吃亏的三项是什么？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回款受阻的常见原因有哪些？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为什么说"一个客户的真正价值在第一单之后"？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📌 今日关键词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关键词</w:t>
            </w:r>
          </w:p>
        </w:tc>
        <w:tc>
          <w:tcPr>
            <w:tcW w:type="dxa" w:w="4706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人话解释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由头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每次联系客户的理由。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要带东西给他，不是问他要东西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死亡信号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项目可能失去的征兆。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越早识别越省时间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止损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判断赢不了就撤资源，但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保留客户关系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付款条件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预付/初验/终验/质保金的比例和节点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验收标准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怎么算完成。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模糊的验收标准 = 回款噩梦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质保金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押在客户那的钱，通常一年后付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背靠背条款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集成商"客户付我我才付你"。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要提前评估风险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客户侧配合事项清单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提醒客户他要做的准备。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既保回款又体现专业</w:t>
            </w:r>
          </w:p>
        </w:tc>
      </w:tr>
      <w:tr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二次销售 / 转介绍</w:t>
            </w:r>
          </w:p>
        </w:tc>
        <w:tc>
          <w:tcPr>
            <w:tcW w:type="dxa" w:w="4706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第一单之后的真正价值所在</w:t>
            </w:r>
          </w:p>
        </w:tc>
      </w:tr>
    </w:tbl>
    <w:p>
      <w:pPr>
        <w:spacing w:after="8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🎯 今日 3 个最重要知识点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每次联系都要"给客户东西"</w:t>
      </w:r>
      <w:r>
        <w:rPr>
          <w:rFonts w:ascii="Calibri" w:hAnsi="Calibri" w:eastAsia="宋体"/>
          <w:b w:val="0"/>
          <w:sz w:val="21"/>
        </w:rPr>
        <w:t>，而不是"问客户要进度"。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验收标准和付款条件，签之前一定要抠清楚</w:t>
      </w:r>
      <w:r>
        <w:rPr>
          <w:rFonts w:ascii="Calibri" w:hAnsi="Calibri" w:eastAsia="宋体"/>
          <w:b w:val="0"/>
          <w:sz w:val="21"/>
        </w:rPr>
        <w:t xml:space="preserve"> —— 这是新人最容易吃的亏。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签合同不算成功，钱到账才算；第一单不是终点，是起点。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❓ 今日客户问题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客户：「你们东西是到了，但我们领导最近很忙，验收的事再等等。」</w:t>
      </w:r>
    </w:p>
    <w:p>
      <w:pPr>
        <w:spacing w:after="40"/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今日交付物</w:t>
      </w:r>
    </w:p>
    <w:p>
      <w:r>
        <w:rPr>
          <w:rFonts w:ascii="Calibri" w:hAnsi="Calibri" w:eastAsia="宋体"/>
          <w:b w:val="0"/>
          <w:sz w:val="21"/>
        </w:rPr>
        <w:t>《跟进节奏表 + 由头库》+《死亡信号清单》+《合同条款检查清单（10 项）》。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29｜综合实战 Ⅰ：100 万政府项目（分析 → 需求 → 产品 → 方案）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🎬 实战背景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某市城市管理局，计划投入约 100 万元进行网络安全建设。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你掌握的初始信息（就这么多，跟真实情况一样）：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从政府采购网看到该局去年有一笔 23 万的"网络设备采购"，中标方是本地一家集成商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通过测评机构朋友得知：</w:t>
      </w:r>
      <w:r>
        <w:rPr>
          <w:rFonts w:ascii="Calibri" w:hAnsi="Calibri" w:eastAsia="宋体"/>
          <w:b/>
          <w:color w:val="B06A00"/>
          <w:sz w:val="21"/>
        </w:rPr>
        <w:t>该局今年有两个系统要做等保三级测评，其中一个是新建的"智慧城管平台"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该局信息中心有 3 个人，主任姓王，具体做事的是李工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你还没见过任何人</w:t>
      </w:r>
    </w:p>
    <w:p>
      <w:r>
        <w:rPr>
          <w:rFonts w:ascii="Calibri" w:hAnsi="Calibri" w:eastAsia="宋体"/>
          <w:b/>
          <w:color w:val="B06A00"/>
          <w:sz w:val="21"/>
        </w:rPr>
        <w:t>今晚的任务：走完前四步 —— 客户分析、需求挖掘、产品组合、方案思路。</w:t>
      </w:r>
    </w:p>
    <w:p>
      <w:r>
        <w:rPr>
          <w:rFonts w:ascii="Calibri" w:hAnsi="Calibri" w:eastAsia="宋体"/>
          <w:b w:val="0"/>
          <w:sz w:val="21"/>
        </w:rPr>
        <w:t>（决策链、竞争、报价、推进放到 Day 30）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20:00—20:40 第一步：客户分析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你要独立完成的分析（写下来，不要只想）</w:t>
      </w:r>
    </w:p>
    <w:p>
      <w:r>
        <w:rPr>
          <w:rFonts w:ascii="Calibri" w:hAnsi="Calibri" w:eastAsia="宋体"/>
          <w:b/>
          <w:color w:val="B06A00"/>
          <w:sz w:val="21"/>
        </w:rPr>
        <w:t>1. 这个客户属于哪一类？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行业：政府（城管口）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参考 Day 17 的政府画像：核心驱动、最怕什么、预算来源、采购特点</w:t>
      </w:r>
    </w:p>
    <w:p>
      <w:r>
        <w:rPr>
          <w:rFonts w:ascii="Calibri" w:hAnsi="Calibri" w:eastAsia="宋体"/>
          <w:b/>
          <w:color w:val="B06A00"/>
          <w:sz w:val="21"/>
        </w:rPr>
        <w:t>2. 推测他的驱动力（Day 1）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主驱动是什么？为什么？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有没有可能存在第二驱动力？</w:t>
      </w:r>
    </w:p>
    <w:p>
      <w:r>
        <w:rPr>
          <w:rFonts w:ascii="Calibri" w:hAnsi="Calibri" w:eastAsia="宋体"/>
          <w:b/>
          <w:color w:val="B06A00"/>
          <w:sz w:val="21"/>
        </w:rPr>
        <w:t>3. 推测他的钱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100 万从哪来？（结合 Day 5 的政府预算来源）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是一次性还是分期？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什么时候必须花完？</w:t>
      </w:r>
    </w:p>
    <w:p>
      <w:r>
        <w:rPr>
          <w:rFonts w:ascii="Calibri" w:hAnsi="Calibri" w:eastAsia="宋体"/>
          <w:b/>
          <w:color w:val="B06A00"/>
          <w:sz w:val="21"/>
        </w:rPr>
        <w:t>4. 推测他的成熟度阶段（Day 14）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从"去年只花了 23 万"能推出什么？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他属于第一/第二/第三阶段客户？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这决定你该推什么、不该推什么</w:t>
      </w:r>
    </w:p>
    <w:p>
      <w:r>
        <w:rPr>
          <w:rFonts w:ascii="Calibri" w:hAnsi="Calibri" w:eastAsia="宋体"/>
          <w:b/>
          <w:color w:val="B06A00"/>
          <w:sz w:val="21"/>
        </w:rPr>
        <w:t>5. 列出你的假设和待验证清单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至少列 8 条"我猜是这样，但需要验证"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✅ 参考答案要点（先自己做完再看）</w:t>
      </w:r>
    </w:p>
    <w:p>
      <w:pPr>
        <w:spacing w:before="200"/>
      </w:pPr>
      <w:r>
        <w:rPr>
          <w:rFonts w:ascii="Calibri" w:hAnsi="Calibri" w:eastAsia="微软雅黑"/>
          <w:b/>
          <w:color w:val="B06A00"/>
          <w:sz w:val="20"/>
        </w:rPr>
        <w:t>▼ 点开对照（参考答案，建议自己先做完再看）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主驱动</w:t>
      </w:r>
      <w:r>
        <w:rPr>
          <w:rFonts w:ascii="Calibri" w:hAnsi="Calibri" w:eastAsia="宋体"/>
          <w:b w:val="0"/>
          <w:sz w:val="21"/>
        </w:rPr>
        <w:t>：合规（等保三级测评）+ 业务（新建智慧城管平台上线配套）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钱的来源</w:t>
      </w:r>
      <w:r>
        <w:rPr>
          <w:rFonts w:ascii="Calibri" w:hAnsi="Calibri" w:eastAsia="宋体"/>
          <w:b w:val="0"/>
          <w:sz w:val="21"/>
        </w:rPr>
        <w:t>：大概率是"智慧城管平台"建设项目的配套安全预算，或信息化专项。</w:t>
      </w:r>
      <w:r>
        <w:rPr>
          <w:rFonts w:ascii="Calibri" w:hAnsi="Calibri" w:eastAsia="宋体"/>
          <w:b/>
          <w:color w:val="B06A00"/>
          <w:sz w:val="21"/>
        </w:rPr>
        <w:t>100 万这个量级，通常是跟着大项目走的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时间</w:t>
      </w:r>
      <w:r>
        <w:rPr>
          <w:rFonts w:ascii="Calibri" w:hAnsi="Calibri" w:eastAsia="宋体"/>
          <w:b w:val="0"/>
          <w:sz w:val="21"/>
        </w:rPr>
        <w:t>：跟平台上线时间绑定，</w:t>
      </w:r>
      <w:r>
        <w:rPr>
          <w:rFonts w:ascii="Calibri" w:hAnsi="Calibri" w:eastAsia="宋体"/>
          <w:b/>
          <w:color w:val="B06A00"/>
          <w:sz w:val="21"/>
        </w:rPr>
        <w:t>测评通常在系统上线前后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成熟度</w:t>
      </w:r>
      <w:r>
        <w:rPr>
          <w:rFonts w:ascii="Calibri" w:hAnsi="Calibri" w:eastAsia="宋体"/>
          <w:b w:val="0"/>
          <w:sz w:val="21"/>
        </w:rPr>
        <w:t xml:space="preserve">：去年只有 23 万采购 → </w:t>
      </w:r>
      <w:r>
        <w:rPr>
          <w:rFonts w:ascii="Calibri" w:hAnsi="Calibri" w:eastAsia="宋体"/>
          <w:b/>
          <w:color w:val="B06A00"/>
          <w:sz w:val="21"/>
        </w:rPr>
        <w:t>基础薄弱，第一到第二阶段之间</w:t>
      </w:r>
      <w:r>
        <w:rPr>
          <w:rFonts w:ascii="Calibri" w:hAnsi="Calibri" w:eastAsia="宋体"/>
          <w:b w:val="0"/>
          <w:sz w:val="21"/>
        </w:rPr>
        <w:t>。所以：</w:t>
      </w:r>
      <w:r>
        <w:rPr>
          <w:rFonts w:ascii="Calibri" w:hAnsi="Calibri" w:eastAsia="宋体"/>
          <w:b/>
          <w:color w:val="B06A00"/>
          <w:sz w:val="21"/>
        </w:rPr>
        <w:t>主推等保整改套餐，不要一上来推态势感知平台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关键待验证</w:t>
      </w:r>
      <w:r>
        <w:rPr>
          <w:rFonts w:ascii="Calibri" w:hAnsi="Calibri" w:eastAsia="宋体"/>
          <w:b w:val="0"/>
          <w:sz w:val="21"/>
        </w:rPr>
        <w:t>：新平台的建设方是谁（</w:t>
      </w:r>
      <w:r>
        <w:rPr>
          <w:rFonts w:ascii="Calibri" w:hAnsi="Calibri" w:eastAsia="宋体"/>
          <w:b/>
          <w:color w:val="B06A00"/>
          <w:sz w:val="21"/>
        </w:rPr>
        <w:t>大概率有集成商总包</w:t>
      </w:r>
      <w:r>
        <w:rPr>
          <w:rFonts w:ascii="Calibri" w:hAnsi="Calibri" w:eastAsia="宋体"/>
          <w:b w:val="0"/>
          <w:sz w:val="21"/>
        </w:rPr>
        <w:t>）？100 万是独立的还是平台项目里的一个包？两个三级系统具体是什么？上一轮测评有没有做过？王主任和李工谁说了算？分管局领导是谁？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20:40—21:20 第二步：需求挖掘 + 第三步：产品组合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需求挖掘：设计你的首访</w:t>
      </w:r>
    </w:p>
    <w:p>
      <w:r>
        <w:rPr>
          <w:rFonts w:ascii="Calibri" w:hAnsi="Calibri" w:eastAsia="宋体"/>
          <w:b/>
          <w:color w:val="B06A00"/>
          <w:sz w:val="21"/>
        </w:rPr>
        <w:t>任务 1：写出首访的完整问题清单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用 Day 8 的"环境十问"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用 Day 15 的"等保三问"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用 Day 5 的"预算三问"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用 Day 16 的"决策链摸底"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按提问顺序排列</w:t>
      </w:r>
      <w:r>
        <w:rPr>
          <w:rFonts w:ascii="Calibri" w:hAnsi="Calibri" w:eastAsia="宋体"/>
          <w:b w:val="0"/>
          <w:sz w:val="21"/>
        </w:rPr>
        <w:t>（从容易答到敏感）</w:t>
      </w:r>
    </w:p>
    <w:p>
      <w:r>
        <w:rPr>
          <w:rFonts w:ascii="Calibri" w:hAnsi="Calibri" w:eastAsia="宋体"/>
          <w:b/>
          <w:color w:val="B06A00"/>
          <w:sz w:val="21"/>
        </w:rPr>
        <w:t>任务 2：设计开场白</w:t>
      </w:r>
    </w:p>
    <w:p>
      <w:r>
        <w:rPr>
          <w:rFonts w:ascii="Calibri" w:hAnsi="Calibri" w:eastAsia="宋体"/>
          <w:b w:val="0"/>
          <w:sz w:val="21"/>
        </w:rPr>
        <w:t>第一次见李工（技术），你的开场三句话是什么？</w:t>
      </w:r>
    </w:p>
    <w:p>
      <w:r>
        <w:rPr>
          <w:rFonts w:ascii="Calibri" w:hAnsi="Calibri" w:eastAsia="宋体"/>
          <w:b w:val="0"/>
          <w:sz w:val="21"/>
        </w:rPr>
        <w:t>第一次见王主任，你的开场三句话是什么？（</w:t>
      </w:r>
      <w:r>
        <w:rPr>
          <w:rFonts w:ascii="Calibri" w:hAnsi="Calibri" w:eastAsia="宋体"/>
          <w:b/>
          <w:color w:val="B06A00"/>
          <w:sz w:val="21"/>
        </w:rPr>
        <w:t>不一样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任务 3：假设你问完了，得到以下信息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智慧城管平台是市里数字政府专项的一部分，由</w:t>
      </w:r>
      <w:r>
        <w:rPr>
          <w:rFonts w:ascii="Calibri" w:hAnsi="Calibri" w:eastAsia="宋体"/>
          <w:b/>
          <w:color w:val="B06A00"/>
          <w:sz w:val="21"/>
        </w:rPr>
        <w:t>某省级集成商总包</w:t>
      </w:r>
      <w:r>
        <w:rPr>
          <w:rFonts w:ascii="Calibri" w:hAnsi="Calibri" w:eastAsia="宋体"/>
          <w:b w:val="0"/>
          <w:sz w:val="21"/>
        </w:rPr>
        <w:t>（合同 800 万），平台今年 9 月上线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安全这块，</w:t>
      </w:r>
      <w:r>
        <w:rPr>
          <w:rFonts w:ascii="Calibri" w:hAnsi="Calibri" w:eastAsia="宋体"/>
          <w:b/>
          <w:color w:val="B06A00"/>
          <w:sz w:val="21"/>
        </w:rPr>
        <w:t>集成商准备分包出去，预算约 100 万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老系统（城管执法系统）2023 年做过等保三级，</w:t>
      </w:r>
      <w:r>
        <w:rPr>
          <w:rFonts w:ascii="Calibri" w:hAnsi="Calibri" w:eastAsia="宋体"/>
          <w:b/>
          <w:color w:val="B06A00"/>
          <w:sz w:val="21"/>
        </w:rPr>
        <w:t>当时有 14 项不符合项，只整改了 8 项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现有安全设备：</w:t>
      </w:r>
      <w:r>
        <w:rPr>
          <w:rFonts w:ascii="Calibri" w:hAnsi="Calibri" w:eastAsia="宋体"/>
          <w:b/>
          <w:color w:val="B06A00"/>
          <w:sz w:val="21"/>
        </w:rPr>
        <w:t>一台 2019 年的防火墙（已过保）、一套上网行为管理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服务器 30 多台，有虚拟化平台；数据库是 MySQL + 达梦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终端约 200 台，用免费杀毒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新平台有</w:t>
      </w:r>
      <w:r>
        <w:rPr>
          <w:rFonts w:ascii="Calibri" w:hAnsi="Calibri" w:eastAsia="宋体"/>
          <w:b/>
          <w:color w:val="B06A00"/>
          <w:sz w:val="21"/>
        </w:rPr>
        <w:t>对外的市民服务门户和 APP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信息中心 3 人，</w:t>
      </w:r>
      <w:r>
        <w:rPr>
          <w:rFonts w:ascii="Calibri" w:hAnsi="Calibri" w:eastAsia="宋体"/>
          <w:b/>
          <w:color w:val="B06A00"/>
          <w:sz w:val="21"/>
        </w:rPr>
        <w:t>没有专职安全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 xml:space="preserve">- </w:t>
      </w:r>
      <w:r>
        <w:rPr>
          <w:rFonts w:ascii="Calibri" w:hAnsi="Calibri" w:eastAsia="宋体"/>
          <w:b/>
          <w:color w:val="B06A00"/>
          <w:sz w:val="21"/>
        </w:rPr>
        <w:t>王主任说：分管的是张副局长，这个事张局比较关注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- 集成商的项目经理姓陈</w:t>
      </w:r>
    </w:p>
    <w:p>
      <w:pPr>
        <w:spacing w:after="40"/>
      </w:pP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产品组合：现在设计你的方案</w:t>
      </w:r>
    </w:p>
    <w:p>
      <w:r>
        <w:rPr>
          <w:rFonts w:ascii="Calibri" w:hAnsi="Calibri" w:eastAsia="宋体"/>
          <w:b/>
          <w:color w:val="B06A00"/>
          <w:sz w:val="21"/>
        </w:rPr>
        <w:t>任务 4：列出产品清单</w:t>
      </w:r>
    </w:p>
    <w:p>
      <w:r>
        <w:rPr>
          <w:rFonts w:ascii="Calibri" w:hAnsi="Calibri" w:eastAsia="宋体"/>
          <w:b w:val="0"/>
          <w:sz w:val="21"/>
        </w:rPr>
        <w:t>按 Day 11 的等保三级套餐 + Day 14 的攻击链视角，列出你建议的产品，每项写：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产品名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解决哪个具体问题</w:t>
      </w:r>
      <w:r>
        <w:rPr>
          <w:rFonts w:ascii="Calibri" w:hAnsi="Calibri" w:eastAsia="宋体"/>
          <w:b w:val="0"/>
          <w:sz w:val="21"/>
        </w:rPr>
        <w:t>（对应上面的信息）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大致金额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优先级（必须 / 应该 / 可选）</w:t>
      </w:r>
    </w:p>
    <w:p>
      <w:r>
        <w:rPr>
          <w:rFonts w:ascii="Calibri" w:hAnsi="Calibri" w:eastAsia="宋体"/>
          <w:b/>
          <w:color w:val="B06A00"/>
          <w:sz w:val="21"/>
        </w:rPr>
        <w:t>参考框架（自己先做，再看）：</w:t>
      </w:r>
    </w:p>
    <w:p>
      <w:pPr>
        <w:spacing w:before="200"/>
      </w:pPr>
      <w:r>
        <w:rPr>
          <w:rFonts w:ascii="Calibri" w:hAnsi="Calibri" w:eastAsia="微软雅黑"/>
          <w:b/>
          <w:color w:val="B06A00"/>
          <w:sz w:val="20"/>
        </w:rPr>
        <w:t>▼ 点开对照（参考答案，建议自己先做完再看）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优先级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产品/服务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解决什么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参考金额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必须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下一代防火墙（新平台边界）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老防火墙过保 + 新平台边界防护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15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必须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WAF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对外门户和 APP，防篡改防攻击（</w:t>
            </w:r>
            <w:r>
              <w:rPr>
                <w:rFonts w:ascii="Calibri" w:hAnsi="Calibri" w:eastAsia="宋体"/>
                <w:b/>
                <w:color w:val="B06A00"/>
                <w:sz w:val="19"/>
              </w:rPr>
              <w:t>政府政治风险</w:t>
            </w:r>
            <w:r>
              <w:rPr>
                <w:rFonts w:ascii="Calibri" w:hAnsi="Calibri" w:eastAsia="宋体"/>
                <w:b w:val="0"/>
                <w:sz w:val="19"/>
              </w:rPr>
              <w:t>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必须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堡垒机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运维审计，等保硬指标，30+ 台服务器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必须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数据库审计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MySQL + 达梦，市民数据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必须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日志审计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日志留存 ≥6 个月，等保硬指标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应该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EDR</w:t>
            </w:r>
            <w:r>
              <w:rPr>
                <w:rFonts w:ascii="Calibri" w:hAnsi="Calibri" w:eastAsia="宋体"/>
                <w:b w:val="0"/>
                <w:sz w:val="19"/>
              </w:rPr>
              <w:t>（200 点）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终端只有免费杀毒，防勒索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应该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漏洞扫描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定期自查，等保要求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应该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/>
                <w:color w:val="B06A00"/>
                <w:sz w:val="19"/>
              </w:rPr>
              <w:t>网页防篡改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对外门户，政府最怕的场景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应该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等保测评配合 + 整改咨询服务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帮客户真的过测评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应该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一次渗透测试（上线前）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新平台上线前必测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可选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备份一体机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防勒索的最后一道防线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 万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可选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安全运营服务（1 年）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 个人没专职安全，需要托管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 万</w:t>
            </w:r>
          </w:p>
        </w:tc>
      </w:tr>
    </w:tbl>
    <w:p>
      <w:pPr>
        <w:spacing w:after="80"/>
      </w:pPr>
    </w:p>
    <w:p>
      <w:pPr>
        <w:ind w:left="283"/>
      </w:pPr>
      <w:r>
        <w:rPr>
          <w:rFonts w:ascii="Calibri" w:hAnsi="Calibri" w:eastAsia="宋体"/>
          <w:b/>
          <w:color w:val="B06A00"/>
          <w:sz w:val="21"/>
        </w:rPr>
        <w:t>必须项合计约 59 万，加应该项约 96 万，加可选约 116 万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alibri" w:hAnsi="Calibri" w:eastAsia="宋体"/>
          <w:b/>
          <w:color w:val="B06A00"/>
          <w:sz w:val="21"/>
        </w:rPr>
        <w:t>正好可以做分档方案</w:t>
      </w:r>
    </w:p>
    <w:p>
      <w:pPr>
        <w:ind w:left="283"/>
      </w:pPr>
      <w:r>
        <w:rPr>
          <w:rFonts w:ascii="Calibri" w:hAnsi="Calibri" w:eastAsia="宋体"/>
          <w:b/>
          <w:color w:val="B06A00"/>
          <w:sz w:val="21"/>
        </w:rPr>
        <w:t>注意几个设计逻辑：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没有推态势感知</w:t>
      </w:r>
      <w:r>
        <w:rPr>
          <w:rFonts w:ascii="Calibri" w:hAnsi="Calibri" w:eastAsia="宋体"/>
          <w:b w:val="0"/>
          <w:sz w:val="21"/>
        </w:rPr>
        <w:t xml:space="preserve"> —— 客户是第一到第二阶段，设备还没几台，推平台会烂尾（Day 12）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WAF 和网页防篡改优先级高</w:t>
      </w:r>
      <w:r>
        <w:rPr>
          <w:rFonts w:ascii="Calibri" w:hAnsi="Calibri" w:eastAsia="宋体"/>
          <w:b w:val="0"/>
          <w:sz w:val="21"/>
        </w:rPr>
        <w:t xml:space="preserve"> —— 因为政府最怕政治事故（Day 17）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服务项占了 14 万</w:t>
      </w:r>
      <w:r>
        <w:rPr>
          <w:rFonts w:ascii="Calibri" w:hAnsi="Calibri" w:eastAsia="宋体"/>
          <w:b w:val="0"/>
          <w:sz w:val="21"/>
        </w:rPr>
        <w:t xml:space="preserve"> —— 帮客户真的过测评，这是差异化（Day 4）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安全运营服务作为可选</w:t>
      </w:r>
      <w:r>
        <w:rPr>
          <w:rFonts w:ascii="Calibri" w:hAnsi="Calibri" w:eastAsia="宋体"/>
          <w:b w:val="0"/>
          <w:sz w:val="21"/>
        </w:rPr>
        <w:t xml:space="preserve"> —— 埋下明年续费的种子（Day 12）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21:20—21:50 第四步：方案思路</w:t>
      </w:r>
    </w:p>
    <w:p>
      <w:r>
        <w:rPr>
          <w:rFonts w:ascii="Calibri" w:hAnsi="Calibri" w:eastAsia="宋体"/>
          <w:b/>
          <w:color w:val="B06A00"/>
          <w:sz w:val="21"/>
        </w:rPr>
        <w:t>任务 5：设计方案的分期结构</w:t>
      </w:r>
    </w:p>
    <w:p>
      <w:r>
        <w:rPr>
          <w:rFonts w:ascii="Calibri" w:hAnsi="Calibri" w:eastAsia="宋体"/>
          <w:b w:val="0"/>
          <w:sz w:val="21"/>
        </w:rPr>
        <w:t>如果预算就是 100 万，你怎么分配？如果客户临时说"只有 70 万"，你砍什么？</w:t>
      </w:r>
    </w:p>
    <w:p>
      <w:r>
        <w:rPr>
          <w:rFonts w:ascii="Calibri" w:hAnsi="Calibri" w:eastAsia="宋体"/>
          <w:b w:val="0"/>
          <w:sz w:val="21"/>
        </w:rPr>
        <w:t>写出</w:t>
      </w:r>
      <w:r>
        <w:rPr>
          <w:rFonts w:ascii="Calibri" w:hAnsi="Calibri" w:eastAsia="宋体"/>
          <w:b/>
          <w:color w:val="B06A00"/>
          <w:sz w:val="21"/>
        </w:rPr>
        <w:t>三档方案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基础版（约 70 万）</w:t>
      </w:r>
      <w:r>
        <w:rPr>
          <w:rFonts w:ascii="Calibri" w:hAnsi="Calibri" w:eastAsia="宋体"/>
          <w:b w:val="0"/>
          <w:sz w:val="21"/>
        </w:rPr>
        <w:t>：保证等保过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推荐版（约 100 万）</w:t>
      </w:r>
      <w:r>
        <w:rPr>
          <w:rFonts w:ascii="Calibri" w:hAnsi="Calibri" w:eastAsia="宋体"/>
          <w:b w:val="0"/>
          <w:sz w:val="21"/>
        </w:rPr>
        <w:t>：过等保 + 基本防护能力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完整版（约 130 万）</w:t>
      </w:r>
      <w:r>
        <w:rPr>
          <w:rFonts w:ascii="Calibri" w:hAnsi="Calibri" w:eastAsia="宋体"/>
          <w:b w:val="0"/>
          <w:sz w:val="21"/>
        </w:rPr>
        <w:t>：加运营服务和备份</w:t>
      </w:r>
    </w:p>
    <w:p>
      <w:r>
        <w:rPr>
          <w:rFonts w:ascii="Calibri" w:hAnsi="Calibri" w:eastAsia="宋体"/>
          <w:b/>
          <w:color w:val="B06A00"/>
          <w:sz w:val="21"/>
        </w:rPr>
        <w:t>任务 6：写方案第 1 章"现状与需求分析"的要点</w:t>
      </w:r>
    </w:p>
    <w:p>
      <w:r>
        <w:rPr>
          <w:rFonts w:ascii="Calibri" w:hAnsi="Calibri" w:eastAsia="宋体"/>
          <w:b w:val="0"/>
          <w:sz w:val="21"/>
        </w:rPr>
        <w:t>按 Day 26 的方案结构，写出至少 8 条现状问题，</w:t>
      </w:r>
      <w:r>
        <w:rPr>
          <w:rFonts w:ascii="Calibri" w:hAnsi="Calibri" w:eastAsia="宋体"/>
          <w:b/>
          <w:color w:val="B06A00"/>
          <w:sz w:val="21"/>
        </w:rPr>
        <w:t>每条都要引用你挖掘到的具体信息</w:t>
      </w:r>
      <w:r>
        <w:rPr>
          <w:rFonts w:ascii="Calibri" w:hAnsi="Calibri" w:eastAsia="宋体"/>
          <w:b w:val="0"/>
          <w:sz w:val="21"/>
        </w:rPr>
        <w:t>。</w:t>
      </w:r>
    </w:p>
    <w:p>
      <w:r>
        <w:rPr>
          <w:rFonts w:ascii="Calibri" w:hAnsi="Calibri" w:eastAsia="宋体"/>
          <w:b w:val="0"/>
          <w:sz w:val="21"/>
        </w:rPr>
        <w:t>（示范："现有边界防火墙为 2019 年采购，已超出原厂维保期，无法获取最新的安全规则更新，面对新型攻击手法防护能力不足。"）</w:t>
      </w:r>
    </w:p>
    <w:p>
      <w:r>
        <w:rPr>
          <w:rFonts w:ascii="Calibri" w:hAnsi="Calibri" w:eastAsia="宋体"/>
          <w:b/>
          <w:color w:val="B06A00"/>
          <w:sz w:val="21"/>
        </w:rPr>
        <w:t>任务 7：写"建设依据"</w:t>
      </w:r>
    </w:p>
    <w:p>
      <w:r>
        <w:rPr>
          <w:rFonts w:ascii="Calibri" w:hAnsi="Calibri" w:eastAsia="宋体"/>
          <w:b w:val="0"/>
          <w:sz w:val="21"/>
        </w:rPr>
        <w:t>列出你能引用的合规依据（Day 15），</w:t>
      </w:r>
      <w:r>
        <w:rPr>
          <w:rFonts w:ascii="Calibri" w:hAnsi="Calibri" w:eastAsia="宋体"/>
          <w:b/>
          <w:color w:val="B06A00"/>
          <w:sz w:val="21"/>
        </w:rPr>
        <w:t>要具体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复盘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你的客户分析里，哪几条假设最关键？如果错了会怎样？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为什么这个客户不适合推态势感知？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三档方案的设计逻辑是什么？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你的方案里，</w:t>
      </w:r>
      <w:r>
        <w:rPr>
          <w:rFonts w:ascii="Calibri" w:hAnsi="Calibri" w:eastAsia="宋体"/>
          <w:b/>
          <w:color w:val="B06A00"/>
          <w:sz w:val="21"/>
        </w:rPr>
        <w:t>哪一项是竞争对手最不容易做到的</w:t>
      </w:r>
      <w:r>
        <w:rPr>
          <w:rFonts w:ascii="Calibri" w:hAnsi="Calibri" w:eastAsia="宋体"/>
          <w:b w:val="0"/>
          <w:sz w:val="21"/>
        </w:rPr>
        <w:t>？（</w:t>
      </w:r>
      <w:r>
        <w:rPr>
          <w:rFonts w:ascii="Calibri" w:hAnsi="Calibri" w:eastAsia="宋体"/>
          <w:b/>
          <w:color w:val="B06A00"/>
          <w:sz w:val="21"/>
        </w:rPr>
        <w:t>这是你的差异化，明天要用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现在你最缺的信息是什么？</w:t>
      </w:r>
    </w:p>
    <w:p>
      <w:r>
        <w:rPr>
          <w:rFonts w:ascii="Calibri" w:hAnsi="Calibri" w:eastAsia="宋体"/>
          <w:b/>
          <w:color w:val="B06A00"/>
          <w:sz w:val="21"/>
        </w:rPr>
        <w:t>📦 今日交付物</w:t>
      </w:r>
      <w:r>
        <w:rPr>
          <w:rFonts w:ascii="Calibri" w:hAnsi="Calibri" w:eastAsia="宋体"/>
          <w:b w:val="0"/>
          <w:sz w:val="21"/>
        </w:rPr>
        <w:t>：完整的《客户分析 + 需求清单 + 产品组合 + 三档方案思路》文档。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before="40" w:after="160"/>
        <w:pBdr>
          <w:bottom w:val="single" w:sz="4" w:space="4" w:color="CCCCCC"/>
        </w:pBdr>
      </w:pPr>
    </w:p>
    <w:p>
      <w:pPr>
        <w:pStyle w:val="Heading1"/>
        <w:pageBreakBefore/>
        <w:spacing w:before="0" w:after="240"/>
        <w:pBdr>
          <w:bottom w:val="single" w:sz="6" w:space="4" w:color="B06A00"/>
        </w:pBdr>
      </w:pPr>
      <w:r>
        <w:rPr>
          <w:rFonts w:ascii="Calibri" w:hAnsi="Calibri" w:eastAsia="微软雅黑"/>
          <w:b/>
          <w:color w:val="B06A00"/>
          <w:sz w:val="38"/>
        </w:rPr>
        <w:t>Day 30｜综合实战 Ⅱ：决策链 → 竞争 → 报价 → 推进 + 30 天总复盘</w:t>
      </w: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🎬 接续昨天的案例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20:00—20:30 第五步：决策链分析</w:t>
      </w:r>
    </w:p>
    <w:p>
      <w:r>
        <w:rPr>
          <w:rFonts w:ascii="Calibri" w:hAnsi="Calibri" w:eastAsia="宋体"/>
          <w:b/>
          <w:color w:val="B06A00"/>
          <w:sz w:val="21"/>
        </w:rPr>
        <w:t>任务 1：画出这个项目的决策链地图</w:t>
      </w:r>
      <w:r>
        <w:rPr>
          <w:rFonts w:ascii="Calibri" w:hAnsi="Calibri" w:eastAsia="宋体"/>
          <w:b w:val="0"/>
          <w:sz w:val="21"/>
        </w:rPr>
        <w:t>（Day 16 的模板）</w:t>
      </w:r>
    </w:p>
    <w:p>
      <w:r>
        <w:rPr>
          <w:rFonts w:ascii="Calibri" w:hAnsi="Calibri" w:eastAsia="宋体"/>
          <w:b w:val="0"/>
          <w:sz w:val="21"/>
        </w:rPr>
        <w:t>已知角色：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张副局长</w:t>
      </w:r>
      <w:r>
        <w:rPr>
          <w:rFonts w:ascii="Calibri" w:hAnsi="Calibri" w:eastAsia="宋体"/>
          <w:b w:val="0"/>
          <w:sz w:val="21"/>
        </w:rPr>
        <w:t>（分管，据说比较关注这事）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王主任</w:t>
      </w:r>
      <w:r>
        <w:rPr>
          <w:rFonts w:ascii="Calibri" w:hAnsi="Calibri" w:eastAsia="宋体"/>
          <w:b w:val="0"/>
          <w:sz w:val="21"/>
        </w:rPr>
        <w:t>（信息中心主任）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李工</w:t>
      </w:r>
      <w:r>
        <w:rPr>
          <w:rFonts w:ascii="Calibri" w:hAnsi="Calibri" w:eastAsia="宋体"/>
          <w:b w:val="0"/>
          <w:sz w:val="21"/>
        </w:rPr>
        <w:t>（具体做事的技术）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陈经理</w:t>
      </w:r>
      <w:r>
        <w:rPr>
          <w:rFonts w:ascii="Calibri" w:hAnsi="Calibri" w:eastAsia="宋体"/>
          <w:b w:val="0"/>
          <w:sz w:val="21"/>
        </w:rPr>
        <w:t>（集成商项目经理）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采购/财务（未知）</w:t>
      </w:r>
    </w:p>
    <w:p>
      <w:r>
        <w:rPr>
          <w:rFonts w:ascii="Calibri" w:hAnsi="Calibri" w:eastAsia="宋体"/>
          <w:b/>
          <w:color w:val="B06A00"/>
          <w:sz w:val="21"/>
        </w:rPr>
        <w:t>你要回答：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谁是</w:t>
      </w:r>
      <w:r>
        <w:rPr>
          <w:rFonts w:ascii="Calibri" w:hAnsi="Calibri" w:eastAsia="宋体"/>
          <w:b/>
          <w:color w:val="B06A00"/>
          <w:sz w:val="21"/>
        </w:rPr>
        <w:t>决策人（EB）</w:t>
      </w:r>
      <w:r>
        <w:rPr>
          <w:rFonts w:ascii="Calibri" w:hAnsi="Calibri" w:eastAsia="宋体"/>
          <w:b w:val="0"/>
          <w:sz w:val="21"/>
        </w:rPr>
        <w:t>？（</w:t>
      </w:r>
      <w:r>
        <w:rPr>
          <w:rFonts w:ascii="Calibri" w:hAnsi="Calibri" w:eastAsia="宋体"/>
          <w:b/>
          <w:color w:val="B06A00"/>
          <w:sz w:val="21"/>
        </w:rPr>
        <w:t>注意：这单有个特殊性 —— 钱在集成商手上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谁是</w:t>
      </w:r>
      <w:r>
        <w:rPr>
          <w:rFonts w:ascii="Calibri" w:hAnsi="Calibri" w:eastAsia="宋体"/>
          <w:b/>
          <w:color w:val="B06A00"/>
          <w:sz w:val="21"/>
        </w:rPr>
        <w:t>技术把关人（TB）</w:t>
      </w:r>
      <w:r>
        <w:rPr>
          <w:rFonts w:ascii="Calibri" w:hAnsi="Calibri" w:eastAsia="宋体"/>
          <w:b w:val="0"/>
          <w:sz w:val="21"/>
        </w:rPr>
        <w:t>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你现在最可能发展谁做</w:t>
      </w:r>
      <w:r>
        <w:rPr>
          <w:rFonts w:ascii="Calibri" w:hAnsi="Calibri" w:eastAsia="宋体"/>
          <w:b/>
          <w:color w:val="B06A00"/>
          <w:sz w:val="21"/>
        </w:rPr>
        <w:t>内线</w:t>
      </w:r>
      <w:r>
        <w:rPr>
          <w:rFonts w:ascii="Calibri" w:hAnsi="Calibri" w:eastAsia="宋体"/>
          <w:b w:val="0"/>
          <w:sz w:val="21"/>
        </w:rPr>
        <w:t>？为什么？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各自的诉求是什么</w:t>
      </w:r>
      <w:r>
        <w:rPr>
          <w:rFonts w:ascii="Calibri" w:hAnsi="Calibri" w:eastAsia="宋体"/>
          <w:b w:val="0"/>
          <w:sz w:val="21"/>
        </w:rPr>
        <w:t>？（用 Day 16 的六角色表）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你的接触顺序应该是什么？</w:t>
      </w:r>
    </w:p>
    <w:p>
      <w:pPr>
        <w:spacing w:before="200"/>
      </w:pPr>
      <w:r>
        <w:rPr>
          <w:rFonts w:ascii="Calibri" w:hAnsi="Calibri" w:eastAsia="微软雅黑"/>
          <w:b/>
          <w:color w:val="B06A00"/>
          <w:sz w:val="20"/>
        </w:rPr>
        <w:t>▼ 参考要点（参考答案，建议自己先做完再看）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这单的关键特殊性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合同主体大概率是集成商，不是城管局</w:t>
      </w:r>
      <w:r>
        <w:rPr>
          <w:rFonts w:ascii="Calibri" w:hAnsi="Calibri" w:eastAsia="宋体"/>
          <w:b w:val="0"/>
          <w:sz w:val="21"/>
        </w:rPr>
        <w:t>。所以陈经理是"直接买家"，但</w:t>
      </w:r>
      <w:r>
        <w:rPr>
          <w:rFonts w:ascii="Calibri" w:hAnsi="Calibri" w:eastAsia="宋体"/>
          <w:b/>
          <w:color w:val="B06A00"/>
          <w:sz w:val="21"/>
        </w:rPr>
        <w:t>城管局的技术认可是前置条件</w:t>
      </w:r>
      <w:r>
        <w:rPr>
          <w:rFonts w:ascii="Calibri" w:hAnsi="Calibri" w:eastAsia="宋体"/>
          <w:b w:val="0"/>
          <w:sz w:val="21"/>
        </w:rPr>
        <w:t xml:space="preserve"> —— 陈经理不敢用城管局不认的产品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双线作战</w:t>
      </w:r>
      <w:r>
        <w:rPr>
          <w:rFonts w:ascii="Calibri" w:hAnsi="Calibri" w:eastAsia="宋体"/>
          <w:b w:val="0"/>
          <w:sz w:val="21"/>
        </w:rPr>
        <w:t>：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对城管局</w:t>
      </w:r>
      <w:r>
        <w:rPr>
          <w:rFonts w:ascii="Calibri" w:hAnsi="Calibri" w:eastAsia="宋体"/>
          <w:b w:val="0"/>
          <w:sz w:val="21"/>
        </w:rPr>
        <w:t xml:space="preserve">：做技术引导，让李工和王主任认可你的方案 → </w:t>
      </w:r>
      <w:r>
        <w:rPr>
          <w:rFonts w:ascii="Calibri" w:hAnsi="Calibri" w:eastAsia="宋体"/>
          <w:b/>
          <w:color w:val="B06A00"/>
          <w:sz w:val="21"/>
        </w:rPr>
        <w:t>让客户"点名"要你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对集成商</w:t>
      </w:r>
      <w:r>
        <w:rPr>
          <w:rFonts w:ascii="Calibri" w:hAnsi="Calibri" w:eastAsia="宋体"/>
          <w:b w:val="0"/>
          <w:sz w:val="21"/>
        </w:rPr>
        <w:t>：谈商务、保住陈经理的利润、让他省事（Day 27）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最可能的内线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alibri" w:hAnsi="Calibri" w:eastAsia="宋体"/>
          <w:b/>
          <w:color w:val="B06A00"/>
          <w:sz w:val="21"/>
        </w:rPr>
        <w:t>李工</w:t>
      </w:r>
      <w:r>
        <w:rPr>
          <w:rFonts w:ascii="Calibri" w:hAnsi="Calibri" w:eastAsia="宋体"/>
          <w:b w:val="0"/>
          <w:sz w:val="21"/>
        </w:rPr>
        <w:t>（具体做事、人手不足、最需要帮助 —— Day 16 的内线四动机）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张副局长</w:t>
      </w:r>
      <w:r>
        <w:rPr>
          <w:rFonts w:ascii="Calibri" w:hAnsi="Calibri" w:eastAsia="宋体"/>
          <w:b w:val="0"/>
          <w:sz w:val="21"/>
        </w:rPr>
        <w:t>：关注这事说明他有"向上汇报"的诉求（Day 24 的成果框架）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接触顺序</w:t>
      </w:r>
      <w:r>
        <w:rPr>
          <w:rFonts w:ascii="Calibri" w:hAnsi="Calibri" w:eastAsia="宋体"/>
          <w:b w:val="0"/>
          <w:sz w:val="21"/>
        </w:rPr>
        <w:t>：李工（摸情况）→ 王主任（建立认可）→ 陈经理（谈合作）→ 张副局长（拔高，用成果框架）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20:30—21:00 第六步：竞争分析 + 第七步：报价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竞争分析</w:t>
      </w:r>
    </w:p>
    <w:p>
      <w:r>
        <w:rPr>
          <w:rFonts w:ascii="Calibri" w:hAnsi="Calibri" w:eastAsia="宋体"/>
          <w:b/>
          <w:color w:val="B06A00"/>
          <w:sz w:val="21"/>
        </w:rPr>
        <w:t>任务 2：推演竞争格局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谁最可能是你的竞争对手？（提示：想想去年那个 23 万的中标方、集成商的老搭档、大厂）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各自的优势和打法是什么？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你的差异化在哪？</w:t>
      </w:r>
      <w:r>
        <w:rPr>
          <w:rFonts w:ascii="Calibri" w:hAnsi="Calibri" w:eastAsia="宋体"/>
          <w:b w:val="0"/>
          <w:sz w:val="21"/>
        </w:rPr>
        <w:t>（回到昨天第 4 题的答案）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 xml:space="preserve">用 </w:t>
      </w:r>
      <w:r>
        <w:rPr>
          <w:rFonts w:ascii="Calibri" w:hAnsi="Calibri" w:eastAsia="宋体"/>
          <w:b/>
          <w:color w:val="B06A00"/>
          <w:sz w:val="21"/>
        </w:rPr>
        <w:t>Day 21 的项目健康度评分卡</w:t>
      </w:r>
      <w:r>
        <w:rPr>
          <w:rFonts w:ascii="Calibri" w:hAnsi="Calibri" w:eastAsia="宋体"/>
          <w:b w:val="0"/>
          <w:sz w:val="21"/>
        </w:rPr>
        <w:t>给这个项目打分，你现在多少分？缺什么？</w:t>
      </w:r>
    </w:p>
    <w:p>
      <w:r>
        <w:rPr>
          <w:rFonts w:ascii="Calibri" w:hAnsi="Calibri" w:eastAsia="宋体"/>
          <w:b/>
          <w:color w:val="B06A00"/>
          <w:sz w:val="21"/>
        </w:rPr>
        <w:t>任务 3：假设你打听到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集成商陈经理的老搭档是一家本地代理，代理的是某大厂的产品，报价约 105 万。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城管局李工私下跟你说："他们那个方案我看了，就是一堆设备清单，没说清楚怎么过测评。"</w:t>
      </w:r>
    </w:p>
    <w:p>
      <w:pPr>
        <w:spacing w:after="40"/>
      </w:pPr>
    </w:p>
    <w:p>
      <w:r>
        <w:rPr>
          <w:rFonts w:ascii="Calibri" w:hAnsi="Calibri" w:eastAsia="宋体"/>
          <w:b/>
          <w:color w:val="B06A00"/>
          <w:sz w:val="21"/>
        </w:rPr>
        <w:t>问：这条信息价值多大？你接下来怎么用？</w:t>
      </w:r>
    </w:p>
    <w:p>
      <w:pPr>
        <w:spacing w:before="200"/>
      </w:pPr>
      <w:r>
        <w:rPr>
          <w:rFonts w:ascii="Calibri" w:hAnsi="Calibri" w:eastAsia="微软雅黑"/>
          <w:b/>
          <w:color w:val="B06A00"/>
          <w:sz w:val="20"/>
        </w:rPr>
        <w:t>▼ 参考要点（参考答案，建议自己先做完再看）</w:t>
      </w:r>
    </w:p>
    <w:p>
      <w:pPr>
        <w:ind w:left="283"/>
      </w:pPr>
      <w:r>
        <w:rPr>
          <w:rFonts w:ascii="Calibri" w:hAnsi="Calibri" w:eastAsia="宋体"/>
          <w:b/>
          <w:color w:val="B06A00"/>
          <w:sz w:val="21"/>
        </w:rPr>
        <w:t>价值极大</w:t>
      </w:r>
      <w:r>
        <w:rPr>
          <w:rFonts w:ascii="Calibri" w:hAnsi="Calibri" w:eastAsia="宋体"/>
          <w:b w:val="0"/>
          <w:sz w:val="21"/>
        </w:rPr>
        <w:t>，因为它暴露了对手的弱点：</w:t>
      </w:r>
      <w:r>
        <w:rPr>
          <w:rFonts w:ascii="Calibri" w:hAnsi="Calibri" w:eastAsia="宋体"/>
          <w:b/>
          <w:color w:val="B06A00"/>
          <w:sz w:val="21"/>
        </w:rPr>
        <w:t>只卖设备，没有"确保通过测评"的方案和服务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ind w:left="283"/>
      </w:pPr>
      <w:r>
        <w:rPr>
          <w:rFonts w:ascii="Calibri" w:hAnsi="Calibri" w:eastAsia="宋体"/>
          <w:b/>
          <w:color w:val="B06A00"/>
          <w:sz w:val="21"/>
        </w:rPr>
        <w:t>你的动作：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强化差异化</w:t>
      </w:r>
      <w:r>
        <w:rPr>
          <w:rFonts w:ascii="Calibri" w:hAnsi="Calibri" w:eastAsia="宋体"/>
          <w:b w:val="0"/>
          <w:sz w:val="21"/>
        </w:rPr>
        <w:t>：你的方案里有</w:t>
      </w:r>
      <w:r>
        <w:rPr>
          <w:rFonts w:ascii="Calibri" w:hAnsi="Calibri" w:eastAsia="宋体"/>
          <w:b/>
          <w:color w:val="B06A00"/>
          <w:sz w:val="21"/>
        </w:rPr>
        <w:t>等保整改咨询 + 测评配合服务 + 客户侧配合事项清单</w:t>
      </w:r>
      <w:r>
        <w:rPr>
          <w:rFonts w:ascii="Calibri" w:hAnsi="Calibri" w:eastAsia="宋体"/>
          <w:b w:val="0"/>
          <w:sz w:val="21"/>
        </w:rPr>
        <w:t>（Day 28 那个教训的产物）——</w:t>
      </w:r>
      <w:r>
        <w:rPr>
          <w:rFonts w:ascii="Calibri" w:hAnsi="Calibri" w:eastAsia="宋体"/>
          <w:b/>
          <w:color w:val="B06A00"/>
          <w:sz w:val="21"/>
        </w:rPr>
        <w:t>这是"结果承诺"，对手只有"设备承诺"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对李工</w:t>
      </w:r>
      <w:r>
        <w:rPr>
          <w:rFonts w:ascii="Calibri" w:hAnsi="Calibri" w:eastAsia="宋体"/>
          <w:b w:val="0"/>
          <w:sz w:val="21"/>
        </w:rPr>
        <w:t>：他已经在给你传递信息，</w:t>
      </w:r>
      <w:r>
        <w:rPr>
          <w:rFonts w:ascii="Calibri" w:hAnsi="Calibri" w:eastAsia="宋体"/>
          <w:b/>
          <w:color w:val="B06A00"/>
          <w:sz w:val="21"/>
        </w:rPr>
        <w:t>他就是你的内线</w:t>
      </w:r>
      <w:r>
        <w:rPr>
          <w:rFonts w:ascii="Calibri" w:hAnsi="Calibri" w:eastAsia="宋体"/>
          <w:b w:val="0"/>
          <w:sz w:val="21"/>
        </w:rPr>
        <w:t>。要持续给他价值（帮他做整改清单、帮他准备汇报材料）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对王主任</w:t>
      </w:r>
      <w:r>
        <w:rPr>
          <w:rFonts w:ascii="Calibri" w:hAnsi="Calibri" w:eastAsia="宋体"/>
          <w:b w:val="0"/>
          <w:sz w:val="21"/>
        </w:rPr>
        <w:t xml:space="preserve">：把"能不能过测评"变成核心评价标准 —— </w:t>
      </w:r>
      <w:r>
        <w:rPr>
          <w:rFonts w:ascii="Calibri" w:hAnsi="Calibri" w:eastAsia="宋体"/>
          <w:b/>
          <w:color w:val="B06A00"/>
          <w:sz w:val="21"/>
        </w:rPr>
        <w:t>谁定义评价标准，谁赢</w:t>
      </w:r>
      <w:r>
        <w:rPr>
          <w:rFonts w:ascii="Calibri" w:hAnsi="Calibri" w:eastAsia="宋体"/>
          <w:b w:val="0"/>
          <w:sz w:val="21"/>
        </w:rPr>
        <w:t>（Day 13 的心法）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对陈经理</w:t>
      </w:r>
      <w:r>
        <w:rPr>
          <w:rFonts w:ascii="Calibri" w:hAnsi="Calibri" w:eastAsia="宋体"/>
          <w:b w:val="0"/>
          <w:sz w:val="21"/>
        </w:rPr>
        <w:t xml:space="preserve">：跟他讲清楚"如果测评不过，城管局会找你（集成商）负责，我们的方案是包过测评思路的" —— </w:t>
      </w:r>
      <w:r>
        <w:rPr>
          <w:rFonts w:ascii="Calibri" w:hAnsi="Calibri" w:eastAsia="宋体"/>
          <w:b/>
          <w:color w:val="B06A00"/>
          <w:sz w:val="21"/>
        </w:rPr>
        <w:t>帮他规避风险 = 帮他省事</w:t>
      </w:r>
      <w:r>
        <w:rPr>
          <w:rFonts w:ascii="Calibri" w:hAnsi="Calibri" w:eastAsia="宋体"/>
          <w:b w:val="0"/>
          <w:sz w:val="21"/>
        </w:rPr>
        <w:t>（Day 27）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对张副局长</w:t>
      </w:r>
      <w:r>
        <w:rPr>
          <w:rFonts w:ascii="Calibri" w:hAnsi="Calibri" w:eastAsia="宋体"/>
          <w:b w:val="0"/>
          <w:sz w:val="21"/>
        </w:rPr>
        <w:t>：用成果框架 —— "这次建完，等保能过、平台上线有保障，年底可以作为数字政府建设的成效来汇报"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报价策略</w:t>
      </w:r>
    </w:p>
    <w:p>
      <w:r>
        <w:rPr>
          <w:rFonts w:ascii="Calibri" w:hAnsi="Calibri" w:eastAsia="宋体"/>
          <w:b/>
          <w:color w:val="B06A00"/>
          <w:sz w:val="21"/>
        </w:rPr>
        <w:t>任务 4：设计你的报价</w:t>
      </w:r>
    </w:p>
    <w:p>
      <w:r>
        <w:rPr>
          <w:rFonts w:ascii="Calibri" w:hAnsi="Calibri" w:eastAsia="宋体"/>
          <w:b w:val="0"/>
          <w:sz w:val="21"/>
        </w:rPr>
        <w:t>已知：预算约 100 万，对手报 105 万，你的成本能支撑最低约 78 万。</w:t>
      </w:r>
    </w:p>
    <w:p>
      <w:r>
        <w:rPr>
          <w:rFonts w:ascii="Calibri" w:hAnsi="Calibri" w:eastAsia="宋体"/>
          <w:b w:val="0"/>
          <w:sz w:val="21"/>
        </w:rPr>
        <w:t>写出：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你的</w:t>
      </w:r>
      <w:r>
        <w:rPr>
          <w:rFonts w:ascii="Calibri" w:hAnsi="Calibri" w:eastAsia="宋体"/>
          <w:b/>
          <w:color w:val="B06A00"/>
          <w:sz w:val="21"/>
        </w:rPr>
        <w:t>首次报价</w:t>
      </w:r>
      <w:r>
        <w:rPr>
          <w:rFonts w:ascii="Calibri" w:hAnsi="Calibri" w:eastAsia="宋体"/>
          <w:b w:val="0"/>
          <w:sz w:val="21"/>
        </w:rPr>
        <w:t>是多少？为什么？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报价结构怎么设计？（分项 or 打包，各项怎么分配）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留了多少谈判空间？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陈经理压价时，你的</w:t>
      </w:r>
      <w:r>
        <w:rPr>
          <w:rFonts w:ascii="Calibri" w:hAnsi="Calibri" w:eastAsia="宋体"/>
          <w:b/>
          <w:color w:val="B06A00"/>
          <w:sz w:val="21"/>
        </w:rPr>
        <w:t>让步顺序</w:t>
      </w:r>
      <w:r>
        <w:rPr>
          <w:rFonts w:ascii="Calibri" w:hAnsi="Calibri" w:eastAsia="宋体"/>
          <w:b w:val="0"/>
          <w:sz w:val="21"/>
        </w:rPr>
        <w:t>是什么？（Day 4 + Day 25）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每次让步换什么条件？</w:t>
      </w:r>
    </w:p>
    <w:p>
      <w:pPr>
        <w:spacing w:before="200"/>
      </w:pPr>
      <w:r>
        <w:rPr>
          <w:rFonts w:ascii="Calibri" w:hAnsi="Calibri" w:eastAsia="微软雅黑"/>
          <w:b/>
          <w:color w:val="B06A00"/>
          <w:sz w:val="20"/>
        </w:rPr>
        <w:t>▼ 参考思路（参考答案，建议自己先做完再看）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首次报价 98~102 万</w:t>
      </w:r>
      <w:r>
        <w:rPr>
          <w:rFonts w:ascii="Calibri" w:hAnsi="Calibri" w:eastAsia="宋体"/>
          <w:b w:val="0"/>
          <w:sz w:val="21"/>
        </w:rPr>
        <w:t>：贴着预算走，略低于对手但不打价格战（</w:t>
      </w:r>
      <w:r>
        <w:rPr>
          <w:rFonts w:ascii="Calibri" w:hAnsi="Calibri" w:eastAsia="宋体"/>
          <w:b/>
          <w:color w:val="B06A00"/>
          <w:sz w:val="21"/>
        </w:rPr>
        <w:t>你赢在方案不赢在价格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结构</w:t>
      </w:r>
      <w:r>
        <w:rPr>
          <w:rFonts w:ascii="Calibri" w:hAnsi="Calibri" w:eastAsia="宋体"/>
          <w:b w:val="0"/>
          <w:sz w:val="21"/>
        </w:rPr>
        <w:t>：产品 65 万 + 实施 8 万 + 三年维保 13 万 + 服务（等保咨询 + 渗透测试）14 万</w:t>
      </w:r>
    </w:p>
    <w:p>
      <w:pPr>
        <w:pStyle w:val="ListBullet2"/>
        <w:spacing w:after="60"/>
      </w:pPr>
      <w:r>
        <w:rPr>
          <w:rFonts w:ascii="Calibri" w:hAnsi="Calibri" w:eastAsia="宋体"/>
          <w:b/>
          <w:color w:val="B06A00"/>
          <w:sz w:val="21"/>
        </w:rPr>
        <w:t>服务部分是差异化，不能砍</w:t>
      </w:r>
    </w:p>
    <w:p>
      <w:pPr>
        <w:pStyle w:val="ListBullet2"/>
        <w:spacing w:after="60"/>
      </w:pPr>
      <w:r>
        <w:rPr>
          <w:rFonts w:ascii="Calibri" w:hAnsi="Calibri" w:eastAsia="宋体"/>
          <w:b w:val="0"/>
          <w:sz w:val="21"/>
        </w:rPr>
        <w:t>维保三年写进合同（</w:t>
      </w:r>
      <w:r>
        <w:rPr>
          <w:rFonts w:ascii="Calibri" w:hAnsi="Calibri" w:eastAsia="宋体"/>
          <w:b/>
          <w:color w:val="B06A00"/>
          <w:sz w:val="21"/>
        </w:rPr>
        <w:t>利润奶牛 + 长期绑定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空间</w:t>
      </w:r>
      <w:r>
        <w:rPr>
          <w:rFonts w:ascii="Calibri" w:hAnsi="Calibri" w:eastAsia="宋体"/>
          <w:b w:val="0"/>
          <w:sz w:val="21"/>
        </w:rPr>
        <w:t>：留 12~15%，最低守到 85 万左右（</w:t>
      </w:r>
      <w:r>
        <w:rPr>
          <w:rFonts w:ascii="Calibri" w:hAnsi="Calibri" w:eastAsia="宋体"/>
          <w:b/>
          <w:color w:val="B06A00"/>
          <w:sz w:val="21"/>
        </w:rPr>
        <w:t>给自己留出被集成商压一轮的余地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让步顺序</w:t>
      </w:r>
      <w:r>
        <w:rPr>
          <w:rFonts w:ascii="Calibri" w:hAnsi="Calibri" w:eastAsia="宋体"/>
          <w:b w:val="0"/>
          <w:sz w:val="21"/>
        </w:rPr>
        <w:t>：培训/文档 → 备份一体机等可选项 → 付款条件 → 维保年限 → 最后才是产品价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换条件</w:t>
      </w:r>
      <w:r>
        <w:rPr>
          <w:rFonts w:ascii="Calibri" w:hAnsi="Calibri" w:eastAsia="宋体"/>
          <w:b w:val="0"/>
          <w:sz w:val="21"/>
        </w:rPr>
        <w:t>：签约时间（本月内）、付款条件（提高预付比例）、明年的安全运营服务意向、允许作为案例宣传、引荐同系统其他单位（</w:t>
      </w:r>
      <w:r>
        <w:rPr>
          <w:rFonts w:ascii="Calibri" w:hAnsi="Calibri" w:eastAsia="宋体"/>
          <w:b/>
          <w:color w:val="B06A00"/>
          <w:sz w:val="21"/>
        </w:rPr>
        <w:t>转介绍</w:t>
      </w:r>
      <w:r>
        <w:rPr>
          <w:rFonts w:ascii="Calibri" w:hAnsi="Calibri" w:eastAsia="宋体"/>
          <w:b w:val="0"/>
          <w:sz w:val="21"/>
        </w:rPr>
        <w:t>）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21:00—21:30 第八步：项目推进计划</w:t>
      </w:r>
    </w:p>
    <w:p>
      <w:r>
        <w:rPr>
          <w:rFonts w:ascii="Calibri" w:hAnsi="Calibri" w:eastAsia="宋体"/>
          <w:b/>
          <w:color w:val="B06A00"/>
          <w:sz w:val="21"/>
        </w:rPr>
        <w:t>任务 5：写出未来 8 周的完整行动计划</w:t>
      </w:r>
    </w:p>
    <w:p>
      <w:r>
        <w:rPr>
          <w:rFonts w:ascii="Calibri" w:hAnsi="Calibri" w:eastAsia="宋体"/>
          <w:b w:val="0"/>
          <w:sz w:val="21"/>
        </w:rPr>
        <w:t>格式：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周次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目标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具体动作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见谁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交付什么</w:t>
            </w:r>
          </w:p>
        </w:tc>
        <w:tc>
          <w:tcPr>
            <w:tcW w:type="dxa" w:w="1569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判断标志</w:t>
            </w:r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W1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  <w:tr>
        <w:tc>
          <w:tcPr>
            <w:tcW w:type="dxa" w:w="1569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...</w:t>
            </w:r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  <w:tc>
          <w:tcPr>
            <w:tcW w:type="dxa" w:w="1569"/>
          </w:tcPr>
          <w:p>
            <w:pPr>
              <w:spacing w:after="40" w:line="300" w:lineRule="auto"/>
            </w:pPr>
            <w:r/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必须包含：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什么时候报备（Day 6）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什么时候带售前做技术交流（Day 27）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什么时候提交方案、提交几版（Day 26）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什么时候争取见张副局长、讲什么（Day 24）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什么时候跟陈经理谈商务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怎么争取参与需求编写</w:t>
      </w:r>
      <w:r>
        <w:rPr>
          <w:rFonts w:ascii="Calibri" w:hAnsi="Calibri" w:eastAsia="宋体"/>
          <w:b w:val="0"/>
          <w:sz w:val="21"/>
        </w:rPr>
        <w:t>（Day 19 的黄金节点）</w:t>
      </w:r>
    </w:p>
    <w:p>
      <w:pPr>
        <w:pStyle w:val="ListBullet"/>
        <w:spacing w:after="60"/>
      </w:pPr>
      <w:r>
        <w:rPr>
          <w:rFonts w:ascii="Calibri" w:hAnsi="Calibri" w:eastAsia="宋体"/>
          <w:b w:val="0"/>
          <w:sz w:val="21"/>
        </w:rPr>
        <w:t>每周的判断标志是什么（</w:t>
      </w:r>
      <w:r>
        <w:rPr>
          <w:rFonts w:ascii="Calibri" w:hAnsi="Calibri" w:eastAsia="宋体"/>
          <w:b/>
          <w:color w:val="B06A00"/>
          <w:sz w:val="21"/>
        </w:rPr>
        <w:t>没达成怎么办</w:t>
      </w:r>
      <w:r>
        <w:rPr>
          <w:rFonts w:ascii="Calibri" w:hAnsi="Calibri" w:eastAsia="宋体"/>
          <w:b w:val="0"/>
          <w:sz w:val="21"/>
        </w:rPr>
        <w:t>）</w:t>
      </w:r>
    </w:p>
    <w:p>
      <w:r>
        <w:rPr>
          <w:rFonts w:ascii="Calibri" w:hAnsi="Calibri" w:eastAsia="宋体"/>
          <w:b/>
          <w:color w:val="B06A00"/>
          <w:sz w:val="21"/>
        </w:rPr>
        <w:t>任务 6：风险预案</w:t>
      </w:r>
    </w:p>
    <w:p>
      <w:r>
        <w:rPr>
          <w:rFonts w:ascii="Calibri" w:hAnsi="Calibri" w:eastAsia="宋体"/>
          <w:b w:val="0"/>
          <w:sz w:val="21"/>
        </w:rPr>
        <w:t>写出这个项目最可能出问题的 3 个地方，以及每个的应对预案。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21:30—21:50 🎓 30 天总复盘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一、能力自检（诚实打分，1~5 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能力项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自评</w:t>
            </w:r>
          </w:p>
        </w:tc>
        <w:tc>
          <w:tcPr>
            <w:tcW w:type="dxa" w:w="2353"/>
            <w:shd w:val="clear" w:color="auto" w:fill="F2EAD9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1A1A1A"/>
                <w:sz w:val="19"/>
              </w:rPr>
              <w:t>对应天数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能说清客户为什么买安全（三大驱动力）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1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能画出网安产业链，知道自己站哪一层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知道主要厂商的定位和打法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3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4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懂网安公司怎么赚钱、报价怎么构成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4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知道客户的钱从哪来、六种采购方式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5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6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懂报备规则和渠道关系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6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7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能画客户网络架构图、会问环境十问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8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8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能讲清 15 类安全产品的五连问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9-13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9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能用攻击链讲方案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14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10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懂合规四件套，能从合规文件读出项目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15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11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能画决策链地图，会找内线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16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12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懂六个行业的需求画像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17-18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13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懂 11 个销售阶段和完成标志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19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14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能看懂招标文件、识别控标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20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15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会用项目健康度评分卡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21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16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会做客户地图、会查中标公告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22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17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能从客户一句话挖出项目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23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18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有两套语言（对技术/对领导）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24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19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能处理四大异议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25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会控 POC、会写方案框架、会报价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26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21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会调动售前、厂商、渠道资源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27</w:t>
            </w:r>
          </w:p>
        </w:tc>
      </w:tr>
      <w:tr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22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懂跟进节奏、合同条款、回款</w:t>
            </w:r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</w:p>
        </w:tc>
        <w:tc>
          <w:tcPr>
            <w:tcW w:type="dxa" w:w="2353"/>
          </w:tcPr>
          <w:p>
            <w:pPr>
              <w:spacing w:after="40" w:line="300" w:lineRule="auto"/>
            </w:pPr>
            <w:r/>
            <w:r>
              <w:rPr>
                <w:rFonts w:ascii="Calibri" w:hAnsi="Calibri" w:eastAsia="宋体"/>
                <w:b w:val="0"/>
                <w:sz w:val="19"/>
              </w:rPr>
              <w:t>Day 28</w:t>
            </w:r>
          </w:p>
        </w:tc>
      </w:tr>
    </w:tbl>
    <w:p>
      <w:pPr>
        <w:spacing w:after="80"/>
      </w:pPr>
    </w:p>
    <w:p>
      <w:r>
        <w:rPr>
          <w:rFonts w:ascii="Calibri" w:hAnsi="Calibri" w:eastAsia="宋体"/>
          <w:b/>
          <w:color w:val="B06A00"/>
          <w:sz w:val="21"/>
        </w:rPr>
        <w:t>3 分以下的项目，列入"下个月重点补强清单"。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二、30 天最核心的 10 条心法（这是这套课程的精华，背下来）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客户不主动买安全，去找"推着他的那只手"。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测评报告 / 通报函 / 集团文件 = 客户的采购清单。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谁定义问题，谁定义解决方案</w:t>
      </w:r>
      <w:r>
        <w:rPr>
          <w:rFonts w:ascii="Calibri" w:hAnsi="Calibri" w:eastAsia="宋体"/>
          <w:b w:val="0"/>
          <w:sz w:val="21"/>
        </w:rPr>
        <w:t xml:space="preserve"> —— 所以要抢"做咨询、做评估、写方案"的机会。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招标公告出来时，80% 的仗已经打完了。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预算三问（科目/金额/时间）问不出来，就不叫项目。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项目健康度三问：见过决策人吗？技术把关人认可吗？有内线吗？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按攻击链讲方案，不按产品目录讲。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对技术讲"怎么做、麻不麻烦"，对领导讲"风险、合规、成果"。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每次接触都要带出下一次接触；每次拜访都要带走一个作业。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销售最贵的成本是时间 —— 学会放弃和学会争取一样重要。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三、接下来 90 天的行动计划（今晚就定下来）</w:t>
      </w:r>
    </w:p>
    <w:p>
      <w:r>
        <w:rPr>
          <w:rFonts w:ascii="Calibri" w:hAnsi="Calibri" w:eastAsia="宋体"/>
          <w:b/>
          <w:color w:val="B06A00"/>
          <w:sz w:val="21"/>
        </w:rPr>
        <w:t>第 1 个月（入职月）：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完成辖区客户地图（目标 80~100 家）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查完所有目标客户的近三年中标公告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拜访 30 家以上（新人拼的就是量）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认识 2 家测评机构、3 家集成商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把公司的产品线、信创适配、渠道政策搞清楚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/>
          <w:color w:val="B06A00"/>
          <w:sz w:val="21"/>
        </w:rPr>
        <w:t>目标：出一单小的（哪怕 3 万）</w:t>
      </w:r>
    </w:p>
    <w:p>
      <w:r>
        <w:rPr>
          <w:rFonts w:ascii="Calibri" w:hAnsi="Calibri" w:eastAsia="宋体"/>
          <w:b/>
          <w:color w:val="B06A00"/>
          <w:sz w:val="21"/>
        </w:rPr>
        <w:t>第 2 个月：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建立 5~10 个"有明确项目"的商机，全部报备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每个商机填项目健康度评分卡，排序管理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独立完成 2 次技术交流（带售前）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独立写 1 份完整方案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/>
          <w:color w:val="B06A00"/>
          <w:sz w:val="21"/>
        </w:rPr>
        <w:t>目标：进入 2~3 个项目的主导位置</w:t>
      </w:r>
    </w:p>
    <w:p>
      <w:r>
        <w:rPr>
          <w:rFonts w:ascii="Calibri" w:hAnsi="Calibri" w:eastAsia="宋体"/>
          <w:b/>
          <w:color w:val="B06A00"/>
          <w:sz w:val="21"/>
        </w:rPr>
        <w:t>第 3 个月：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完成 1 次完整的投标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埋下 1~2 个 100 万级的长线项目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建立至少 3 个稳定的内线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/>
          <w:color w:val="B06A00"/>
          <w:sz w:val="21"/>
        </w:rPr>
        <w:t>目标：签下第一个 30 万以上的单</w:t>
      </w:r>
    </w:p>
    <w:p>
      <w:pPr>
        <w:pStyle w:val="Heading3"/>
        <w:spacing w:before="240" w:after="120"/>
      </w:pPr>
      <w:r>
        <w:rPr>
          <w:rFonts w:ascii="Calibri" w:hAnsi="Calibri" w:eastAsia="微软雅黑"/>
          <w:b/>
          <w:color w:val="1A1A1A"/>
          <w:sz w:val="24"/>
        </w:rPr>
        <w:t>四、持续学习清单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每天</w:t>
      </w:r>
      <w:r>
        <w:rPr>
          <w:rFonts w:ascii="Calibri" w:hAnsi="Calibri" w:eastAsia="宋体"/>
          <w:b w:val="0"/>
          <w:sz w:val="21"/>
        </w:rPr>
        <w:t>：看 1~2 条网络安全行业新闻/通报（培养行业敏感度）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每周</w:t>
      </w:r>
      <w:r>
        <w:rPr>
          <w:rFonts w:ascii="Calibri" w:hAnsi="Calibri" w:eastAsia="宋体"/>
          <w:b w:val="0"/>
          <w:sz w:val="21"/>
        </w:rPr>
        <w:t>：看 5 条本地的网安中标公告（了解市场行情和竞争对手）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每月</w:t>
      </w:r>
      <w:r>
        <w:rPr>
          <w:rFonts w:ascii="Calibri" w:hAnsi="Calibri" w:eastAsia="宋体"/>
          <w:b w:val="0"/>
          <w:sz w:val="21"/>
        </w:rPr>
        <w:t>：读 1 份厂商的行业解决方案白皮书；复盘一次自己的所有项目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每季</w:t>
      </w:r>
      <w:r>
        <w:rPr>
          <w:rFonts w:ascii="Calibri" w:hAnsi="Calibri" w:eastAsia="宋体"/>
          <w:b w:val="0"/>
          <w:sz w:val="21"/>
        </w:rPr>
        <w:t>：更新一次客户地图和竞争格局</w:t>
      </w:r>
    </w:p>
    <w:p>
      <w:pPr>
        <w:pStyle w:val="ListBullet"/>
        <w:spacing w:after="60"/>
      </w:pPr>
      <w:r>
        <w:rPr>
          <w:rFonts w:ascii="Calibri" w:hAnsi="Calibri" w:eastAsia="宋体"/>
          <w:b/>
          <w:color w:val="B06A00"/>
          <w:sz w:val="21"/>
        </w:rPr>
        <w:t>持续</w:t>
      </w:r>
      <w:r>
        <w:rPr>
          <w:rFonts w:ascii="Calibri" w:hAnsi="Calibri" w:eastAsia="宋体"/>
          <w:b w:val="0"/>
          <w:sz w:val="21"/>
        </w:rPr>
        <w:t>：把《广智的政企销售指南》学完（</w:t>
      </w:r>
      <w:r>
        <w:rPr>
          <w:rFonts w:ascii="Consolas" w:hAnsi="Consolas" w:eastAsia="宋体"/>
          <w:b w:val="0"/>
          <w:color w:val="8A4A00"/>
          <w:sz w:val="20"/>
        </w:rPr>
        <w:t>/root/study/学习计划与进度.md</w:t>
      </w:r>
      <w:r>
        <w:rPr>
          <w:rFonts w:ascii="Calibri" w:hAnsi="Calibri" w:eastAsia="宋体"/>
          <w:b w:val="0"/>
          <w:sz w:val="21"/>
        </w:rPr>
        <w:t xml:space="preserve">）—— </w:t>
      </w:r>
      <w:r>
        <w:rPr>
          <w:rFonts w:ascii="Calibri" w:hAnsi="Calibri" w:eastAsia="宋体"/>
          <w:b/>
          <w:color w:val="B06A00"/>
          <w:sz w:val="21"/>
        </w:rPr>
        <w:t>行业知识 + 销售方法论，缺一不可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21:50—22:00 最后的复盘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这 30 天，你最大的三个收获是什么？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你现在最有信心的是什么？最没底的是什么？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如果明天就要你独立去见一个陌生的政府客户，你能做到什么程度？</w:t>
      </w:r>
    </w:p>
    <w:p>
      <w:pPr>
        <w:pStyle w:val="ListNumber"/>
        <w:spacing w:after="60"/>
      </w:pPr>
      <w:r>
        <w:rPr>
          <w:rFonts w:ascii="Calibri" w:hAnsi="Calibri" w:eastAsia="宋体"/>
          <w:b w:val="0"/>
          <w:sz w:val="21"/>
        </w:rPr>
        <w:t>你打算主攻哪个行业？为什么？</w:t>
      </w:r>
    </w:p>
    <w:p>
      <w:pPr>
        <w:pStyle w:val="ListNumber"/>
        <w:spacing w:after="60"/>
      </w:pPr>
      <w:r>
        <w:rPr>
          <w:rFonts w:ascii="Calibri" w:hAnsi="Calibri" w:eastAsia="宋体"/>
          <w:b/>
          <w:color w:val="B06A00"/>
          <w:sz w:val="21"/>
        </w:rPr>
        <w:t>90 天后，你希望自己是什么状态？</w:t>
      </w:r>
    </w:p>
    <w:p>
      <w:pPr>
        <w:spacing w:before="40" w:after="160"/>
        <w:pBdr>
          <w:bottom w:val="single" w:sz="4" w:space="4" w:color="CCCCCC"/>
        </w:pBdr>
      </w:pPr>
    </w:p>
    <w:p>
      <w:pPr>
        <w:pStyle w:val="Heading2"/>
        <w:spacing w:before="320" w:after="160"/>
      </w:pPr>
      <w:r>
        <w:rPr>
          <w:rFonts w:ascii="Calibri" w:hAnsi="Calibri" w:eastAsia="微软雅黑"/>
          <w:b/>
          <w:color w:val="1A1A1A"/>
          <w:sz w:val="28"/>
        </w:rPr>
        <w:t>📦 最终交付物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《100 万政府项目完整打单剧本》（Day 29 + Day 30 的全部产出）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《我的网安销售知识库》完整版（五章齐全）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《30 天能力自检表》（标出待补强项）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《90 天行动计划》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 xml:space="preserve">☐ </w:t>
      </w:r>
      <w:r>
        <w:rPr>
          <w:rFonts w:ascii="Calibri" w:hAnsi="Calibri" w:eastAsia="宋体"/>
          <w:b w:val="0"/>
          <w:sz w:val="21"/>
        </w:rPr>
        <w:t>《30 条核心心法卡片》（打印出来，随身带）</w:t>
      </w:r>
    </w:p>
    <w:p>
      <w:pPr>
        <w:spacing w:before="40" w:after="160"/>
        <w:pBdr>
          <w:bottom w:val="single" w:sz="4" w:space="4" w:color="CCCCCC"/>
        </w:pBdr>
      </w:pP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/>
          <w:color w:val="B06A00"/>
          <w:sz w:val="21"/>
        </w:rPr>
        <w:t>最后一句话：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网安销售这行，</w:t>
      </w:r>
      <w:r>
        <w:rPr>
          <w:rFonts w:ascii="Calibri" w:hAnsi="Calibri" w:eastAsia="宋体"/>
          <w:b/>
          <w:color w:val="B06A00"/>
          <w:sz w:val="21"/>
        </w:rPr>
        <w:t>知识决定你的下限，跑动决定你的中位，判断力和资源决定你的上限。</w:t>
      </w:r>
    </w:p>
    <w:p>
      <w:pPr>
        <w:spacing w:after="60"/>
        <w:ind w:left="397"/>
        <w:pBdr>
          <w:left w:val="single" w:sz="12" w:space="4" w:color="B06A00"/>
        </w:pBdr>
      </w:pPr>
      <w:r>
        <w:rPr>
          <w:rFonts w:ascii="Calibri" w:hAnsi="Calibri" w:eastAsia="宋体"/>
          <w:b w:val="0"/>
          <w:sz w:val="21"/>
        </w:rPr>
        <w:t>这 30 天给了你下限。</w:t>
      </w:r>
      <w:r>
        <w:rPr>
          <w:rFonts w:ascii="Calibri" w:hAnsi="Calibri" w:eastAsia="宋体"/>
          <w:b/>
          <w:color w:val="B06A00"/>
          <w:sz w:val="21"/>
        </w:rPr>
        <w:t>接下来的三个月，靠腿。</w:t>
      </w:r>
    </w:p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sz w:val="21"/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