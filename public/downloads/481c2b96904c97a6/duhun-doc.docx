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Georgia" w:hAnsi="Georgia" w:eastAsia="Noto Serif CJK SC"/>
          <w:b/>
          <w:sz w:val="60"/>
        </w:rPr>
        <w:t>渡魂</w:t>
      </w:r>
    </w:p>
    <w:p>
      <w:pPr>
        <w:jc w:val="center"/>
      </w:pPr>
      <w:r>
        <w:rPr>
          <w:rFonts w:ascii="Georgia" w:hAnsi="Georgia" w:eastAsia="Noto Serif CJK SC"/>
          <w:color w:val="666666"/>
          <w:sz w:val="24"/>
        </w:rPr>
        <w:t>番茄小说 · 男频悬疑脑洞 · 创作文档合集</w:t>
      </w:r>
    </w:p>
    <w:p>
      <w:pPr>
        <w:jc w:val="center"/>
      </w:pPr>
      <w:r>
        <w:rPr>
          <w:rFonts w:ascii="Georgia" w:hAnsi="Georgia" w:eastAsia="Noto Serif CJK SC"/>
          <w:color w:val="999999"/>
          <w:sz w:val="18"/>
        </w:rPr>
        <w:t>内部创作文档 · 请勿外传</w:t>
      </w:r>
    </w:p>
    <w:p>
      <w:r>
        <w:br w:type="page"/>
      </w:r>
    </w:p>
    <w:p>
      <w:pPr>
        <w:spacing w:before="120" w:after="120"/>
        <w:ind w:left="454"/>
      </w:pPr>
      <w:r>
        <w:rPr>
          <w:rFonts w:ascii="Georgia" w:hAnsi="Georgia" w:eastAsia="Noto Serif CJK SC"/>
          <w:b w:val="0"/>
          <w:i/>
          <w:color w:val="554422"/>
          <w:sz w:val="21"/>
        </w:rPr>
        <w:t>导出时间：2026-09-02 01:02　｜　共 15 篇　｜　来源：/root/novel</w:t>
      </w:r>
    </w:p>
    <w:p>
      <w:r>
        <w:br w:type="page"/>
      </w:r>
    </w:p>
    <w:p>
      <w:pPr>
        <w:spacing w:before="0" w:after="120"/>
      </w:pPr>
      <w:r>
        <w:rPr>
          <w:rFonts w:ascii="Georgia" w:hAnsi="Georgia" w:eastAsia="Noto Serif CJK SC"/>
          <w:b/>
          <w:color w:val="1A1A1A"/>
          <w:sz w:val="40"/>
        </w:rPr>
        <w:t>灵异 · 渡魂（暂名）</w:t>
      </w:r>
    </w:p>
    <w:p>
      <w:r>
        <w:rPr>
          <w:rFonts w:ascii="Georgia" w:hAnsi="Georgia" w:eastAsia="Noto Serif CJK SC"/>
          <w:b w:val="0"/>
          <w:sz w:val="21"/>
        </w:rPr>
        <w:t>番茄小说 · 男频 · 悬疑脑洞 / 都市异能</w:t>
      </w:r>
    </w:p>
    <w:p>
      <w:pPr>
        <w:spacing w:before="320" w:after="120"/>
      </w:pPr>
      <w:r>
        <w:rPr>
          <w:rFonts w:ascii="Georgia" w:hAnsi="Georgia" w:eastAsia="Noto Serif CJK SC"/>
          <w:b/>
          <w:color w:val="1A1A1A"/>
          <w:sz w:val="30"/>
        </w:rPr>
        <w:t>目录</w:t>
      </w:r>
    </w:p>
    <w:p>
      <w:pPr>
        <w:pStyle w:val="ListBullet"/>
        <w:spacing w:after="40"/>
        <w:ind w:left="425"/>
      </w:pPr>
      <w:r>
        <w:rPr>
          <w:rFonts w:ascii="Consolas" w:hAnsi="Consolas" w:eastAsia="Consolas"/>
          <w:color w:val="A05000"/>
          <w:sz w:val="20"/>
        </w:rPr>
        <w:t>00_设定/</w:t>
      </w:r>
      <w:r>
        <w:rPr>
          <w:rFonts w:ascii="Georgia" w:hAnsi="Georgia" w:eastAsia="Noto Serif CJK SC"/>
          <w:b w:val="0"/>
          <w:sz w:val="21"/>
        </w:rPr>
        <w:t xml:space="preserve"> 世界观、怨念规则（金手指）、势力、人物卡</w:t>
      </w:r>
    </w:p>
    <w:p>
      <w:pPr>
        <w:pStyle w:val="ListBullet"/>
        <w:spacing w:after="40"/>
        <w:ind w:left="425"/>
      </w:pPr>
      <w:r>
        <w:rPr>
          <w:rFonts w:ascii="Consolas" w:hAnsi="Consolas" w:eastAsia="Consolas"/>
          <w:color w:val="A05000"/>
          <w:sz w:val="20"/>
        </w:rPr>
        <w:t>01_大纲/</w:t>
      </w:r>
      <w:r>
        <w:rPr>
          <w:rFonts w:ascii="Georgia" w:hAnsi="Georgia" w:eastAsia="Noto Serif CJK SC"/>
          <w:b w:val="0"/>
          <w:sz w:val="21"/>
        </w:rPr>
        <w:t xml:space="preserve"> 总纲（三层真相）、分卷章纲</w:t>
      </w:r>
    </w:p>
    <w:p>
      <w:pPr>
        <w:pStyle w:val="ListBullet"/>
        <w:spacing w:after="40"/>
        <w:ind w:left="425"/>
      </w:pPr>
      <w:r>
        <w:rPr>
          <w:rFonts w:ascii="Consolas" w:hAnsi="Consolas" w:eastAsia="Consolas"/>
          <w:color w:val="A05000"/>
          <w:sz w:val="20"/>
        </w:rPr>
        <w:t>02_正文/</w:t>
      </w:r>
      <w:r>
        <w:rPr>
          <w:rFonts w:ascii="Georgia" w:hAnsi="Georgia" w:eastAsia="Noto Serif CJK SC"/>
          <w:b w:val="0"/>
          <w:sz w:val="21"/>
        </w:rPr>
        <w:t xml:space="preserve"> 章节正文，一章一文件</w:t>
      </w:r>
    </w:p>
    <w:p>
      <w:pPr>
        <w:pStyle w:val="ListBullet"/>
        <w:spacing w:after="40"/>
        <w:ind w:left="425"/>
      </w:pPr>
      <w:r>
        <w:rPr>
          <w:rFonts w:ascii="Consolas" w:hAnsi="Consolas" w:eastAsia="Consolas"/>
          <w:color w:val="A05000"/>
          <w:sz w:val="20"/>
        </w:rPr>
        <w:t>03_追踪/</w:t>
      </w:r>
      <w:r>
        <w:rPr>
          <w:rFonts w:ascii="Georgia" w:hAnsi="Georgia" w:eastAsia="Noto Serif CJK SC"/>
          <w:b w:val="0"/>
          <w:sz w:val="21"/>
        </w:rPr>
        <w:t xml:space="preserve"> 伏笔表、时间线 —— </w:t>
      </w:r>
      <w:r>
        <w:rPr>
          <w:rFonts w:ascii="Georgia" w:hAnsi="Georgia" w:eastAsia="Noto Serif CJK SC"/>
          <w:b/>
          <w:sz w:val="21"/>
        </w:rPr>
        <w:t>每章写完必须更新</w:t>
      </w:r>
    </w:p>
    <w:p>
      <w:pPr>
        <w:pStyle w:val="ListBullet"/>
        <w:spacing w:after="40"/>
        <w:ind w:left="425"/>
      </w:pPr>
      <w:r>
        <w:rPr>
          <w:rFonts w:ascii="Consolas" w:hAnsi="Consolas" w:eastAsia="Consolas"/>
          <w:color w:val="A05000"/>
          <w:sz w:val="20"/>
        </w:rPr>
        <w:t>04_运营/</w:t>
      </w:r>
      <w:r>
        <w:rPr>
          <w:rFonts w:ascii="Georgia" w:hAnsi="Georgia" w:eastAsia="Noto Serif CJK SC"/>
          <w:b w:val="0"/>
          <w:sz w:val="21"/>
        </w:rPr>
        <w:t xml:space="preserve"> 书名、简介、对标分析、数据记录</w:t>
      </w:r>
    </w:p>
    <w:p>
      <w:pPr>
        <w:spacing w:before="320" w:after="120"/>
      </w:pPr>
      <w:r>
        <w:rPr>
          <w:rFonts w:ascii="Georgia" w:hAnsi="Georgia" w:eastAsia="Noto Serif CJK SC"/>
          <w:b/>
          <w:color w:val="1A1A1A"/>
          <w:sz w:val="30"/>
        </w:rPr>
        <w:t>合规底稿链（重要）</w:t>
      </w:r>
    </w:p>
    <w:p>
      <w:r>
        <w:rPr>
          <w:rFonts w:ascii="Georgia" w:hAnsi="Georgia" w:eastAsia="Noto Serif CJK SC"/>
          <w:b w:val="0"/>
          <w:sz w:val="21"/>
        </w:rPr>
        <w:t>番茄 2026 规则：</w:t>
      </w:r>
      <w:r>
        <w:rPr>
          <w:rFonts w:ascii="Georgia" w:hAnsi="Georgia" w:eastAsia="Noto Serif CJK SC"/>
          <w:b/>
          <w:sz w:val="21"/>
        </w:rPr>
        <w:t>纯 AI 生成永久封禁，AI 辅助需能提交人工底稿。</w:t>
      </w:r>
    </w:p>
    <w:p>
      <w:r>
        <w:rPr>
          <w:rFonts w:ascii="Georgia" w:hAnsi="Georgia" w:eastAsia="Noto Serif CJK SC"/>
          <w:b w:val="0"/>
          <w:sz w:val="21"/>
        </w:rPr>
        <w:t>本工程用 git 管理，每次写作提交一次，形成带时间戳的创作过程记录。真被抽查时这就是证据。</w:t>
      </w:r>
    </w:p>
    <w:p>
      <w:pPr>
        <w:spacing w:after="0" w:line="276" w:lineRule="auto"/>
        <w:ind w:left="454"/>
      </w:pPr>
      <w:r>
        <w:rPr>
          <w:rFonts w:ascii="Consolas" w:hAnsi="Consolas" w:eastAsia="Consolas"/>
          <w:color w:val="333333"/>
          <w:sz w:val="19"/>
        </w:rPr>
        <w:t>cd /root/novel</w:t>
      </w:r>
    </w:p>
    <w:p>
      <w:pPr>
        <w:spacing w:after="0" w:line="276" w:lineRule="auto"/>
        <w:ind w:left="454"/>
      </w:pPr>
      <w:r>
        <w:rPr>
          <w:rFonts w:ascii="Consolas" w:hAnsi="Consolas" w:eastAsia="Consolas"/>
          <w:color w:val="333333"/>
          <w:sz w:val="19"/>
        </w:rPr>
        <w:t>git add -A &amp;&amp; git commit -m "第N章 初稿"</w:t>
      </w:r>
    </w:p>
    <w:p/>
    <w:p>
      <w:r>
        <w:rPr>
          <w:rFonts w:ascii="Georgia" w:hAnsi="Georgia" w:eastAsia="Noto Serif CJK SC"/>
          <w:b/>
          <w:sz w:val="21"/>
        </w:rPr>
        <w:t>红线：正文必须你自己写。</w:t>
      </w:r>
      <w:r>
        <w:rPr>
          <w:rFonts w:ascii="Georgia" w:hAnsi="Georgia" w:eastAsia="Noto Serif CJK SC"/>
          <w:b w:val="0"/>
          <w:sz w:val="21"/>
        </w:rPr>
        <w:t xml:space="preserve"> AI 只做设定推演、章纲展开、一致性检查、改稿建议。</w:t>
      </w:r>
    </w:p>
    <w:p>
      <w:pPr>
        <w:spacing w:before="320" w:after="120"/>
      </w:pPr>
      <w:r>
        <w:rPr>
          <w:rFonts w:ascii="Georgia" w:hAnsi="Georgia" w:eastAsia="Noto Serif CJK SC"/>
          <w:b/>
          <w:color w:val="1A1A1A"/>
          <w:sz w:val="30"/>
        </w:rPr>
        <w:t>日常节奏</w:t>
      </w:r>
    </w:p>
    <w:p>
      <w:pPr>
        <w:pStyle w:val="ListNumber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早上：把当天章纲展开成场景骨架</w:t>
      </w:r>
    </w:p>
    <w:p>
      <w:pPr>
        <w:pStyle w:val="ListNumber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白天：照骨架写 2 章正文（约 5000 字）</w:t>
      </w:r>
    </w:p>
    <w:p>
      <w:pPr>
        <w:pStyle w:val="ListNumber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晚上：一致性检查 + 更新伏笔表 + 细化明日章纲 + git commit</w:t>
      </w:r>
    </w:p>
    <w:p>
      <w:pPr>
        <w:spacing w:before="320" w:after="120"/>
      </w:pPr>
      <w:r>
        <w:rPr>
          <w:rFonts w:ascii="Georgia" w:hAnsi="Georgia" w:eastAsia="Noto Serif CJK SC"/>
          <w:b/>
          <w:color w:val="1A1A1A"/>
          <w:sz w:val="30"/>
        </w:rPr>
        <w:t>关键指标</w:t>
      </w:r>
    </w:p>
    <w:p>
      <w:r>
        <w:rPr>
          <w:rFonts w:ascii="Georgia" w:hAnsi="Georgia" w:eastAsia="Noto Serif CJK SC"/>
          <w:b w:val="0"/>
          <w:sz w:val="21"/>
        </w:rPr>
        <w:t>完读率 &gt; 字数。千字单价：普通 0.03-0.05，</w:t>
      </w:r>
      <w:r>
        <w:rPr>
          <w:rFonts w:ascii="Georgia" w:hAnsi="Georgia" w:eastAsia="Noto Serif CJK SC"/>
          <w:b/>
          <w:sz w:val="21"/>
        </w:rPr>
        <w:t>高完读 0.06-0.08</w:t>
      </w:r>
      <w:r>
        <w:rPr>
          <w:rFonts w:ascii="Georgia" w:hAnsi="Georgia" w:eastAsia="Noto Serif CJK SC"/>
          <w:b w:val="0"/>
          <w:sz w:val="21"/>
        </w:rPr>
        <w:t>。</w:t>
      </w:r>
    </w:p>
    <w:p>
      <w:r>
        <w:rPr>
          <w:rFonts w:ascii="Georgia" w:hAnsi="Georgia" w:eastAsia="Noto Serif CJK SC"/>
          <w:b w:val="0"/>
          <w:sz w:val="21"/>
        </w:rPr>
        <w:t>每章结尾必须有钩子。</w:t>
      </w:r>
    </w:p>
    <w:p>
      <w:r>
        <w:br w:type="page"/>
      </w:r>
    </w:p>
    <w:p>
      <w:pPr>
        <w:spacing w:before="0" w:after="120"/>
      </w:pPr>
      <w:r>
        <w:rPr>
          <w:rFonts w:ascii="Georgia" w:hAnsi="Georgia" w:eastAsia="Noto Serif CJK SC"/>
          <w:b/>
          <w:color w:val="1A1A1A"/>
          <w:sz w:val="40"/>
        </w:rPr>
        <w:t>世界观</w:t>
      </w:r>
    </w:p>
    <w:p>
      <w:pPr>
        <w:spacing w:before="320" w:after="120"/>
      </w:pPr>
      <w:r>
        <w:rPr>
          <w:rFonts w:ascii="Georgia" w:hAnsi="Georgia" w:eastAsia="Noto Serif CJK SC"/>
          <w:b/>
          <w:color w:val="1A1A1A"/>
          <w:sz w:val="30"/>
        </w:rPr>
        <w:t>一句话卖点</w:t>
      </w:r>
    </w:p>
    <w:p>
      <w:r>
        <w:rPr>
          <w:rFonts w:ascii="Georgia" w:hAnsi="Georgia" w:eastAsia="Noto Serif CJK SC"/>
          <w:b w:val="0"/>
          <w:sz w:val="21"/>
        </w:rPr>
        <w:t>殡仪馆临时工能读出死者最后的记忆，他以为自己在渡鬼，直到发现这些鬼是有人专门造出来喂给他的。</w:t>
      </w:r>
    </w:p>
    <w:p>
      <w:pPr>
        <w:spacing w:before="320" w:after="120"/>
      </w:pPr>
      <w:r>
        <w:rPr>
          <w:rFonts w:ascii="Georgia" w:hAnsi="Georgia" w:eastAsia="Noto Serif CJK SC"/>
          <w:b/>
          <w:color w:val="1A1A1A"/>
          <w:sz w:val="30"/>
        </w:rPr>
        <w:t>基础设定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 xml:space="preserve">鬼 = </w:t>
      </w:r>
      <w:r>
        <w:rPr>
          <w:rFonts w:ascii="Georgia" w:hAnsi="Georgia" w:eastAsia="Noto Serif CJK SC"/>
          <w:b/>
          <w:sz w:val="21"/>
        </w:rPr>
        <w:t>怨念聚合体</w:t>
      </w:r>
      <w:r>
        <w:rPr>
          <w:rFonts w:ascii="Georgia" w:hAnsi="Georgia" w:eastAsia="Noto Serif CJK SC"/>
          <w:b w:val="0"/>
          <w:sz w:val="21"/>
        </w:rPr>
        <w:t>。人死时若有强烈未了的执念，情绪会在死亡现场沉淀，聚成"残留体"。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每一只鬼背后必有一个完整的故事。</w:t>
      </w:r>
      <w:r>
        <w:rPr>
          <w:rFonts w:ascii="Georgia" w:hAnsi="Georgia" w:eastAsia="Noto Serif CJK SC"/>
          <w:b/>
          <w:sz w:val="21"/>
        </w:rPr>
        <w:t>故事没有讲完，鬼就散不掉。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普通人看不见，只会感到"这地方不对劲"。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对外统一叫法走</w:t>
      </w:r>
      <w:r>
        <w:rPr>
          <w:rFonts w:ascii="Georgia" w:hAnsi="Georgia" w:eastAsia="Noto Serif CJK SC"/>
          <w:b/>
          <w:sz w:val="21"/>
        </w:rPr>
        <w:t>异常现象</w:t>
      </w:r>
      <w:r>
        <w:rPr>
          <w:rFonts w:ascii="Georgia" w:hAnsi="Georgia" w:eastAsia="Noto Serif CJK SC"/>
          <w:b w:val="0"/>
          <w:sz w:val="21"/>
        </w:rPr>
        <w:t>口径：残留体、聚合、观测、收容、消解。不用封建迷信术语。</w:t>
      </w:r>
    </w:p>
    <w:p>
      <w:pPr>
        <w:spacing w:before="320" w:after="120"/>
      </w:pPr>
      <w:r>
        <w:rPr>
          <w:rFonts w:ascii="Georgia" w:hAnsi="Georgia" w:eastAsia="Noto Serif CJK SC"/>
          <w:b/>
          <w:color w:val="1A1A1A"/>
          <w:sz w:val="30"/>
        </w:rPr>
        <w:t>怨念的三个阶段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阶段</w:t>
            </w:r>
          </w:p>
        </w:tc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表现</w:t>
            </w:r>
          </w:p>
        </w:tc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处理难度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残留</w:t>
            </w:r>
          </w:p>
        </w:tc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无形体，重复生前最后动作，不主动伤人</w:t>
            </w:r>
          </w:p>
        </w:tc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低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成形</w:t>
            </w:r>
          </w:p>
        </w:tc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有实体轮廓，能认人，开始按执念索取</w:t>
            </w:r>
          </w:p>
        </w:tc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中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溃烂</w:t>
            </w:r>
          </w:p>
        </w:tc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执念扭曲变形，已不记得自己要什么，无差别攻击</w:t>
            </w:r>
          </w:p>
        </w:tc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高，通常只能强杀</w:t>
            </w:r>
          </w:p>
        </w:tc>
      </w:tr>
    </w:tbl>
    <w:p/>
    <w:p>
      <w:r>
        <w:rPr>
          <w:rFonts w:ascii="Georgia" w:hAnsi="Georgia" w:eastAsia="Noto Serif CJK SC"/>
          <w:b/>
          <w:sz w:val="21"/>
        </w:rPr>
        <w:t>关键</w:t>
      </w:r>
      <w:r>
        <w:rPr>
          <w:rFonts w:ascii="Georgia" w:hAnsi="Georgia" w:eastAsia="Noto Serif CJK SC"/>
          <w:b w:val="0"/>
          <w:sz w:val="21"/>
        </w:rPr>
        <w:t>：溃烂是不可逆的。所以"来得及"这三个字是本书全部紧迫感的来源。</w:t>
      </w:r>
    </w:p>
    <w:p>
      <w:pPr>
        <w:spacing w:before="320" w:after="120"/>
      </w:pPr>
      <w:r>
        <w:rPr>
          <w:rFonts w:ascii="Georgia" w:hAnsi="Georgia" w:eastAsia="Noto Serif CJK SC"/>
          <w:b/>
          <w:color w:val="1A1A1A"/>
          <w:sz w:val="30"/>
        </w:rPr>
        <w:t>阶段推进的驱动力（不是时间！）</w:t>
      </w:r>
    </w:p>
    <w:p>
      <w:pPr>
        <w:spacing w:before="240" w:after="120"/>
      </w:pPr>
      <w:r>
        <w:rPr>
          <w:rFonts w:ascii="Georgia" w:hAnsi="Georgia" w:eastAsia="Noto Serif CJK SC"/>
          <w:b/>
          <w:color w:val="444444"/>
          <w:sz w:val="25"/>
        </w:rPr>
        <w:t>残留 → 成形：被回应</w:t>
      </w:r>
    </w:p>
    <w:p>
      <w:pPr>
        <w:spacing w:before="120" w:after="120"/>
        <w:ind w:left="454"/>
      </w:pPr>
      <w:r>
        <w:rPr>
          <w:rFonts w:ascii="Georgia" w:hAnsi="Georgia" w:eastAsia="Noto Serif CJK SC"/>
          <w:b w:val="0"/>
          <w:i/>
          <w:color w:val="554422"/>
          <w:sz w:val="21"/>
        </w:rPr>
        <w:t>一段残留可以在楼道里重复同一个动作三十年。没人看见，它就永远是残留。 直到有人注意到它、怕它、回应了它——</w:t>
      </w:r>
      <w:r>
        <w:rPr>
          <w:rFonts w:ascii="Georgia" w:hAnsi="Georgia" w:eastAsia="Noto Serif CJK SC"/>
          <w:b/>
          <w:i/>
          <w:color w:val="554422"/>
          <w:sz w:val="21"/>
        </w:rPr>
        <w:t>它开始长。</w:t>
      </w:r>
      <w:r>
        <w:rPr>
          <w:rFonts w:ascii="Georgia" w:hAnsi="Georgia" w:eastAsia="Noto Serif CJK SC"/>
          <w:b w:val="0"/>
          <w:i/>
          <w:color w:val="554422"/>
          <w:sz w:val="21"/>
        </w:rPr>
        <w:t xml:space="preserve"> </w:t>
      </w:r>
      <w:r>
        <w:rPr>
          <w:rFonts w:ascii="Georgia" w:hAnsi="Georgia" w:eastAsia="Noto Serif CJK SC"/>
          <w:b/>
          <w:i/>
          <w:color w:val="554422"/>
          <w:sz w:val="21"/>
        </w:rPr>
        <w:t>恐惧是养料。看见它的人，就是喂养它的人。</w:t>
      </w:r>
    </w:p>
    <w:p>
      <w:r>
        <w:rPr>
          <w:rFonts w:ascii="Georgia" w:hAnsi="Georgia" w:eastAsia="Noto Serif CJK SC"/>
          <w:b w:val="0"/>
          <w:sz w:val="21"/>
        </w:rPr>
        <w:t>推论：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/>
          <w:sz w:val="21"/>
        </w:rPr>
        <w:t>主角是行走的催化剂</w:t>
      </w:r>
      <w:r>
        <w:rPr>
          <w:rFonts w:ascii="Georgia" w:hAnsi="Georgia" w:eastAsia="Noto Serif CJK SC"/>
          <w:b w:val="0"/>
          <w:sz w:val="21"/>
        </w:rPr>
        <w:t>。他能看见，所以他一靠近，那东西就开始成形。</w:t>
      </w:r>
    </w:p>
    <w:p>
      <w:r>
        <w:rPr>
          <w:rFonts w:ascii="Georgia" w:hAnsi="Georgia" w:eastAsia="Noto Serif CJK SC"/>
          <w:b w:val="0"/>
          <w:sz w:val="21"/>
        </w:rPr>
        <w:t xml:space="preserve">→ </w:t>
      </w:r>
      <w:r>
        <w:rPr>
          <w:rFonts w:ascii="Georgia" w:hAnsi="Georgia" w:eastAsia="Noto Serif CJK SC"/>
          <w:b/>
          <w:sz w:val="21"/>
        </w:rPr>
        <w:t>永久两难</w:t>
      </w:r>
      <w:r>
        <w:rPr>
          <w:rFonts w:ascii="Georgia" w:hAnsi="Georgia" w:eastAsia="Noto Serif CJK SC"/>
          <w:b w:val="0"/>
          <w:sz w:val="21"/>
        </w:rPr>
        <w:t>：不管，它一直沉睡、没人受害也没人渡；一管，它当场开始长，</w:t>
      </w:r>
      <w:r>
        <w:rPr>
          <w:rFonts w:ascii="Georgia" w:hAnsi="Georgia" w:eastAsia="Noto Serif CJK SC"/>
          <w:b/>
          <w:sz w:val="21"/>
        </w:rPr>
        <w:t>风险是他自己招来的</w:t>
      </w:r>
      <w:r>
        <w:rPr>
          <w:rFonts w:ascii="Georgia" w:hAnsi="Georgia" w:eastAsia="Noto Serif CJK SC"/>
          <w:b w:val="0"/>
          <w:sz w:val="21"/>
        </w:rPr>
        <w:t>。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/>
          <w:sz w:val="21"/>
        </w:rPr>
        <w:t>反派的手法因此确定</w:t>
      </w:r>
      <w:r>
        <w:rPr>
          <w:rFonts w:ascii="Georgia" w:hAnsi="Georgia" w:eastAsia="Noto Serif CJK SC"/>
          <w:b w:val="0"/>
          <w:sz w:val="21"/>
        </w:rPr>
        <w:t>：不必杀人，</w:t>
      </w:r>
      <w:r>
        <w:rPr>
          <w:rFonts w:ascii="Georgia" w:hAnsi="Georgia" w:eastAsia="Noto Serif CJK SC"/>
          <w:b/>
          <w:sz w:val="21"/>
        </w:rPr>
        <w:t>只需制造目击者</w:t>
      </w:r>
      <w:r>
        <w:rPr>
          <w:rFonts w:ascii="Georgia" w:hAnsi="Georgia" w:eastAsia="Noto Serif CJK SC"/>
          <w:b w:val="0"/>
          <w:sz w:val="21"/>
        </w:rPr>
        <w:t>。</w:t>
      </w:r>
    </w:p>
    <w:p>
      <w:r>
        <w:rPr>
          <w:rFonts w:ascii="Georgia" w:hAnsi="Georgia" w:eastAsia="Noto Serif CJK SC"/>
          <w:b w:val="0"/>
          <w:sz w:val="21"/>
        </w:rPr>
        <w:t>找一段沉睡几十年的残留，把人引过去，让他看见、让他怕。</w:t>
      </w:r>
    </w:p>
    <w:p>
      <w:r>
        <w:rPr>
          <w:rFonts w:ascii="Georgia" w:hAnsi="Georgia" w:eastAsia="Noto Serif CJK SC"/>
          <w:b/>
          <w:sz w:val="21"/>
        </w:rPr>
        <w:t>干净、无痕、法律上完全无罪。</w:t>
      </w:r>
      <w:r>
        <w:rPr>
          <w:rFonts w:ascii="Georgia" w:hAnsi="Georgia" w:eastAsia="Noto Serif CJK SC"/>
          <w:b w:val="0"/>
          <w:sz w:val="21"/>
        </w:rPr>
        <w:t xml:space="preserve"> 比雇凶杀人阴险得多，也更难查。</w:t>
      </w:r>
    </w:p>
    <w:p>
      <w:pPr>
        <w:spacing w:before="240" w:after="120"/>
      </w:pPr>
      <w:r>
        <w:rPr>
          <w:rFonts w:ascii="Georgia" w:hAnsi="Georgia" w:eastAsia="Noto Serif CJK SC"/>
          <w:b/>
          <w:color w:val="444444"/>
          <w:sz w:val="25"/>
        </w:rPr>
        <w:t>成形 → 溃烂：被误解</w:t>
      </w:r>
    </w:p>
    <w:p>
      <w:pPr>
        <w:spacing w:before="120" w:after="120"/>
        <w:ind w:left="454"/>
      </w:pPr>
      <w:r>
        <w:rPr>
          <w:rFonts w:ascii="Georgia" w:hAnsi="Georgia" w:eastAsia="Noto Serif CJK SC"/>
          <w:b w:val="0"/>
          <w:i/>
          <w:color w:val="554422"/>
          <w:sz w:val="21"/>
        </w:rPr>
        <w:t xml:space="preserve">有人回应了它，但回应错了。被当厉鬼驱赶、被镇物压住、被强杀打散又重聚—— </w:t>
      </w:r>
      <w:r>
        <w:rPr>
          <w:rFonts w:ascii="Georgia" w:hAnsi="Georgia" w:eastAsia="Noto Serif CJK SC"/>
          <w:b/>
          <w:i/>
          <w:color w:val="554422"/>
          <w:sz w:val="21"/>
        </w:rPr>
        <w:t>每一次被否定，执念就变形一点。最后它忘了自己原本要什么。</w:t>
      </w:r>
    </w:p>
    <w:p>
      <w:r>
        <w:rPr>
          <w:rFonts w:ascii="Georgia" w:hAnsi="Georgia" w:eastAsia="Noto Serif CJK SC"/>
          <w:b w:val="0"/>
          <w:sz w:val="21"/>
        </w:rPr>
        <w:t>推论：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/>
          <w:sz w:val="21"/>
        </w:rPr>
        <w:t>四大家在批量制造溃烂体</w:t>
      </w:r>
      <w:r>
        <w:rPr>
          <w:rFonts w:ascii="Georgia" w:hAnsi="Georgia" w:eastAsia="Noto Serif CJK SC"/>
          <w:b w:val="0"/>
          <w:sz w:val="21"/>
        </w:rPr>
        <w:t>。沈家地下那上百只被否定了几百年 → 第三卷底牌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/>
          <w:sz w:val="21"/>
        </w:rPr>
        <w:t>清明司的残渣重聚时已经变形</w:t>
      </w:r>
      <w:r>
        <w:rPr>
          <w:rFonts w:ascii="Georgia" w:hAnsi="Georgia" w:eastAsia="Noto Serif CJK SC"/>
          <w:b w:val="0"/>
          <w:sz w:val="21"/>
        </w:rPr>
        <w:t>。苏晚每打散一只，都在放出一个更烂的东西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/>
          <w:sz w:val="21"/>
        </w:rPr>
        <w:t>所有溃烂体背后都是人祸</w:t>
      </w:r>
      <w:r>
        <w:rPr>
          <w:rFonts w:ascii="Georgia" w:hAnsi="Georgia" w:eastAsia="Noto Serif CJK SC"/>
          <w:b w:val="0"/>
          <w:sz w:val="21"/>
        </w:rPr>
        <w:t xml:space="preserve"> → 焊死"落点在人祸"的主题与审核口径</w:t>
      </w:r>
    </w:p>
    <w:p>
      <w:pPr>
        <w:spacing w:before="240" w:after="120"/>
      </w:pPr>
      <w:r>
        <w:rPr>
          <w:rFonts w:ascii="Georgia" w:hAnsi="Georgia" w:eastAsia="Noto Serif CJK SC"/>
          <w:b/>
          <w:color w:val="444444"/>
          <w:sz w:val="25"/>
        </w:rPr>
        <w:t>统一内核</w:t>
      </w:r>
    </w:p>
    <w:p>
      <w:r>
        <w:rPr>
          <w:rFonts w:ascii="Georgia" w:hAnsi="Georgia" w:eastAsia="Noto Serif CJK SC"/>
          <w:b/>
          <w:sz w:val="21"/>
        </w:rPr>
        <w:t>鬼是人对待死者的方式造出来的。</w:t>
      </w:r>
    </w:p>
    <w:p>
      <w:r>
        <w:rPr>
          <w:rFonts w:ascii="Georgia" w:hAnsi="Georgia" w:eastAsia="Noto Serif CJK SC"/>
          <w:b w:val="0"/>
          <w:sz w:val="21"/>
        </w:rPr>
        <w:t>被回应 → 成形。被误解 → 溃烂。</w:t>
      </w:r>
      <w:r>
        <w:rPr>
          <w:rFonts w:ascii="Georgia" w:hAnsi="Georgia" w:eastAsia="Noto Serif CJK SC"/>
          <w:b/>
          <w:sz w:val="21"/>
        </w:rPr>
        <w:t>被正确理解 → 渡。</w:t>
      </w:r>
    </w:p>
    <w:p>
      <w:r>
        <w:rPr>
          <w:rFonts w:ascii="Georgia" w:hAnsi="Georgia" w:eastAsia="Noto Serif CJK SC"/>
          <w:b w:val="0"/>
          <w:sz w:val="21"/>
        </w:rPr>
        <w:t>三条路，都是人的选择。</w:t>
      </w:r>
    </w:p>
    <w:p>
      <w:pPr>
        <w:spacing w:before="320" w:after="120"/>
      </w:pPr>
      <w:r>
        <w:rPr>
          <w:rFonts w:ascii="Georgia" w:hAnsi="Georgia" w:eastAsia="Noto Serif CJK SC"/>
          <w:b/>
          <w:color w:val="1A1A1A"/>
          <w:sz w:val="30"/>
        </w:rPr>
        <w:t>两条路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/>
          <w:sz w:val="21"/>
        </w:rPr>
        <w:t>囚禁</w:t>
      </w:r>
      <w:r>
        <w:rPr>
          <w:rFonts w:ascii="Georgia" w:hAnsi="Georgia" w:eastAsia="Noto Serif CJK SC"/>
          <w:b w:val="0"/>
          <w:sz w:val="21"/>
        </w:rPr>
        <w:t>（民间家族）：把怨念封住、炼化、为我所用。鬼永远不散，痛苦永远持续。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/>
          <w:sz w:val="21"/>
        </w:rPr>
        <w:t>强杀</w:t>
      </w:r>
      <w:r>
        <w:rPr>
          <w:rFonts w:ascii="Georgia" w:hAnsi="Georgia" w:eastAsia="Noto Serif CJK SC"/>
          <w:b w:val="0"/>
          <w:sz w:val="21"/>
        </w:rPr>
        <w:t>（官方）：直接打散聚合体。快，但会留下</w:t>
      </w:r>
      <w:r>
        <w:rPr>
          <w:rFonts w:ascii="Georgia" w:hAnsi="Georgia" w:eastAsia="Noto Serif CJK SC"/>
          <w:b/>
          <w:sz w:val="21"/>
        </w:rPr>
        <w:t>残渣</w:t>
      </w:r>
      <w:r>
        <w:rPr>
          <w:rFonts w:ascii="Georgia" w:hAnsi="Georgia" w:eastAsia="Noto Serif CJK SC"/>
          <w:b w:val="0"/>
          <w:sz w:val="21"/>
        </w:rPr>
        <w:t>——未消解的碎片，会在别处重新聚起来。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/>
          <w:sz w:val="21"/>
        </w:rPr>
        <w:t>超度</w:t>
      </w:r>
      <w:r>
        <w:rPr>
          <w:rFonts w:ascii="Georgia" w:hAnsi="Georgia" w:eastAsia="Noto Serif CJK SC"/>
          <w:b w:val="0"/>
          <w:sz w:val="21"/>
        </w:rPr>
        <w:t>（主角）：找到执念的根节点，把没讲完的故事讲完。慢、危险，但唯一干净。</w:t>
      </w:r>
    </w:p>
    <w:p>
      <w:pPr>
        <w:spacing w:before="120" w:after="120"/>
        <w:ind w:left="454"/>
      </w:pPr>
      <w:r>
        <w:rPr>
          <w:rFonts w:ascii="Georgia" w:hAnsi="Georgia" w:eastAsia="Noto Serif CJK SC"/>
          <w:b/>
          <w:i/>
          <w:color w:val="554422"/>
          <w:sz w:val="21"/>
        </w:rPr>
        <w:t>中期反转埋点</w:t>
      </w:r>
      <w:r>
        <w:rPr>
          <w:rFonts w:ascii="Georgia" w:hAnsi="Georgia" w:eastAsia="Noto Serif CJK SC"/>
          <w:b w:val="0"/>
          <w:i/>
          <w:color w:val="554422"/>
          <w:sz w:val="21"/>
        </w:rPr>
        <w:t>：官方强杀留下的残渣，正是反派造鬼的原料。除鬼的人一直在给造鬼的人供货。</w:t>
      </w:r>
    </w:p>
    <w:p>
      <w:pPr>
        <w:spacing w:before="320" w:after="120"/>
      </w:pPr>
      <w:r>
        <w:rPr>
          <w:rFonts w:ascii="Georgia" w:hAnsi="Georgia" w:eastAsia="Noto Serif CJK SC"/>
          <w:b/>
          <w:color w:val="1A1A1A"/>
          <w:sz w:val="30"/>
        </w:rPr>
        <w:t>时空背景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/>
          <w:sz w:val="21"/>
        </w:rPr>
        <w:t>时代</w:t>
      </w:r>
      <w:r>
        <w:rPr>
          <w:rFonts w:ascii="Georgia" w:hAnsi="Georgia" w:eastAsia="Noto Serif CJK SC"/>
          <w:b w:val="0"/>
          <w:sz w:val="21"/>
        </w:rPr>
        <w:t>：现代中国，与现实同步。手机、监控、社保、警方结案流程全部照常运转。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/>
          <w:sz w:val="21"/>
        </w:rPr>
        <w:t>地点</w:t>
      </w:r>
      <w:r>
        <w:rPr>
          <w:rFonts w:ascii="Georgia" w:hAnsi="Georgia" w:eastAsia="Noto Serif CJK SC"/>
          <w:b w:val="0"/>
          <w:sz w:val="21"/>
        </w:rPr>
        <w:t>：</w:t>
      </w:r>
      <w:r>
        <w:rPr>
          <w:rFonts w:ascii="Georgia" w:hAnsi="Georgia" w:eastAsia="Noto Serif CJK SC"/>
          <w:b/>
          <w:sz w:val="21"/>
        </w:rPr>
        <w:t>虚构城市"江城"</w:t>
      </w:r>
      <w:r>
        <w:rPr>
          <w:rFonts w:ascii="Georgia" w:hAnsi="Georgia" w:eastAsia="Noto Serif CJK SC"/>
          <w:b w:val="0"/>
          <w:sz w:val="21"/>
        </w:rPr>
        <w:t>。省市名一律架空，不对应任何现实地名。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/>
          <w:sz w:val="21"/>
        </w:rPr>
        <w:t>理由</w:t>
      </w:r>
      <w:r>
        <w:rPr>
          <w:rFonts w:ascii="Georgia" w:hAnsi="Georgia" w:eastAsia="Noto Serif CJK SC"/>
          <w:b w:val="0"/>
          <w:sz w:val="21"/>
        </w:rPr>
        <w:t>：本书最大的武器是"这事可能就发生在我这栋楼里"。架空世界会毁掉这份身边感；架空地名则既保代入，又避开现实对应的麻烦。</w:t>
      </w:r>
    </w:p>
    <w:p>
      <w:pPr>
        <w:spacing w:before="320" w:after="120"/>
      </w:pPr>
      <w:r>
        <w:rPr>
          <w:rFonts w:ascii="Georgia" w:hAnsi="Georgia" w:eastAsia="Noto Serif CJK SC"/>
          <w:b/>
          <w:color w:val="1A1A1A"/>
          <w:sz w:val="30"/>
        </w:rPr>
        <w:t>文化区规则（"国外"问题的关门设定）</w:t>
      </w:r>
    </w:p>
    <w:p>
      <w:pPr>
        <w:spacing w:before="120" w:after="120"/>
        <w:ind w:left="454"/>
      </w:pPr>
      <w:r>
        <w:rPr>
          <w:rFonts w:ascii="Georgia" w:hAnsi="Georgia" w:eastAsia="Noto Serif CJK SC"/>
          <w:b/>
          <w:i/>
          <w:color w:val="554422"/>
          <w:sz w:val="21"/>
        </w:rPr>
        <w:t>怨念的成形依赖共同的文化叙事。</w:t>
      </w:r>
      <w:r>
        <w:rPr>
          <w:rFonts w:ascii="Georgia" w:hAnsi="Georgia" w:eastAsia="Noto Serif CJK SC"/>
          <w:b w:val="0"/>
          <w:i/>
          <w:color w:val="554422"/>
          <w:sz w:val="21"/>
        </w:rPr>
        <w:t xml:space="preserve"> 一只鬼要能成形，它的执念必须能被这片土地上的人理解——什么叫亏欠、什么叫了结、什么叫死不瞑目。 </w:t>
      </w:r>
      <w:r>
        <w:rPr>
          <w:rFonts w:ascii="Georgia" w:hAnsi="Georgia" w:eastAsia="Noto Serif CJK SC"/>
          <w:b/>
          <w:i/>
          <w:color w:val="554422"/>
          <w:sz w:val="21"/>
        </w:rPr>
        <w:t>鬼是文化的产物。它需要被听懂，才能存在。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不同文化区的怨念形态、规则、处理方式完全不同，彼此不通，无法互相干预。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配套限制：陈渡回溯外国死者时，</w:t>
      </w:r>
      <w:r>
        <w:rPr>
          <w:rFonts w:ascii="Georgia" w:hAnsi="Georgia" w:eastAsia="Noto Serif CJK SC"/>
          <w:b/>
          <w:sz w:val="21"/>
        </w:rPr>
        <w:t>画面看得见，含义读不懂</w:t>
      </w:r>
      <w:r>
        <w:rPr>
          <w:rFonts w:ascii="Georgia" w:hAnsi="Georgia" w:eastAsia="Noto Serif CJK SC"/>
          <w:b w:val="0"/>
          <w:sz w:val="21"/>
        </w:rPr>
        <w:t>——他知道对方很痛，却不知道对方放不下什么。</w:t>
      </w:r>
      <w:r>
        <w:rPr>
          <w:rFonts w:ascii="Georgia" w:hAnsi="Georgia" w:eastAsia="Noto Serif CJK SC"/>
          <w:b/>
          <w:sz w:val="21"/>
        </w:rPr>
        <w:t>看得见，渡不了。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/>
          <w:sz w:val="21"/>
        </w:rPr>
        <w:t>这扇门是虚掩的</w:t>
      </w:r>
      <w:r>
        <w:rPr>
          <w:rFonts w:ascii="Georgia" w:hAnsi="Georgia" w:eastAsia="Noto Serif CJK SC"/>
          <w:b w:val="0"/>
          <w:sz w:val="21"/>
        </w:rPr>
        <w:t>：后期若要开格局，"跨文化区的怨念"可作为谁都渡不了的特殊难题。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红线：不写"境外组织来华作恶"。审核风险高，套路陈旧。</w:t>
      </w:r>
    </w:p>
    <w:p>
      <w:pPr>
        <w:spacing w:before="320" w:after="120"/>
      </w:pPr>
      <w:r>
        <w:rPr>
          <w:rFonts w:ascii="Georgia" w:hAnsi="Georgia" w:eastAsia="Noto Serif CJK SC"/>
          <w:b/>
          <w:color w:val="1A1A1A"/>
          <w:sz w:val="30"/>
        </w:rPr>
        <w:t>为什么现代社会没人发现</w:t>
      </w:r>
    </w:p>
    <w:p>
      <w:pPr>
        <w:pStyle w:val="ListNumber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普通人看不见，只感到"这地方不对劲"</w:t>
      </w:r>
    </w:p>
    <w:p>
      <w:pPr>
        <w:pStyle w:val="ListNumber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清明司挂靠民政系统，对外统一"异常现象"口径，用维稳逻辑压信息</w:t>
      </w:r>
    </w:p>
    <w:p>
      <w:pPr>
        <w:pStyle w:val="ListNumber"/>
        <w:spacing w:after="40"/>
        <w:ind w:left="425"/>
      </w:pPr>
      <w:r>
        <w:rPr>
          <w:rFonts w:ascii="Georgia" w:hAnsi="Georgia" w:eastAsia="Noto Serif CJK SC"/>
          <w:b/>
          <w:sz w:val="21"/>
        </w:rPr>
        <w:t>信息过载即掩护</w:t>
      </w:r>
      <w:r>
        <w:rPr>
          <w:rFonts w:ascii="Georgia" w:hAnsi="Georgia" w:eastAsia="Noto Serif CJK SC"/>
          <w:b w:val="0"/>
          <w:sz w:val="21"/>
        </w:rPr>
        <w:t>——网上每天一万条灵异帖，真的混在假的里，反而没人信</w:t>
      </w:r>
    </w:p>
    <w:p>
      <w:pPr>
        <w:pStyle w:val="ListBullet"/>
        <w:spacing w:after="40"/>
        <w:ind w:left="765"/>
      </w:pPr>
      <w:r>
        <w:rPr>
          <w:rFonts w:ascii="Georgia" w:hAnsi="Georgia" w:eastAsia="Noto Serif CJK SC"/>
          <w:b w:val="0"/>
          <w:sz w:val="21"/>
        </w:rPr>
        <w:t>值得写一场戏：陈渡把真相发到网上，底下全是"编得不错""求更新"。</w:t>
      </w:r>
    </w:p>
    <w:p>
      <w:r>
        <w:rPr>
          <w:rFonts w:ascii="Georgia" w:hAnsi="Georgia" w:eastAsia="Noto Serif CJK SC"/>
          <w:b/>
          <w:sz w:val="21"/>
        </w:rPr>
        <w:t>说了真话没人信，比没法说话更绝望。</w:t>
      </w:r>
    </w:p>
    <w:p>
      <w:pPr>
        <w:spacing w:before="320" w:after="120"/>
      </w:pPr>
      <w:r>
        <w:rPr>
          <w:rFonts w:ascii="Georgia" w:hAnsi="Georgia" w:eastAsia="Noto Serif CJK SC"/>
          <w:b/>
          <w:color w:val="1A1A1A"/>
          <w:sz w:val="30"/>
        </w:rPr>
        <w:t>现代性红利（本书区别于古代志怪的分水岭）</w:t>
      </w:r>
    </w:p>
    <w:p>
      <w:r>
        <w:rPr>
          <w:rFonts w:ascii="Georgia" w:hAnsi="Georgia" w:eastAsia="Noto Serif CJK SC"/>
          <w:b w:val="0"/>
          <w:sz w:val="21"/>
        </w:rPr>
        <w:t>古代志怪只能托梦，本书靠</w:t>
      </w:r>
      <w:r>
        <w:rPr>
          <w:rFonts w:ascii="Georgia" w:hAnsi="Georgia" w:eastAsia="Noto Serif CJK SC"/>
          <w:b/>
          <w:sz w:val="21"/>
        </w:rPr>
        <w:t>证据链</w:t>
      </w:r>
      <w:r>
        <w:rPr>
          <w:rFonts w:ascii="Georgia" w:hAnsi="Georgia" w:eastAsia="Noto Serif CJK SC"/>
          <w:b w:val="0"/>
          <w:sz w:val="21"/>
        </w:rPr>
        <w:t>：监控、警方结案记录、银行回单、社保记录、公司内控、行车记录仪、外卖订单、聊天记录。</w:t>
      </w:r>
    </w:p>
    <w:p>
      <w:r>
        <w:rPr>
          <w:rFonts w:ascii="Georgia" w:hAnsi="Georgia" w:eastAsia="Noto Serif CJK SC"/>
          <w:b/>
          <w:sz w:val="21"/>
        </w:rPr>
        <w:t>每一个单元的翻案，都必须落在一件现实中拿得出来的东西上。</w:t>
      </w:r>
    </w:p>
    <w:p>
      <w:pPr>
        <w:spacing w:before="320" w:after="120"/>
      </w:pPr>
      <w:r>
        <w:rPr>
          <w:rFonts w:ascii="Georgia" w:hAnsi="Georgia" w:eastAsia="Noto Serif CJK SC"/>
          <w:b/>
          <w:color w:val="1A1A1A"/>
          <w:sz w:val="30"/>
        </w:rPr>
        <w:t>审核口径</w:t>
      </w:r>
    </w:p>
    <w:p>
      <w:r>
        <w:rPr>
          <w:rFonts w:ascii="Georgia" w:hAnsi="Georgia" w:eastAsia="Noto Serif CJK SC"/>
          <w:b w:val="0"/>
          <w:sz w:val="21"/>
        </w:rPr>
        <w:t>本书按"异常现象 + 民间旧俗"处理，不写神鬼因果报应，落点在</w:t>
      </w:r>
      <w:r>
        <w:rPr>
          <w:rFonts w:ascii="Georgia" w:hAnsi="Georgia" w:eastAsia="Noto Serif CJK SC"/>
          <w:b/>
          <w:sz w:val="21"/>
        </w:rPr>
        <w:t>人祸</w:t>
      </w:r>
      <w:r>
        <w:rPr>
          <w:rFonts w:ascii="Georgia" w:hAnsi="Georgia" w:eastAsia="Noto Serif CJK SC"/>
          <w:b w:val="0"/>
          <w:sz w:val="21"/>
        </w:rPr>
        <w:t>——所有惨案的源头都是人。</w:t>
      </w:r>
    </w:p>
    <w:p>
      <w:r>
        <w:br w:type="page"/>
      </w:r>
    </w:p>
    <w:p>
      <w:pPr>
        <w:spacing w:before="0" w:after="120"/>
      </w:pPr>
      <w:r>
        <w:rPr>
          <w:rFonts w:ascii="Georgia" w:hAnsi="Georgia" w:eastAsia="Noto Serif CJK SC"/>
          <w:b/>
          <w:color w:val="1A1A1A"/>
          <w:sz w:val="40"/>
        </w:rPr>
        <w:t>金手指：【回溯】</w:t>
      </w:r>
    </w:p>
    <w:p>
      <w:pPr>
        <w:spacing w:before="320" w:after="120"/>
      </w:pPr>
      <w:r>
        <w:rPr>
          <w:rFonts w:ascii="Georgia" w:hAnsi="Georgia" w:eastAsia="Noto Serif CJK SC"/>
          <w:b/>
          <w:color w:val="1A1A1A"/>
          <w:sz w:val="30"/>
        </w:rPr>
        <w:t>能力本体</w:t>
      </w:r>
    </w:p>
    <w:p>
      <w:r>
        <w:rPr>
          <w:rFonts w:ascii="Georgia" w:hAnsi="Georgia" w:eastAsia="Noto Serif CJK SC"/>
          <w:b w:val="0"/>
          <w:sz w:val="21"/>
        </w:rPr>
        <w:t>主角接触</w:t>
      </w:r>
      <w:r>
        <w:rPr>
          <w:rFonts w:ascii="Georgia" w:hAnsi="Georgia" w:eastAsia="Noto Serif CJK SC"/>
          <w:b/>
          <w:sz w:val="21"/>
        </w:rPr>
        <w:t>鬼怪本体</w:t>
      </w:r>
      <w:r>
        <w:rPr>
          <w:rFonts w:ascii="Georgia" w:hAnsi="Georgia" w:eastAsia="Noto Serif CJK SC"/>
          <w:b w:val="0"/>
          <w:sz w:val="21"/>
        </w:rPr>
        <w:t>或其</w:t>
      </w:r>
      <w:r>
        <w:rPr>
          <w:rFonts w:ascii="Georgia" w:hAnsi="Georgia" w:eastAsia="Noto Serif CJK SC"/>
          <w:b/>
          <w:sz w:val="21"/>
        </w:rPr>
        <w:t>遗物</w:t>
      </w:r>
      <w:r>
        <w:rPr>
          <w:rFonts w:ascii="Georgia" w:hAnsi="Georgia" w:eastAsia="Noto Serif CJK SC"/>
          <w:b w:val="0"/>
          <w:sz w:val="21"/>
        </w:rPr>
        <w:t>时，可读取死者临死前的一段记忆。</w:t>
      </w:r>
    </w:p>
    <w:p>
      <w:pPr>
        <w:spacing w:before="240" w:after="120"/>
      </w:pPr>
      <w:r>
        <w:rPr>
          <w:rFonts w:ascii="Georgia" w:hAnsi="Georgia" w:eastAsia="Noto Serif CJK SC"/>
          <w:b/>
          <w:color w:val="444444"/>
          <w:sz w:val="25"/>
        </w:rPr>
        <w:t>遗物的严格定义（防止金手指过强）</w:t>
      </w:r>
    </w:p>
    <w:p>
      <w:r>
        <w:rPr>
          <w:rFonts w:ascii="Georgia" w:hAnsi="Georgia" w:eastAsia="Noto Serif CJK SC"/>
          <w:b/>
          <w:sz w:val="21"/>
        </w:rPr>
        <w:t>必须是死者临终时身上带着的、或与执念直接相关的东西。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夏晚宁攥了一路的银行回单 → 最强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她的手机、工牌 → 中等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 xml:space="preserve">她家里的杯子 → </w:t>
      </w:r>
      <w:r>
        <w:rPr>
          <w:rFonts w:ascii="Georgia" w:hAnsi="Georgia" w:eastAsia="Noto Serif CJK SC"/>
          <w:b/>
          <w:sz w:val="21"/>
        </w:rPr>
        <w:t>无效</w:t>
      </w:r>
    </w:p>
    <w:p>
      <w:pPr>
        <w:spacing w:before="120" w:after="120"/>
        <w:ind w:left="454"/>
      </w:pPr>
      <w:r>
        <w:rPr>
          <w:rFonts w:ascii="Georgia" w:hAnsi="Georgia" w:eastAsia="Noto Serif CJK SC"/>
          <w:b w:val="0"/>
          <w:i/>
          <w:color w:val="554422"/>
          <w:sz w:val="21"/>
        </w:rPr>
        <w:t>每个单元因此从"摸一下鬼就通关"变成</w:t>
      </w:r>
      <w:r>
        <w:rPr>
          <w:rFonts w:ascii="Georgia" w:hAnsi="Georgia" w:eastAsia="Noto Serif CJK SC"/>
          <w:b/>
          <w:i/>
          <w:color w:val="554422"/>
          <w:sz w:val="21"/>
        </w:rPr>
        <w:t>一场找遗物的推理</w:t>
      </w:r>
      <w:r>
        <w:rPr>
          <w:rFonts w:ascii="Georgia" w:hAnsi="Georgia" w:eastAsia="Noto Serif CJK SC"/>
          <w:b w:val="0"/>
          <w:i/>
          <w:color w:val="554422"/>
          <w:sz w:val="21"/>
        </w:rPr>
        <w:t>。 回溯不是万能钥匙，是一把</w:t>
      </w:r>
      <w:r>
        <w:rPr>
          <w:rFonts w:ascii="Georgia" w:hAnsi="Georgia" w:eastAsia="Noto Serif CJK SC"/>
          <w:b/>
          <w:i/>
          <w:color w:val="554422"/>
          <w:sz w:val="21"/>
        </w:rPr>
        <w:t>需要先找到锁孔的钥匙</w:t>
      </w:r>
      <w:r>
        <w:rPr>
          <w:rFonts w:ascii="Georgia" w:hAnsi="Georgia" w:eastAsia="Noto Serif CJK SC"/>
          <w:b w:val="0"/>
          <w:i/>
          <w:color w:val="554422"/>
          <w:sz w:val="21"/>
        </w:rPr>
        <w:t>。</w:t>
      </w:r>
    </w:p>
    <w:p>
      <w:pPr>
        <w:spacing w:before="240" w:after="120"/>
      </w:pPr>
      <w:r>
        <w:rPr>
          <w:rFonts w:ascii="Georgia" w:hAnsi="Georgia" w:eastAsia="Noto Serif CJK SC"/>
          <w:b/>
          <w:color w:val="444444"/>
          <w:sz w:val="25"/>
        </w:rPr>
        <w:t>三阶段 · 两条通路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阶段</w:t>
            </w:r>
          </w:p>
        </w:tc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碰本体</w:t>
            </w:r>
          </w:p>
        </w:tc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走遗物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残留</w:t>
            </w:r>
          </w:p>
        </w:tc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可以，最清晰。但</w:t>
            </w:r>
            <w:r>
              <w:rPr>
                <w:rFonts w:ascii="Georgia" w:hAnsi="Georgia" w:eastAsia="Noto Serif CJK SC"/>
                <w:b/>
                <w:sz w:val="19"/>
              </w:rPr>
              <w:t>信息最少</w:t>
            </w:r>
            <w:r>
              <w:rPr>
                <w:rFonts w:ascii="Georgia" w:hAnsi="Georgia" w:eastAsia="Noto Serif CJK SC"/>
                <w:b w:val="0"/>
                <w:sz w:val="19"/>
              </w:rPr>
              <w:t>（只重复最后一个动作）</w:t>
            </w:r>
          </w:p>
        </w:tc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效力弱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成形</w:t>
            </w:r>
          </w:p>
        </w:tc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极度危险</w:t>
            </w:r>
            <w:r>
              <w:rPr>
                <w:rFonts w:ascii="Georgia" w:hAnsi="Georgia" w:eastAsia="Noto Serif CJK SC"/>
                <w:b w:val="0"/>
                <w:sz w:val="19"/>
              </w:rPr>
              <w:t>（见下）</w:t>
            </w:r>
          </w:p>
        </w:tc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主流打法，效力最强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溃烂</w:t>
            </w:r>
          </w:p>
        </w:tc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记忆已碎，读不出</w:t>
            </w:r>
          </w:p>
        </w:tc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 xml:space="preserve">严重失真 → </w:t>
            </w:r>
            <w:r>
              <w:rPr>
                <w:rFonts w:ascii="Georgia" w:hAnsi="Georgia" w:eastAsia="Noto Serif CJK SC"/>
                <w:b/>
                <w:sz w:val="19"/>
              </w:rPr>
              <w:t>这就是渡不了的技术原因</w:t>
            </w:r>
          </w:p>
        </w:tc>
      </w:tr>
    </w:tbl>
    <w:p/>
    <w:p>
      <w:pPr>
        <w:spacing w:before="240" w:after="120"/>
      </w:pPr>
      <w:r>
        <w:rPr>
          <w:rFonts w:ascii="Georgia" w:hAnsi="Georgia" w:eastAsia="Noto Serif CJK SC"/>
          <w:b/>
          <w:color w:val="444444"/>
          <w:sz w:val="25"/>
        </w:rPr>
        <w:t>成形期的第二条路：让它自己给</w:t>
      </w:r>
    </w:p>
    <w:p>
      <w:r>
        <w:rPr>
          <w:rFonts w:ascii="Georgia" w:hAnsi="Georgia" w:eastAsia="Noto Serif CJK SC"/>
          <w:b w:val="0"/>
          <w:sz w:val="21"/>
        </w:rPr>
        <w:t>成形体已有意识，</w:t>
      </w:r>
      <w:r>
        <w:rPr>
          <w:rFonts w:ascii="Georgia" w:hAnsi="Georgia" w:eastAsia="Noto Serif CJK SC"/>
          <w:b/>
          <w:sz w:val="21"/>
        </w:rPr>
        <w:t>可以主动伸手</w:t>
      </w:r>
      <w:r>
        <w:rPr>
          <w:rFonts w:ascii="Georgia" w:hAnsi="Georgia" w:eastAsia="Noto Serif CJK SC"/>
          <w:b w:val="0"/>
          <w:sz w:val="21"/>
        </w:rPr>
        <w:t>。主角若能让它信任——哪怕一瞬——它会自己把东西递过来。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/>
          <w:sz w:val="21"/>
        </w:rPr>
        <w:t>偷</w:t>
      </w:r>
      <w:r>
        <w:rPr>
          <w:rFonts w:ascii="Georgia" w:hAnsi="Georgia" w:eastAsia="Noto Serif CJK SC"/>
          <w:b w:val="0"/>
          <w:sz w:val="21"/>
        </w:rPr>
        <w:t>：找遗物。安全、慢、要在现实里跑腿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/>
          <w:sz w:val="21"/>
        </w:rPr>
        <w:t>求</w:t>
      </w:r>
      <w:r>
        <w:rPr>
          <w:rFonts w:ascii="Georgia" w:hAnsi="Georgia" w:eastAsia="Noto Serif CJK SC"/>
          <w:b w:val="0"/>
          <w:sz w:val="21"/>
        </w:rPr>
        <w:t>：让它自愿。危险、快，但</w:t>
      </w:r>
      <w:r>
        <w:rPr>
          <w:rFonts w:ascii="Georgia" w:hAnsi="Georgia" w:eastAsia="Noto Serif CJK SC"/>
          <w:b/>
          <w:sz w:val="21"/>
        </w:rPr>
        <w:t>主角必须先替它做对一件事</w:t>
      </w:r>
    </w:p>
    <w:p>
      <w:pPr>
        <w:spacing w:before="120" w:after="120"/>
        <w:ind w:left="454"/>
      </w:pPr>
      <w:r>
        <w:rPr>
          <w:rFonts w:ascii="Georgia" w:hAnsi="Georgia" w:eastAsia="Noto Serif CJK SC"/>
          <w:b w:val="0"/>
          <w:i/>
          <w:color w:val="554422"/>
          <w:sz w:val="21"/>
        </w:rPr>
        <w:t>本书最动人的画面：</w:t>
      </w:r>
      <w:r>
        <w:rPr>
          <w:rFonts w:ascii="Georgia" w:hAnsi="Georgia" w:eastAsia="Noto Serif CJK SC"/>
          <w:b/>
          <w:i/>
          <w:color w:val="554422"/>
          <w:sz w:val="21"/>
        </w:rPr>
        <w:t>一个所有人都在打的东西，向唯一一个愿意听它说话的人伸出了手。</w:t>
      </w:r>
    </w:p>
    <w:p>
      <w:pPr>
        <w:spacing w:before="240" w:after="120"/>
      </w:pPr>
      <w:r>
        <w:rPr>
          <w:rFonts w:ascii="Georgia" w:hAnsi="Georgia" w:eastAsia="Noto Serif CJK SC"/>
          <w:b/>
          <w:color w:val="444444"/>
          <w:sz w:val="25"/>
        </w:rPr>
        <w:t>碰成形体的代价：读取是双向的</w:t>
      </w:r>
    </w:p>
    <w:p>
      <w:pPr>
        <w:spacing w:before="120" w:after="120"/>
        <w:ind w:left="454"/>
      </w:pPr>
      <w:r>
        <w:rPr>
          <w:rFonts w:ascii="Georgia" w:hAnsi="Georgia" w:eastAsia="Noto Serif CJK SC"/>
          <w:b w:val="0"/>
          <w:i/>
          <w:color w:val="554422"/>
          <w:sz w:val="21"/>
        </w:rPr>
        <w:t>他读它记忆的同时，</w:t>
      </w:r>
      <w:r>
        <w:rPr>
          <w:rFonts w:ascii="Georgia" w:hAnsi="Georgia" w:eastAsia="Noto Serif CJK SC"/>
          <w:b/>
          <w:i/>
          <w:color w:val="554422"/>
          <w:sz w:val="21"/>
        </w:rPr>
        <w:t>它也在读他的</w:t>
      </w:r>
      <w:r>
        <w:rPr>
          <w:rFonts w:ascii="Georgia" w:hAnsi="Georgia" w:eastAsia="Noto Serif CJK SC"/>
          <w:b w:val="0"/>
          <w:i/>
          <w:color w:val="554422"/>
          <w:sz w:val="21"/>
        </w:rPr>
        <w:t xml:space="preserve">。它会知道他最怕什么。 </w:t>
      </w:r>
      <w:r>
        <w:rPr>
          <w:rFonts w:ascii="Georgia" w:hAnsi="Georgia" w:eastAsia="Noto Serif CJK SC"/>
          <w:b/>
          <w:i/>
          <w:color w:val="554422"/>
          <w:sz w:val="21"/>
        </w:rPr>
        <w:t>下一次，它就用这个对付他。</w:t>
      </w:r>
    </w:p>
    <w:p>
      <w:r>
        <w:rPr>
          <w:rFonts w:ascii="Georgia" w:hAnsi="Georgia" w:eastAsia="Noto Serif CJK SC"/>
          <w:b w:val="0"/>
          <w:sz w:val="21"/>
        </w:rPr>
        <w:t>被读过一次的成形体，下一场戏自动升级为针对性心理战。</w:t>
      </w:r>
    </w:p>
    <w:p>
      <w:pPr>
        <w:spacing w:before="320" w:after="120"/>
      </w:pPr>
      <w:r>
        <w:rPr>
          <w:rFonts w:ascii="Georgia" w:hAnsi="Georgia" w:eastAsia="Noto Serif CJK SC"/>
          <w:b/>
          <w:color w:val="1A1A1A"/>
          <w:sz w:val="30"/>
        </w:rPr>
        <w:t>硬性限制（限制越明确，爽点越可信）</w:t>
      </w:r>
    </w:p>
    <w:p>
      <w:pPr>
        <w:pStyle w:val="ListNumber"/>
        <w:spacing w:after="40"/>
        <w:ind w:left="425"/>
      </w:pPr>
      <w:r>
        <w:rPr>
          <w:rFonts w:ascii="Georgia" w:hAnsi="Georgia" w:eastAsia="Noto Serif CJK SC"/>
          <w:b/>
          <w:sz w:val="21"/>
        </w:rPr>
        <w:t>不是全知</w:t>
      </w:r>
      <w:r>
        <w:rPr>
          <w:rFonts w:ascii="Georgia" w:hAnsi="Georgia" w:eastAsia="Noto Serif CJK SC"/>
          <w:b w:val="0"/>
          <w:sz w:val="21"/>
        </w:rPr>
        <w:t>：每次只能读到碎片，且视角是死者本人的——死者不知道的，主角也看不到。</w:t>
      </w:r>
    </w:p>
    <w:p>
      <w:pPr>
        <w:pStyle w:val="ListNumber"/>
        <w:spacing w:after="40"/>
        <w:ind w:left="425"/>
      </w:pPr>
      <w:r>
        <w:rPr>
          <w:rFonts w:ascii="Georgia" w:hAnsi="Georgia" w:eastAsia="Noto Serif CJK SC"/>
          <w:b/>
          <w:sz w:val="21"/>
        </w:rPr>
        <w:t>有代价</w:t>
      </w:r>
      <w:r>
        <w:rPr>
          <w:rFonts w:ascii="Georgia" w:hAnsi="Georgia" w:eastAsia="Noto Serif CJK SC"/>
          <w:b w:val="0"/>
          <w:sz w:val="21"/>
        </w:rPr>
        <w:t>：读取时主角同步承受死者的痛感和情绪。读太深会被执念污染，短期出现死者的行为习惯。</w:t>
      </w:r>
    </w:p>
    <w:p>
      <w:pPr>
        <w:pStyle w:val="ListNumber"/>
        <w:spacing w:after="40"/>
        <w:ind w:left="425"/>
      </w:pPr>
      <w:r>
        <w:rPr>
          <w:rFonts w:ascii="Georgia" w:hAnsi="Georgia" w:eastAsia="Noto Serif CJK SC"/>
          <w:b/>
          <w:sz w:val="21"/>
        </w:rPr>
        <w:t>有次数</w:t>
      </w:r>
      <w:r>
        <w:rPr>
          <w:rFonts w:ascii="Georgia" w:hAnsi="Georgia" w:eastAsia="Noto Serif CJK SC"/>
          <w:b w:val="0"/>
          <w:sz w:val="21"/>
        </w:rPr>
        <w:t>：同一只鬼，同一件遗物，只能读三次。第三次之后记忆开始失真。</w:t>
      </w:r>
    </w:p>
    <w:p>
      <w:pPr>
        <w:pStyle w:val="ListNumber"/>
        <w:spacing w:after="40"/>
        <w:ind w:left="425"/>
      </w:pPr>
      <w:r>
        <w:rPr>
          <w:rFonts w:ascii="Georgia" w:hAnsi="Georgia" w:eastAsia="Noto Serif CJK SC"/>
          <w:b/>
          <w:sz w:val="21"/>
        </w:rPr>
        <w:t>不能作弊</w:t>
      </w:r>
      <w:r>
        <w:rPr>
          <w:rFonts w:ascii="Georgia" w:hAnsi="Georgia" w:eastAsia="Noto Serif CJK SC"/>
          <w:b w:val="0"/>
          <w:sz w:val="21"/>
        </w:rPr>
        <w:t>：看到真相 ≠ 能解决。解执念得靠他在现实里跑腿、查证、说服活人。</w:t>
      </w:r>
    </w:p>
    <w:p>
      <w:pPr>
        <w:spacing w:before="320" w:after="120"/>
      </w:pPr>
      <w:r>
        <w:rPr>
          <w:rFonts w:ascii="Georgia" w:hAnsi="Georgia" w:eastAsia="Noto Serif CJK SC"/>
          <w:b/>
          <w:color w:val="1A1A1A"/>
          <w:sz w:val="30"/>
        </w:rPr>
        <w:t>超度流程（每个单元的固定骨架）</w:t>
      </w:r>
    </w:p>
    <w:p>
      <w:pPr>
        <w:pStyle w:val="ListNumber"/>
        <w:spacing w:after="40"/>
        <w:ind w:left="425"/>
      </w:pPr>
      <w:r>
        <w:rPr>
          <w:rFonts w:ascii="Georgia" w:hAnsi="Georgia" w:eastAsia="Noto Serif CJK SC"/>
          <w:b/>
          <w:sz w:val="21"/>
        </w:rPr>
        <w:t>遇鬼</w:t>
      </w:r>
      <w:r>
        <w:rPr>
          <w:rFonts w:ascii="Georgia" w:hAnsi="Georgia" w:eastAsia="Noto Serif CJK SC"/>
          <w:b w:val="0"/>
          <w:sz w:val="21"/>
        </w:rPr>
        <w:t>——异常现象出现，有人受害或将要受害</w:t>
      </w:r>
    </w:p>
    <w:p>
      <w:pPr>
        <w:pStyle w:val="ListNumber"/>
        <w:spacing w:after="40"/>
        <w:ind w:left="425"/>
      </w:pPr>
      <w:r>
        <w:rPr>
          <w:rFonts w:ascii="Georgia" w:hAnsi="Georgia" w:eastAsia="Noto Serif CJK SC"/>
          <w:b/>
          <w:sz w:val="21"/>
        </w:rPr>
        <w:t>回溯</w:t>
      </w:r>
      <w:r>
        <w:rPr>
          <w:rFonts w:ascii="Georgia" w:hAnsi="Georgia" w:eastAsia="Noto Serif CJK SC"/>
          <w:b w:val="0"/>
          <w:sz w:val="21"/>
        </w:rPr>
        <w:t>——读到碎片，得到错误或不完整的第一印象</w:t>
      </w:r>
    </w:p>
    <w:p>
      <w:pPr>
        <w:pStyle w:val="ListNumber"/>
        <w:spacing w:after="40"/>
        <w:ind w:left="425"/>
      </w:pPr>
      <w:r>
        <w:rPr>
          <w:rFonts w:ascii="Georgia" w:hAnsi="Georgia" w:eastAsia="Noto Serif CJK SC"/>
          <w:b/>
          <w:sz w:val="21"/>
        </w:rPr>
        <w:t>翻案</w:t>
      </w:r>
      <w:r>
        <w:rPr>
          <w:rFonts w:ascii="Georgia" w:hAnsi="Georgia" w:eastAsia="Noto Serif CJK SC"/>
          <w:b w:val="0"/>
          <w:sz w:val="21"/>
        </w:rPr>
        <w:t>——现实中调查，发现真相和第一印象</w:t>
      </w:r>
      <w:r>
        <w:rPr>
          <w:rFonts w:ascii="Georgia" w:hAnsi="Georgia" w:eastAsia="Noto Serif CJK SC"/>
          <w:b/>
          <w:sz w:val="21"/>
        </w:rPr>
        <w:t>完全相反</w:t>
      </w:r>
      <w:r>
        <w:rPr>
          <w:rFonts w:ascii="Georgia" w:hAnsi="Georgia" w:eastAsia="Noto Serif CJK SC"/>
          <w:b w:val="0"/>
          <w:sz w:val="21"/>
        </w:rPr>
        <w:t>（每单元必须有这一次反转）</w:t>
      </w:r>
    </w:p>
    <w:p>
      <w:pPr>
        <w:pStyle w:val="ListNumber"/>
        <w:spacing w:after="40"/>
        <w:ind w:left="425"/>
      </w:pPr>
      <w:r>
        <w:rPr>
          <w:rFonts w:ascii="Georgia" w:hAnsi="Georgia" w:eastAsia="Noto Serif CJK SC"/>
          <w:b/>
          <w:sz w:val="21"/>
        </w:rPr>
        <w:t>解执念</w:t>
      </w:r>
      <w:r>
        <w:rPr>
          <w:rFonts w:ascii="Georgia" w:hAnsi="Georgia" w:eastAsia="Noto Serif CJK SC"/>
          <w:b w:val="0"/>
          <w:sz w:val="21"/>
        </w:rPr>
        <w:t>——完成死者真正想要的事（往往不是复仇，而是一句话、一个交代）</w:t>
      </w:r>
    </w:p>
    <w:p>
      <w:pPr>
        <w:pStyle w:val="ListNumber"/>
        <w:spacing w:after="40"/>
        <w:ind w:left="425"/>
      </w:pPr>
      <w:r>
        <w:rPr>
          <w:rFonts w:ascii="Georgia" w:hAnsi="Georgia" w:eastAsia="Noto Serif CJK SC"/>
          <w:b/>
          <w:sz w:val="21"/>
        </w:rPr>
        <w:t>渡</w:t>
      </w:r>
      <w:r>
        <w:rPr>
          <w:rFonts w:ascii="Georgia" w:hAnsi="Georgia" w:eastAsia="Noto Serif CJK SC"/>
          <w:b w:val="0"/>
          <w:sz w:val="21"/>
        </w:rPr>
        <w:t>——怨念消解，主角获得</w:t>
      </w:r>
      <w:r>
        <w:rPr>
          <w:rFonts w:ascii="Georgia" w:hAnsi="Georgia" w:eastAsia="Noto Serif CJK SC"/>
          <w:b/>
          <w:sz w:val="21"/>
        </w:rPr>
        <w:t>能力碎片</w:t>
      </w:r>
    </w:p>
    <w:p>
      <w:pPr>
        <w:spacing w:before="320" w:after="120"/>
      </w:pPr>
      <w:r>
        <w:rPr>
          <w:rFonts w:ascii="Georgia" w:hAnsi="Georgia" w:eastAsia="Noto Serif CJK SC"/>
          <w:b/>
          <w:color w:val="1A1A1A"/>
          <w:sz w:val="30"/>
        </w:rPr>
        <w:t>能力碎片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每渡一只鬼，获得该死者生前的一项特质：溺亡者给水性，厨子给刀工，长跑者给耐力，护士给止血……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/>
          <w:sz w:val="21"/>
        </w:rPr>
        <w:t>不是超能力，是"某个人活着时最擅长的事"</w:t>
      </w:r>
      <w:r>
        <w:rPr>
          <w:rFonts w:ascii="Georgia" w:hAnsi="Georgia" w:eastAsia="Noto Serif CJK SC"/>
          <w:b w:val="0"/>
          <w:sz w:val="21"/>
        </w:rPr>
        <w:t>。这让成长线始终踩在"人"上，不空。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碎片可叠加、可组合，越往后越像"一个人身上住着很多人"。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/>
          <w:sz w:val="21"/>
        </w:rPr>
        <w:t>暗线</w:t>
      </w:r>
      <w:r>
        <w:rPr>
          <w:rFonts w:ascii="Georgia" w:hAnsi="Georgia" w:eastAsia="Noto Serif CJK SC"/>
          <w:b w:val="0"/>
          <w:sz w:val="21"/>
        </w:rPr>
        <w:t>：碎片积累会让主角越来越不像自己——这是第三层真相的伏笔。</w:t>
      </w:r>
    </w:p>
    <w:p>
      <w:pPr>
        <w:spacing w:before="320" w:after="120"/>
      </w:pPr>
      <w:r>
        <w:rPr>
          <w:rFonts w:ascii="Georgia" w:hAnsi="Georgia" w:eastAsia="Noto Serif CJK SC"/>
          <w:b/>
          <w:color w:val="1A1A1A"/>
          <w:sz w:val="30"/>
        </w:rPr>
        <w:t>为什么主角是唯一的</w:t>
      </w:r>
    </w:p>
    <w:p>
      <w:r>
        <w:rPr>
          <w:rFonts w:ascii="Georgia" w:hAnsi="Georgia" w:eastAsia="Noto Serif CJK SC"/>
          <w:b w:val="0"/>
          <w:sz w:val="21"/>
        </w:rPr>
        <w:t>【回溯】不是修炼来的。四大家有秘术但读不了记忆，官方有仪器但只能测能量。</w:t>
      </w:r>
    </w:p>
    <w:p>
      <w:r>
        <w:rPr>
          <w:rFonts w:ascii="Georgia" w:hAnsi="Georgia" w:eastAsia="Noto Serif CJK SC"/>
          <w:b/>
          <w:sz w:val="21"/>
        </w:rPr>
        <w:t>主角是全世界唯一能证明"这个人到底是怎么死的"的人。</w:t>
      </w:r>
    </w:p>
    <w:p>
      <w:r>
        <w:rPr>
          <w:rFonts w:ascii="Georgia" w:hAnsi="Georgia" w:eastAsia="Noto Serif CJK SC"/>
          <w:b w:val="0"/>
          <w:sz w:val="21"/>
        </w:rPr>
        <w:t>所以三方必争他：家族要灭他口，反派要用他当刀，官方要收编他。</w:t>
      </w:r>
    </w:p>
    <w:p>
      <w:r>
        <w:br w:type="page"/>
      </w:r>
    </w:p>
    <w:p>
      <w:pPr>
        <w:spacing w:before="0" w:after="120"/>
      </w:pPr>
      <w:r>
        <w:rPr>
          <w:rFonts w:ascii="Georgia" w:hAnsi="Georgia" w:eastAsia="Noto Serif CJK SC"/>
          <w:b/>
          <w:color w:val="1A1A1A"/>
          <w:sz w:val="40"/>
        </w:rPr>
        <w:t>战力体系</w:t>
      </w:r>
    </w:p>
    <w:p>
      <w:pPr>
        <w:spacing w:before="320" w:after="120"/>
      </w:pPr>
      <w:r>
        <w:rPr>
          <w:rFonts w:ascii="Georgia" w:hAnsi="Georgia" w:eastAsia="Noto Serif CJK SC"/>
          <w:b/>
          <w:color w:val="1A1A1A"/>
          <w:sz w:val="30"/>
        </w:rPr>
        <w:t>第一原则：杀是失败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处理</w:t>
            </w:r>
          </w:p>
        </w:tc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收益</w:t>
            </w:r>
          </w:p>
        </w:tc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代价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渡</w:t>
            </w:r>
          </w:p>
        </w:tc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获得能力碎片</w:t>
            </w:r>
          </w:p>
        </w:tc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慢、危险、要在现实中跑腿查证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杀</w:t>
            </w:r>
          </w:p>
        </w:tc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零收益</w:t>
            </w:r>
          </w:p>
        </w:tc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留下残渣</w:t>
            </w:r>
            <w:r>
              <w:rPr>
                <w:rFonts w:ascii="Georgia" w:hAnsi="Georgia" w:eastAsia="Noto Serif CJK SC"/>
                <w:b w:val="0"/>
                <w:sz w:val="19"/>
              </w:rPr>
              <w:t>，会在别处重新聚起</w:t>
            </w:r>
          </w:p>
        </w:tc>
      </w:tr>
    </w:tbl>
    <w:p/>
    <w:p>
      <w:r>
        <w:rPr>
          <w:rFonts w:ascii="Georgia" w:hAnsi="Georgia" w:eastAsia="Noto Serif CJK SC"/>
          <w:b/>
          <w:sz w:val="21"/>
        </w:rPr>
        <w:t>杀一只，等于在未来给自己造一只新的。</w:t>
      </w:r>
    </w:p>
    <w:p>
      <w:pPr>
        <w:spacing w:before="120" w:after="120"/>
        <w:ind w:left="454"/>
      </w:pPr>
      <w:r>
        <w:rPr>
          <w:rFonts w:ascii="Georgia" w:hAnsi="Georgia" w:eastAsia="Noto Serif CJK SC"/>
          <w:b w:val="0"/>
          <w:i/>
          <w:color w:val="554422"/>
          <w:sz w:val="21"/>
        </w:rPr>
        <w:t>主角不杀，不是因为心善，是因为</w:t>
      </w:r>
      <w:r>
        <w:rPr>
          <w:rFonts w:ascii="Georgia" w:hAnsi="Georgia" w:eastAsia="Noto Serif CJK SC"/>
          <w:b/>
          <w:i/>
          <w:color w:val="554422"/>
          <w:sz w:val="21"/>
        </w:rPr>
        <w:t>不划算</w:t>
      </w:r>
      <w:r>
        <w:rPr>
          <w:rFonts w:ascii="Georgia" w:hAnsi="Georgia" w:eastAsia="Noto Serif CJK SC"/>
          <w:b w:val="0"/>
          <w:i/>
          <w:color w:val="554422"/>
          <w:sz w:val="21"/>
        </w:rPr>
        <w:t xml:space="preserve">。 </w:t>
      </w:r>
      <w:r>
        <w:rPr>
          <w:rFonts w:ascii="Georgia" w:hAnsi="Georgia" w:eastAsia="Noto Serif CJK SC"/>
          <w:b/>
          <w:i/>
          <w:color w:val="554422"/>
          <w:sz w:val="21"/>
        </w:rPr>
        <w:t>用机制约束角色，不用性格约束角色。</w:t>
      </w:r>
      <w:r>
        <w:rPr>
          <w:rFonts w:ascii="Georgia" w:hAnsi="Georgia" w:eastAsia="Noto Serif CJK SC"/>
          <w:b w:val="0"/>
          <w:i/>
          <w:color w:val="554422"/>
          <w:sz w:val="21"/>
        </w:rPr>
        <w:t xml:space="preserve"> 后者是说教，读者一眼看穿。</w:t>
      </w:r>
    </w:p>
    <w:p>
      <w:r>
        <w:rPr>
          <w:rFonts w:ascii="Georgia" w:hAnsi="Georgia" w:eastAsia="Noto Serif CJK SC"/>
          <w:b/>
          <w:sz w:val="21"/>
        </w:rPr>
        <w:t>必须杀的三种局</w:t>
      </w:r>
      <w:r>
        <w:rPr>
          <w:rFonts w:ascii="Georgia" w:hAnsi="Georgia" w:eastAsia="Noto Serif CJK SC"/>
          <w:b w:val="0"/>
          <w:sz w:val="21"/>
        </w:rPr>
        <w:t>（战斗戏的正当性）：</w:t>
      </w:r>
    </w:p>
    <w:p>
      <w:pPr>
        <w:pStyle w:val="ListNumber"/>
        <w:spacing w:after="40"/>
        <w:ind w:left="425"/>
      </w:pPr>
      <w:r>
        <w:rPr>
          <w:rFonts w:ascii="Georgia" w:hAnsi="Georgia" w:eastAsia="Noto Serif CJK SC"/>
          <w:b/>
          <w:sz w:val="21"/>
        </w:rPr>
        <w:t>溃烂体</w:t>
      </w:r>
      <w:r>
        <w:rPr>
          <w:rFonts w:ascii="Georgia" w:hAnsi="Georgia" w:eastAsia="Noto Serif CJK SC"/>
          <w:b w:val="0"/>
          <w:sz w:val="21"/>
        </w:rPr>
        <w:t>——执念已烂到它自己都不记得要什么。渡不了，杀是慈悲</w:t>
      </w:r>
    </w:p>
    <w:p>
      <w:pPr>
        <w:pStyle w:val="ListNumber"/>
        <w:spacing w:after="40"/>
        <w:ind w:left="425"/>
      </w:pPr>
      <w:r>
        <w:rPr>
          <w:rFonts w:ascii="Georgia" w:hAnsi="Georgia" w:eastAsia="Noto Serif CJK SC"/>
          <w:b/>
          <w:sz w:val="21"/>
        </w:rPr>
        <w:t>来不及</w:t>
      </w:r>
      <w:r>
        <w:rPr>
          <w:rFonts w:ascii="Georgia" w:hAnsi="Georgia" w:eastAsia="Noto Serif CJK SC"/>
          <w:b w:val="0"/>
          <w:sz w:val="21"/>
        </w:rPr>
        <w:t>——时限已到，有活人要死。杀是止损</w:t>
      </w:r>
    </w:p>
    <w:p>
      <w:pPr>
        <w:pStyle w:val="ListNumber"/>
        <w:spacing w:after="40"/>
        <w:ind w:left="425"/>
      </w:pPr>
      <w:r>
        <w:rPr>
          <w:rFonts w:ascii="Georgia" w:hAnsi="Georgia" w:eastAsia="Noto Serif CJK SC"/>
          <w:b/>
          <w:sz w:val="21"/>
        </w:rPr>
        <w:t>保命</w:t>
      </w:r>
      <w:r>
        <w:rPr>
          <w:rFonts w:ascii="Georgia" w:hAnsi="Georgia" w:eastAsia="Noto Serif CJK SC"/>
          <w:b w:val="0"/>
          <w:sz w:val="21"/>
        </w:rPr>
        <w:t>——被逼</w:t>
      </w:r>
    </w:p>
    <w:p>
      <w:r>
        <w:rPr>
          <w:rFonts w:ascii="Georgia" w:hAnsi="Georgia" w:eastAsia="Noto Serif CJK SC"/>
          <w:b/>
          <w:sz w:val="21"/>
        </w:rPr>
        <w:t>每一次杀都要写成挫败。</w:t>
      </w:r>
      <w:r>
        <w:rPr>
          <w:rFonts w:ascii="Georgia" w:hAnsi="Georgia" w:eastAsia="Noto Serif CJK SC"/>
          <w:b w:val="0"/>
          <w:sz w:val="21"/>
        </w:rPr>
        <w:t xml:space="preserve"> 陈渡记得每一只没渡成的鬼叫什么名字。这是他弧光最好的燃料。</w:t>
      </w:r>
    </w:p>
    <w:p>
      <w:pPr>
        <w:spacing w:before="320" w:after="120"/>
      </w:pPr>
      <w:r>
        <w:rPr>
          <w:rFonts w:ascii="Georgia" w:hAnsi="Georgia" w:eastAsia="Noto Serif CJK SC"/>
          <w:b/>
          <w:color w:val="1A1A1A"/>
          <w:sz w:val="30"/>
        </w:rPr>
        <w:t>主角战力：两层</w:t>
      </w:r>
    </w:p>
    <w:p>
      <w:pPr>
        <w:spacing w:before="240" w:after="120"/>
      </w:pPr>
      <w:r>
        <w:rPr>
          <w:rFonts w:ascii="Georgia" w:hAnsi="Georgia" w:eastAsia="Noto Serif CJK SC"/>
          <w:b/>
          <w:color w:val="444444"/>
          <w:sz w:val="25"/>
        </w:rPr>
        <w:t>第一层 · 碎片（质）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 xml:space="preserve">碎片 = </w:t>
      </w:r>
      <w:r>
        <w:rPr>
          <w:rFonts w:ascii="Georgia" w:hAnsi="Georgia" w:eastAsia="Noto Serif CJK SC"/>
          <w:b/>
          <w:sz w:val="21"/>
        </w:rPr>
        <w:t>死者这辈子最极致的那一刻</w:t>
      </w:r>
      <w:r>
        <w:rPr>
          <w:rFonts w:ascii="Georgia" w:hAnsi="Georgia" w:eastAsia="Noto Serif CJK SC"/>
          <w:b w:val="0"/>
          <w:sz w:val="21"/>
        </w:rPr>
        <w:t>，不是"他会点什么"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/>
          <w:sz w:val="21"/>
        </w:rPr>
        <w:t>执念越深，碎片越强。</w:t>
      </w:r>
      <w:r>
        <w:rPr>
          <w:rFonts w:ascii="Georgia" w:hAnsi="Georgia" w:eastAsia="Noto Serif CJK SC"/>
          <w:b w:val="0"/>
          <w:sz w:val="21"/>
        </w:rPr>
        <w:t xml:space="preserve"> 主角能渡的都是死得最惨、执念最重的那批人——</w:t>
      </w:r>
    </w:p>
    <w:p>
      <w:r>
        <w:rPr>
          <w:rFonts w:ascii="Georgia" w:hAnsi="Georgia" w:eastAsia="Noto Serif CJK SC"/>
          <w:b w:val="0"/>
          <w:sz w:val="21"/>
        </w:rPr>
        <w:t>他吸收的样本天然是死者里最极端的</w:t>
      </w:r>
    </w:p>
    <w:p>
      <w:pPr>
        <w:pStyle w:val="ListBullet"/>
        <w:spacing w:after="40"/>
        <w:ind w:left="765"/>
      </w:pPr>
      <w:r>
        <w:rPr>
          <w:rFonts w:ascii="Georgia" w:hAnsi="Georgia" w:eastAsia="Noto Serif CJK SC"/>
          <w:b w:val="0"/>
          <w:sz w:val="21"/>
        </w:rPr>
        <w:t>老运动员 → 巅峰期的心肺；殉职消防员 → 火场空间判断＋烧不垮的身体；老刑警 → 三十年的直觉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天然</w:t>
      </w:r>
      <w:r>
        <w:rPr>
          <w:rFonts w:ascii="Georgia" w:hAnsi="Georgia" w:eastAsia="Noto Serif CJK SC"/>
          <w:b/>
          <w:sz w:val="21"/>
        </w:rPr>
        <w:t>杂、偏、异质</w:t>
      </w:r>
      <w:r>
        <w:rPr>
          <w:rFonts w:ascii="Georgia" w:hAnsi="Georgia" w:eastAsia="Noto Serif CJK SC"/>
          <w:b w:val="0"/>
          <w:sz w:val="21"/>
        </w:rPr>
        <w:t>，价值在</w:t>
      </w:r>
      <w:r>
        <w:rPr>
          <w:rFonts w:ascii="Georgia" w:hAnsi="Georgia" w:eastAsia="Noto Serif CJK SC"/>
          <w:b/>
          <w:sz w:val="21"/>
        </w:rPr>
        <w:t>组合</w:t>
      </w:r>
      <w:r>
        <w:rPr>
          <w:rFonts w:ascii="Georgia" w:hAnsi="Georgia" w:eastAsia="Noto Serif CJK SC"/>
          <w:b w:val="0"/>
          <w:sz w:val="21"/>
        </w:rPr>
        <w:t>——不是缺陷，是唯一性来源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&gt; 他不靠一招鲜。他手里有一百把奇怪的钥匙，总有一把能开眼前这把锁。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/>
          <w:sz w:val="21"/>
        </w:rPr>
        <w:t>爽点形态</w:t>
      </w:r>
      <w:r>
        <w:rPr>
          <w:rFonts w:ascii="Georgia" w:hAnsi="Georgia" w:eastAsia="Noto Serif CJK SC"/>
          <w:b w:val="0"/>
          <w:sz w:val="21"/>
        </w:rPr>
        <w:t>：伏笔回收式——"原来这个碎片是这么用的"。比数值碾压高级，且永不枯竭</w:t>
      </w:r>
    </w:p>
    <w:p>
      <w:pPr>
        <w:spacing w:before="240" w:after="120"/>
      </w:pPr>
      <w:r>
        <w:rPr>
          <w:rFonts w:ascii="Georgia" w:hAnsi="Georgia" w:eastAsia="Noto Serif CJK SC"/>
          <w:b/>
          <w:color w:val="444444"/>
          <w:sz w:val="25"/>
        </w:rPr>
        <w:t>深 vs 广（回答"主角是不是太弱"）</w:t>
      </w:r>
    </w:p>
    <w:p>
      <w:r>
        <w:rPr>
          <w:rFonts w:ascii="Georgia" w:hAnsi="Georgia" w:eastAsia="Noto Serif CJK SC"/>
          <w:b w:val="0"/>
          <w:sz w:val="21"/>
        </w:rPr>
        <w:t>四大家与清明司的共同死穴：</w:t>
      </w:r>
      <w:r>
        <w:rPr>
          <w:rFonts w:ascii="Georgia" w:hAnsi="Georgia" w:eastAsia="Noto Serif CJK SC"/>
          <w:b/>
          <w:sz w:val="21"/>
        </w:rPr>
        <w:t>单一体系、高度标准化</w:t>
      </w:r>
      <w:r>
        <w:rPr>
          <w:rFonts w:ascii="Georgia" w:hAnsi="Georgia" w:eastAsia="Noto Serif CJK SC"/>
          <w:b w:val="0"/>
          <w:sz w:val="21"/>
        </w:rPr>
        <w:t>。稳定，但僵化。</w:t>
      </w:r>
    </w:p>
    <w:p>
      <w:pPr>
        <w:spacing w:before="120" w:after="120"/>
        <w:ind w:left="454"/>
      </w:pPr>
      <w:r>
        <w:rPr>
          <w:rFonts w:ascii="Georgia" w:hAnsi="Georgia" w:eastAsia="Noto Serif CJK SC"/>
          <w:b w:val="0"/>
          <w:i/>
          <w:color w:val="554422"/>
          <w:sz w:val="21"/>
        </w:rPr>
        <w:t xml:space="preserve">四大家有一套用了三百年的招式。清明司有一套标准化的流程。 </w:t>
      </w:r>
      <w:r>
        <w:rPr>
          <w:rFonts w:ascii="Georgia" w:hAnsi="Georgia" w:eastAsia="Noto Serif CJK SC"/>
          <w:b/>
          <w:i/>
          <w:color w:val="554422"/>
          <w:sz w:val="21"/>
        </w:rPr>
        <w:t>而陈渡每渡一只鬼，就多一种他们从没见过的打法。</w:t>
      </w:r>
    </w:p>
    <w:p>
      <w:r>
        <w:rPr>
          <w:rFonts w:ascii="Georgia" w:hAnsi="Georgia" w:eastAsia="Noto Serif CJK SC"/>
          <w:b w:val="0"/>
          <w:sz w:val="21"/>
        </w:rPr>
        <w:t>承载上去后他能同时点亮「老刑警的直觉＋消防员的空间感＋拳手的反应」——</w:t>
      </w:r>
    </w:p>
    <w:p>
      <w:r>
        <w:rPr>
          <w:rFonts w:ascii="Georgia" w:hAnsi="Georgia" w:eastAsia="Noto Serif CJK SC"/>
          <w:b/>
          <w:sz w:val="21"/>
        </w:rPr>
        <w:t>那是一个世界上从来没存在过的人。</w:t>
      </w:r>
      <w:r>
        <w:rPr>
          <w:rFonts w:ascii="Georgia" w:hAnsi="Georgia" w:eastAsia="Noto Serif CJK SC"/>
          <w:b w:val="0"/>
          <w:sz w:val="21"/>
        </w:rPr>
        <w:t xml:space="preserve"> 三百年前的招式打不过二十个人拼起来的对手。</w:t>
      </w:r>
    </w:p>
    <w:p>
      <w:pPr>
        <w:spacing w:before="240" w:after="120"/>
      </w:pPr>
      <w:r>
        <w:rPr>
          <w:rFonts w:ascii="Georgia" w:hAnsi="Georgia" w:eastAsia="Noto Serif CJK SC"/>
          <w:b/>
          <w:color w:val="444444"/>
          <w:sz w:val="25"/>
        </w:rPr>
        <w:t>第二层 · 承载（量）</w:t>
      </w:r>
    </w:p>
    <w:p>
      <w:pPr>
        <w:spacing w:before="120" w:after="120"/>
        <w:ind w:left="454"/>
      </w:pPr>
      <w:r>
        <w:rPr>
          <w:rFonts w:ascii="Georgia" w:hAnsi="Georgia" w:eastAsia="Noto Serif CJK SC"/>
          <w:b/>
          <w:i/>
          <w:color w:val="554422"/>
          <w:sz w:val="21"/>
        </w:rPr>
        <w:t>【承载】= 能同时激活的碎片数。</w:t>
      </w:r>
      <w:r>
        <w:rPr>
          <w:rFonts w:ascii="Georgia" w:hAnsi="Georgia" w:eastAsia="Noto Serif CJK SC"/>
          <w:b w:val="0"/>
          <w:i/>
          <w:color w:val="554422"/>
          <w:sz w:val="21"/>
        </w:rPr>
        <w:t xml:space="preserve"> 开局 1 个，激活第二个就头痛欲裂、鼻血不止。</w:t>
      </w:r>
    </w:p>
    <w:p>
      <w:r>
        <w:rPr>
          <w:rFonts w:ascii="Georgia" w:hAnsi="Georgia" w:eastAsia="Noto Serif CJK SC"/>
          <w:b w:val="0"/>
          <w:sz w:val="21"/>
        </w:rPr>
        <w:t>量化的不是"他多强"，是"他能扛多少"。三合一：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/>
          <w:sz w:val="21"/>
        </w:rPr>
        <w:t>可量化</w:t>
      </w:r>
      <w:r>
        <w:rPr>
          <w:rFonts w:ascii="Georgia" w:hAnsi="Georgia" w:eastAsia="Noto Serif CJK SC"/>
          <w:b w:val="0"/>
          <w:sz w:val="21"/>
        </w:rPr>
        <w:t>：读者能追进度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/>
          <w:sz w:val="21"/>
        </w:rPr>
        <w:t>有代价</w:t>
      </w:r>
      <w:r>
        <w:rPr>
          <w:rFonts w:ascii="Georgia" w:hAnsi="Georgia" w:eastAsia="Noto Serif CJK SC"/>
          <w:b w:val="0"/>
          <w:sz w:val="21"/>
        </w:rPr>
        <w:t>：碎片越多越不像自己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/>
          <w:sz w:val="21"/>
        </w:rPr>
        <w:t>服务主线</w:t>
      </w:r>
      <w:r>
        <w:rPr>
          <w:rFonts w:ascii="Georgia" w:hAnsi="Georgia" w:eastAsia="Noto Serif CJK SC"/>
          <w:b w:val="0"/>
          <w:sz w:val="21"/>
        </w:rPr>
        <w:t>：直接接第三层真相</w:t>
      </w:r>
    </w:p>
    <w:p>
      <w:pPr>
        <w:spacing w:before="320" w:after="120"/>
      </w:pPr>
      <w:r>
        <w:rPr>
          <w:rFonts w:ascii="Georgia" w:hAnsi="Georgia" w:eastAsia="Noto Serif CJK SC"/>
          <w:b/>
          <w:color w:val="1A1A1A"/>
          <w:sz w:val="30"/>
        </w:rPr>
        <w:t>核心杀招：他不操控鬼，他策反鬼</w:t>
      </w:r>
    </w:p>
    <w:p>
      <w:r>
        <w:rPr>
          <w:rFonts w:ascii="Georgia" w:hAnsi="Georgia" w:eastAsia="Noto Serif CJK SC"/>
          <w:b w:val="0"/>
          <w:sz w:val="21"/>
        </w:rPr>
        <w:t>四大家能"操作鬼"，但那是</w:t>
      </w:r>
      <w:r>
        <w:rPr>
          <w:rFonts w:ascii="Georgia" w:hAnsi="Georgia" w:eastAsia="Noto Serif CJK SC"/>
          <w:b/>
          <w:sz w:val="21"/>
        </w:rPr>
        <w:t>奴役</w:t>
      </w:r>
      <w:r>
        <w:rPr>
          <w:rFonts w:ascii="Georgia" w:hAnsi="Georgia" w:eastAsia="Noto Serif CJK SC"/>
          <w:b w:val="0"/>
          <w:sz w:val="21"/>
        </w:rPr>
        <w:t>——镇物压着、秘术锁着。</w:t>
      </w:r>
      <w:r>
        <w:rPr>
          <w:rFonts w:ascii="Georgia" w:hAnsi="Georgia" w:eastAsia="Noto Serif CJK SC"/>
          <w:b/>
          <w:sz w:val="21"/>
        </w:rPr>
        <w:t>那些鬼恨他们。</w:t>
      </w:r>
    </w:p>
    <w:p>
      <w:r>
        <w:rPr>
          <w:rFonts w:ascii="Georgia" w:hAnsi="Georgia" w:eastAsia="Noto Serif CJK SC"/>
          <w:b w:val="0"/>
          <w:sz w:val="21"/>
        </w:rPr>
        <w:t>陈渡能做的是：</w:t>
      </w:r>
      <w:r>
        <w:rPr>
          <w:rFonts w:ascii="Georgia" w:hAnsi="Georgia" w:eastAsia="Noto Serif CJK SC"/>
          <w:b/>
          <w:sz w:val="21"/>
        </w:rPr>
        <w:t>跟那只鬼说话。</w:t>
      </w:r>
    </w:p>
    <w:p>
      <w:pPr>
        <w:spacing w:before="120" w:after="120"/>
        <w:ind w:left="454"/>
      </w:pPr>
      <w:r>
        <w:rPr>
          <w:rFonts w:ascii="Georgia" w:hAnsi="Georgia" w:eastAsia="Noto Serif CJK SC"/>
          <w:b w:val="0"/>
          <w:i/>
          <w:color w:val="554422"/>
          <w:sz w:val="21"/>
        </w:rPr>
        <w:t xml:space="preserve">四大家放出一只被镇压三百年的厉鬼来杀他。别人的反应是硬扛、找镇物、喊清明司。 </w:t>
      </w:r>
      <w:r>
        <w:rPr>
          <w:rFonts w:ascii="Georgia" w:hAnsi="Georgia" w:eastAsia="Noto Serif CJK SC"/>
          <w:b/>
          <w:i/>
          <w:color w:val="554422"/>
          <w:sz w:val="21"/>
        </w:rPr>
        <w:t>陈渡的反应是问一句："你叫什么名字？"</w:t>
      </w:r>
    </w:p>
    <w:p>
      <w:r>
        <w:rPr>
          <w:rFonts w:ascii="Georgia" w:hAnsi="Georgia" w:eastAsia="Noto Serif CJK SC"/>
          <w:b w:val="0"/>
          <w:sz w:val="21"/>
        </w:rPr>
        <w:t>只要能在战斗中读到它的执念，</w:t>
      </w:r>
      <w:r>
        <w:rPr>
          <w:rFonts w:ascii="Georgia" w:hAnsi="Georgia" w:eastAsia="Noto Serif CJK SC"/>
          <w:b/>
          <w:sz w:val="21"/>
        </w:rPr>
        <w:t>他就能策反它</w:t>
      </w:r>
      <w:r>
        <w:rPr>
          <w:rFonts w:ascii="Georgia" w:hAnsi="Georgia" w:eastAsia="Noto Serif CJK SC"/>
          <w:b w:val="0"/>
          <w:sz w:val="21"/>
        </w:rPr>
        <w:t>。</w:t>
      </w:r>
    </w:p>
    <w:p>
      <w:pPr>
        <w:spacing w:before="120" w:after="120"/>
        <w:ind w:left="454"/>
      </w:pPr>
      <w:r>
        <w:rPr>
          <w:rFonts w:ascii="Georgia" w:hAnsi="Georgia" w:eastAsia="Noto Serif CJK SC"/>
          <w:b/>
          <w:i/>
          <w:color w:val="554422"/>
          <w:sz w:val="21"/>
        </w:rPr>
        <w:t>他最强的战斗方式，是把对方的武器变成自己的战友。</w:t>
      </w:r>
    </w:p>
    <w:p>
      <w:r>
        <w:rPr>
          <w:rFonts w:ascii="Georgia" w:hAnsi="Georgia" w:eastAsia="Noto Serif CJK SC"/>
          <w:b/>
          <w:sz w:val="21"/>
        </w:rPr>
        <w:t>推论（极重要）</w:t>
      </w:r>
      <w:r>
        <w:rPr>
          <w:rFonts w:ascii="Georgia" w:hAnsi="Georgia" w:eastAsia="Noto Serif CJK SC"/>
          <w:b w:val="0"/>
          <w:sz w:val="21"/>
        </w:rPr>
        <w:t>：四大家越依赖被镇压的鬼，在陈渡面前就越脆弱。</w:t>
      </w:r>
    </w:p>
    <w:p>
      <w:r>
        <w:rPr>
          <w:rFonts w:ascii="Georgia" w:hAnsi="Georgia" w:eastAsia="Noto Serif CJK SC"/>
          <w:b w:val="0"/>
          <w:sz w:val="21"/>
        </w:rPr>
        <w:t>他们的力量根基，对他而言是资产不是威胁。</w:t>
      </w:r>
    </w:p>
    <w:p>
      <w:pPr>
        <w:spacing w:before="240" w:after="120"/>
      </w:pPr>
      <w:r>
        <w:rPr>
          <w:rFonts w:ascii="Georgia" w:hAnsi="Georgia" w:eastAsia="Noto Serif CJK SC"/>
          <w:b/>
          <w:color w:val="444444"/>
          <w:sz w:val="25"/>
        </w:rPr>
        <w:t>这把灭门动机升级了</w:t>
      </w:r>
    </w:p>
    <w:p>
      <w:r>
        <w:rPr>
          <w:rFonts w:ascii="Georgia" w:hAnsi="Georgia" w:eastAsia="Noto Serif CJK SC"/>
          <w:b w:val="0"/>
          <w:sz w:val="21"/>
        </w:rPr>
        <w:t>旧版"因理念不合被灭"太软——理念不合不至于灭门。</w:t>
      </w:r>
    </w:p>
    <w:p>
      <w:pPr>
        <w:spacing w:before="120" w:after="120"/>
        <w:ind w:left="454"/>
      </w:pPr>
      <w:r>
        <w:rPr>
          <w:rFonts w:ascii="Georgia" w:hAnsi="Georgia" w:eastAsia="Noto Serif CJK SC"/>
          <w:b/>
          <w:i/>
          <w:color w:val="554422"/>
          <w:sz w:val="21"/>
        </w:rPr>
        <w:t>渡魂一脉是四大家力量体系的天敌。他们能解放四大家所有的武器。</w:t>
      </w:r>
      <w:r>
        <w:rPr>
          <w:rFonts w:ascii="Georgia" w:hAnsi="Georgia" w:eastAsia="Noto Serif CJK SC"/>
          <w:b w:val="0"/>
          <w:i/>
          <w:color w:val="554422"/>
          <w:sz w:val="21"/>
        </w:rPr>
        <w:t xml:space="preserve"> 四大家杀他们，不是因为道不同，</w:t>
      </w:r>
      <w:r>
        <w:rPr>
          <w:rFonts w:ascii="Georgia" w:hAnsi="Georgia" w:eastAsia="Noto Serif CJK SC"/>
          <w:b/>
          <w:i/>
          <w:color w:val="554422"/>
          <w:sz w:val="21"/>
        </w:rPr>
        <w:t>是因为不杀就得死。</w:t>
      </w:r>
    </w:p>
    <w:p>
      <w:r>
        <w:rPr>
          <w:rFonts w:ascii="Georgia" w:hAnsi="Georgia" w:eastAsia="Noto Serif CJK SC"/>
          <w:b w:val="0"/>
          <w:sz w:val="21"/>
        </w:rPr>
        <w:t>从"理念之争"→"生存威胁"，动机硬十倍。陆恒的疯也有了根。</w:t>
      </w:r>
    </w:p>
    <w:p>
      <w:pPr>
        <w:spacing w:before="320" w:after="120"/>
      </w:pPr>
      <w:r>
        <w:rPr>
          <w:rFonts w:ascii="Georgia" w:hAnsi="Georgia" w:eastAsia="Noto Serif CJK SC"/>
          <w:b/>
          <w:color w:val="1A1A1A"/>
          <w:sz w:val="30"/>
        </w:rPr>
        <w:t>前期弱，靠什么活下来</w:t>
      </w:r>
    </w:p>
    <w:p>
      <w:pPr>
        <w:pStyle w:val="ListNumber"/>
        <w:spacing w:after="40"/>
        <w:ind w:left="425"/>
      </w:pPr>
      <w:r>
        <w:rPr>
          <w:rFonts w:ascii="Georgia" w:hAnsi="Georgia" w:eastAsia="Noto Serif CJK SC"/>
          <w:b/>
          <w:sz w:val="21"/>
        </w:rPr>
        <w:t>他不重要</w:t>
      </w:r>
      <w:r>
        <w:rPr>
          <w:rFonts w:ascii="Georgia" w:hAnsi="Georgia" w:eastAsia="Noto Serif CJK SC"/>
          <w:b w:val="0"/>
          <w:sz w:val="21"/>
        </w:rPr>
        <w:t>——没人把一个殡仪馆临时工当回事</w:t>
      </w:r>
    </w:p>
    <w:p>
      <w:pPr>
        <w:pStyle w:val="ListNumber"/>
        <w:spacing w:after="40"/>
        <w:ind w:left="425"/>
      </w:pPr>
      <w:r>
        <w:rPr>
          <w:rFonts w:ascii="Georgia" w:hAnsi="Georgia" w:eastAsia="Noto Serif CJK SC"/>
          <w:b/>
          <w:sz w:val="21"/>
        </w:rPr>
        <w:t>三方都想用他</w:t>
      </w:r>
      <w:r>
        <w:rPr>
          <w:rFonts w:ascii="Georgia" w:hAnsi="Georgia" w:eastAsia="Noto Serif CJK SC"/>
          <w:b w:val="0"/>
          <w:sz w:val="21"/>
        </w:rPr>
        <w:t>——价值大于除掉他的收益</w:t>
      </w:r>
    </w:p>
    <w:p>
      <w:pPr>
        <w:pStyle w:val="ListNumber"/>
        <w:spacing w:after="40"/>
        <w:ind w:left="425"/>
      </w:pPr>
      <w:r>
        <w:rPr>
          <w:rFonts w:ascii="Georgia" w:hAnsi="Georgia" w:eastAsia="Noto Serif CJK SC"/>
          <w:b/>
          <w:sz w:val="21"/>
        </w:rPr>
        <w:t>陆恒在暗中保他</w:t>
      </w:r>
      <w:r>
        <w:rPr>
          <w:rFonts w:ascii="Georgia" w:hAnsi="Georgia" w:eastAsia="Noto Serif CJK SC"/>
          <w:b w:val="0"/>
          <w:sz w:val="21"/>
        </w:rPr>
        <w:t>——反派要培养他当然会捞他。</w:t>
      </w:r>
    </w:p>
    <w:p>
      <w:r>
        <w:rPr>
          <w:rFonts w:ascii="Georgia" w:hAnsi="Georgia" w:eastAsia="Noto Serif CJK SC"/>
          <w:b w:val="0"/>
          <w:sz w:val="21"/>
        </w:rPr>
        <w:t>读者回头才会发现：</w:t>
      </w:r>
      <w:r>
        <w:rPr>
          <w:rFonts w:ascii="Georgia" w:hAnsi="Georgia" w:eastAsia="Noto Serif CJK SC"/>
          <w:b/>
          <w:sz w:val="21"/>
        </w:rPr>
        <w:t>每次救他的都是同一个人</w:t>
      </w:r>
    </w:p>
    <w:p>
      <w:pPr>
        <w:spacing w:before="320" w:after="120"/>
      </w:pPr>
      <w:r>
        <w:rPr>
          <w:rFonts w:ascii="Georgia" w:hAnsi="Georgia" w:eastAsia="Noto Serif CJK SC"/>
          <w:b/>
          <w:color w:val="1A1A1A"/>
          <w:sz w:val="30"/>
        </w:rPr>
        <w:t>成长速度：殡仪馆＝刷子场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档位</w:t>
            </w:r>
          </w:p>
        </w:tc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来源</w:t>
            </w:r>
          </w:p>
        </w:tc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产出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核心碎片</w:t>
            </w:r>
          </w:p>
        </w:tc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单元主线大鬼</w:t>
            </w:r>
          </w:p>
        </w:tc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一卷 1-2 个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弱碎片</w:t>
            </w:r>
          </w:p>
        </w:tc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日常小残留，批量渡</w:t>
            </w:r>
          </w:p>
        </w:tc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高频</w:t>
            </w:r>
          </w:p>
        </w:tc>
      </w:tr>
    </w:tbl>
    <w:p/>
    <w:p>
      <w:r>
        <w:rPr>
          <w:rFonts w:ascii="Georgia" w:hAnsi="Georgia" w:eastAsia="Noto Serif CJK SC"/>
          <w:b w:val="0"/>
          <w:sz w:val="21"/>
        </w:rPr>
        <w:t>小残留没有惊天真相——就是想让家里人知道保险单在米缸底下、想让老伴别再自责。</w:t>
      </w:r>
    </w:p>
    <w:p>
      <w:r>
        <w:rPr>
          <w:rFonts w:ascii="Georgia" w:hAnsi="Georgia" w:eastAsia="Noto Serif CJK SC"/>
          <w:b/>
          <w:sz w:val="21"/>
        </w:rPr>
        <w:t>几百字一个的小故事，渡完给一个小碎片。</w:t>
      </w:r>
    </w:p>
    <w:p>
      <w:r>
        <w:rPr>
          <w:rFonts w:ascii="Georgia" w:hAnsi="Georgia" w:eastAsia="Noto Serif CJK SC"/>
          <w:b w:val="0"/>
          <w:sz w:val="21"/>
        </w:rPr>
        <w:t>一举三得：成长速度够快、高频情感爆点、顺带展示世界观。</w:t>
      </w:r>
    </w:p>
    <w:p>
      <w:r>
        <w:rPr>
          <w:rFonts w:ascii="Georgia" w:hAnsi="Georgia" w:eastAsia="Noto Serif CJK SC"/>
          <w:b/>
          <w:sz w:val="21"/>
        </w:rPr>
        <w:t>他的职业从背景设定变成了成长引擎。</w:t>
      </w:r>
    </w:p>
    <w:p>
      <w:pPr>
        <w:spacing w:before="320" w:after="120"/>
      </w:pPr>
      <w:r>
        <w:rPr>
          <w:rFonts w:ascii="Georgia" w:hAnsi="Georgia" w:eastAsia="Noto Serif CJK SC"/>
          <w:b/>
          <w:color w:val="1A1A1A"/>
          <w:sz w:val="30"/>
        </w:rPr>
        <w:t>力量层级（读者可感知的刻度）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阶段</w:t>
            </w:r>
          </w:p>
        </w:tc>
        <w:tc>
          <w:tcPr>
            <w:tcW w:type="dxa" w:w="4533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陈渡的位置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第 1-2 卷</w:t>
            </w:r>
          </w:p>
        </w:tc>
        <w:tc>
          <w:tcPr>
            <w:tcW w:type="dxa" w:w="453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弱于清明司外勤，远弱于四大家子弟。</w:t>
            </w:r>
            <w:r>
              <w:rPr>
                <w:rFonts w:ascii="Georgia" w:hAnsi="Georgia" w:eastAsia="Noto Serif CJK SC"/>
                <w:b/>
                <w:sz w:val="19"/>
              </w:rPr>
              <w:t>靠拖、靠跑、靠脑子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第 3-4 卷</w:t>
            </w:r>
          </w:p>
        </w:tc>
        <w:tc>
          <w:tcPr>
            <w:tcW w:type="dxa" w:w="453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碎片成型，</w:t>
            </w:r>
            <w:r>
              <w:rPr>
                <w:rFonts w:ascii="Georgia" w:hAnsi="Georgia" w:eastAsia="Noto Serif CJK SC"/>
                <w:b/>
                <w:sz w:val="19"/>
              </w:rPr>
              <w:t>特定局面能反杀</w:t>
            </w:r>
            <w:r>
              <w:rPr>
                <w:rFonts w:ascii="Georgia" w:hAnsi="Georgia" w:eastAsia="Noto Serif CJK SC"/>
                <w:b w:val="0"/>
                <w:sz w:val="19"/>
              </w:rPr>
              <w:t>——必须是他准备过的局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第 5 卷后</w:t>
            </w:r>
          </w:p>
        </w:tc>
        <w:tc>
          <w:tcPr>
            <w:tcW w:type="dxa" w:w="453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对四大家</w:t>
            </w:r>
            <w:r>
              <w:rPr>
                <w:rFonts w:ascii="Georgia" w:hAnsi="Georgia" w:eastAsia="Noto Serif CJK SC"/>
                <w:b/>
                <w:sz w:val="19"/>
              </w:rPr>
              <w:t>绝对克制</w:t>
            </w:r>
            <w:r>
              <w:rPr>
                <w:rFonts w:ascii="Georgia" w:hAnsi="Georgia" w:eastAsia="Noto Serif CJK SC"/>
                <w:b w:val="0"/>
                <w:sz w:val="19"/>
              </w:rPr>
              <w:t>（策反）；对陆恒仍是碾压差距</w:t>
            </w:r>
          </w:p>
        </w:tc>
      </w:tr>
    </w:tbl>
    <w:p/>
    <w:p>
      <w:pPr>
        <w:spacing w:before="120" w:after="120"/>
        <w:ind w:left="454"/>
      </w:pPr>
      <w:r>
        <w:rPr>
          <w:rFonts w:ascii="Georgia" w:hAnsi="Georgia" w:eastAsia="Noto Serif CJK SC"/>
          <w:b/>
          <w:i/>
          <w:color w:val="554422"/>
          <w:sz w:val="21"/>
        </w:rPr>
        <w:t>红线：陆恒必须永远比他强，直到最终对决。</w:t>
      </w:r>
      <w:r>
        <w:rPr>
          <w:rFonts w:ascii="Georgia" w:hAnsi="Georgia" w:eastAsia="Noto Serif CJK SC"/>
          <w:b w:val="0"/>
          <w:i/>
          <w:color w:val="554422"/>
          <w:sz w:val="21"/>
        </w:rPr>
        <w:t xml:space="preserve"> 主角赢陆恒不能靠力量（对方攒了几十年碎片，追不上），</w:t>
      </w:r>
      <w:r>
        <w:rPr>
          <w:rFonts w:ascii="Georgia" w:hAnsi="Georgia" w:eastAsia="Noto Serif CJK SC"/>
          <w:b/>
          <w:i/>
          <w:color w:val="554422"/>
          <w:sz w:val="21"/>
        </w:rPr>
        <w:t>只能靠选择</w:t>
      </w:r>
      <w:r>
        <w:rPr>
          <w:rFonts w:ascii="Georgia" w:hAnsi="Georgia" w:eastAsia="Noto Serif CJK SC"/>
          <w:b w:val="0"/>
          <w:i/>
          <w:color w:val="554422"/>
          <w:sz w:val="21"/>
        </w:rPr>
        <w:t>。</w:t>
      </w:r>
    </w:p>
    <w:p>
      <w:pPr>
        <w:spacing w:before="320" w:after="120"/>
      </w:pPr>
      <w:r>
        <w:rPr>
          <w:rFonts w:ascii="Georgia" w:hAnsi="Georgia" w:eastAsia="Noto Serif CJK SC"/>
          <w:b/>
          <w:color w:val="1A1A1A"/>
          <w:sz w:val="30"/>
        </w:rPr>
        <w:t>敌人强度：两根轴</w:t>
      </w:r>
    </w:p>
    <w:p>
      <w:r>
        <w:rPr>
          <w:rFonts w:ascii="Georgia" w:hAnsi="Georgia" w:eastAsia="Noto Serif CJK SC"/>
          <w:b w:val="0"/>
          <w:sz w:val="21"/>
        </w:rPr>
        <w:t>凶险度（残留→成形→溃烂）= 打的难度；执念复杂度 = 渡的难度。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/>
          </w:p>
        </w:tc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好渡</w:t>
            </w:r>
          </w:p>
        </w:tc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难渡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好打</w:t>
            </w:r>
          </w:p>
        </w:tc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新手局／调节节奏</w:t>
            </w:r>
          </w:p>
        </w:tc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催泪局</w:t>
            </w:r>
            <w:r>
              <w:rPr>
                <w:rFonts w:ascii="Georgia" w:hAnsi="Georgia" w:eastAsia="Noto Serif CJK SC"/>
                <w:b w:val="0"/>
                <w:sz w:val="19"/>
              </w:rPr>
              <w:t>——它不伤人，就是不肯走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难打</w:t>
            </w:r>
          </w:p>
        </w:tc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限时局</w:t>
            </w:r>
            <w:r>
              <w:rPr>
                <w:rFonts w:ascii="Georgia" w:hAnsi="Georgia" w:eastAsia="Noto Serif CJK SC"/>
                <w:b w:val="0"/>
                <w:sz w:val="19"/>
              </w:rPr>
              <w:t>——真相已知，撑住就行</w:t>
            </w:r>
          </w:p>
        </w:tc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单元 BOSS</w:t>
            </w:r>
          </w:p>
        </w:tc>
      </w:tr>
    </w:tbl>
    <w:p/>
    <w:p>
      <w:pPr>
        <w:spacing w:before="120" w:after="120"/>
        <w:ind w:left="454"/>
      </w:pPr>
      <w:r>
        <w:rPr>
          <w:rFonts w:ascii="Georgia" w:hAnsi="Georgia" w:eastAsia="Noto Serif CJK SC"/>
          <w:b w:val="0"/>
          <w:i/>
          <w:color w:val="554422"/>
          <w:sz w:val="21"/>
        </w:rPr>
        <w:t xml:space="preserve">第一卷夏晚宁 = </w:t>
      </w:r>
      <w:r>
        <w:rPr>
          <w:rFonts w:ascii="Georgia" w:hAnsi="Georgia" w:eastAsia="Noto Serif CJK SC"/>
          <w:b/>
          <w:i/>
          <w:color w:val="554422"/>
          <w:sz w:val="21"/>
        </w:rPr>
        <w:t>好打难渡</w:t>
      </w:r>
      <w:r>
        <w:rPr>
          <w:rFonts w:ascii="Georgia" w:hAnsi="Georgia" w:eastAsia="Noto Serif CJK SC"/>
          <w:b w:val="0"/>
          <w:i/>
          <w:color w:val="554422"/>
          <w:sz w:val="21"/>
        </w:rPr>
        <w:t>（执念不是复仇，方向找错就渡不掉）</w:t>
      </w:r>
    </w:p>
    <w:p>
      <w:pPr>
        <w:spacing w:before="320" w:after="120"/>
      </w:pPr>
      <w:r>
        <w:rPr>
          <w:rFonts w:ascii="Georgia" w:hAnsi="Georgia" w:eastAsia="Noto Serif CJK SC"/>
          <w:b/>
          <w:color w:val="1A1A1A"/>
          <w:sz w:val="30"/>
        </w:rPr>
        <w:t>战斗手感：别人在打，他在拖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目标从来不是击杀，是</w:t>
      </w:r>
      <w:r>
        <w:rPr>
          <w:rFonts w:ascii="Georgia" w:hAnsi="Georgia" w:eastAsia="Noto Serif CJK SC"/>
          <w:b/>
          <w:sz w:val="21"/>
        </w:rPr>
        <w:t>撑住</w:t>
      </w:r>
      <w:r>
        <w:rPr>
          <w:rFonts w:ascii="Georgia" w:hAnsi="Georgia" w:eastAsia="Noto Serif CJK SC"/>
          <w:b w:val="0"/>
          <w:sz w:val="21"/>
        </w:rPr>
        <w:t>——控住、隔断、拖到执念解开。像拆弹，不像互殴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手段来自殡葬行当：白布、引魂香、镇物、朱砂线、老规矩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功能只有</w:t>
      </w:r>
      <w:r>
        <w:rPr>
          <w:rFonts w:ascii="Georgia" w:hAnsi="Georgia" w:eastAsia="Noto Serif CJK SC"/>
          <w:b/>
          <w:sz w:val="21"/>
        </w:rPr>
        <w:t>束缚 / 延迟 / 隔断</w:t>
      </w:r>
      <w:r>
        <w:rPr>
          <w:rFonts w:ascii="Georgia" w:hAnsi="Georgia" w:eastAsia="Noto Serif CJK SC"/>
          <w:b w:val="0"/>
          <w:sz w:val="21"/>
        </w:rPr>
        <w:t>，没有一样是伤害性的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/>
          <w:sz w:val="21"/>
        </w:rPr>
        <w:t>全场只有他一个人不想赢，他只想来得及</w:t>
      </w:r>
    </w:p>
    <w:p>
      <w:pPr>
        <w:spacing w:before="320" w:after="120"/>
      </w:pPr>
      <w:r>
        <w:rPr>
          <w:rFonts w:ascii="Georgia" w:hAnsi="Georgia" w:eastAsia="Noto Serif CJK SC"/>
          <w:b/>
          <w:color w:val="1A1A1A"/>
          <w:sz w:val="30"/>
        </w:rPr>
        <w:t>四方的动词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势力</w:t>
            </w:r>
          </w:p>
        </w:tc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动词</w:t>
            </w:r>
          </w:p>
        </w:tc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手段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四大家</w:t>
            </w:r>
          </w:p>
        </w:tc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奴役</w:t>
            </w:r>
          </w:p>
        </w:tc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镇压后驱使，用鬼打架——最强也最恶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清明司</w:t>
            </w:r>
          </w:p>
        </w:tc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清除</w:t>
            </w:r>
          </w:p>
        </w:tc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工业化强杀，高效、标准、留残渣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反派组织</w:t>
            </w:r>
          </w:p>
        </w:tc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制造</w:t>
            </w:r>
          </w:p>
        </w:tc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造新鬼当武器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陈渡</w:t>
            </w:r>
          </w:p>
        </w:tc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解放</w:t>
            </w:r>
          </w:p>
        </w:tc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渡</w:t>
            </w:r>
          </w:p>
        </w:tc>
      </w:tr>
    </w:tbl>
    <w:p/>
    <w:p>
      <w:r>
        <w:rPr>
          <w:rFonts w:ascii="Georgia" w:hAnsi="Georgia" w:eastAsia="Noto Serif CJK SC"/>
          <w:b/>
          <w:sz w:val="21"/>
        </w:rPr>
        <w:t>陆恒的定位</w:t>
      </w:r>
      <w:r>
        <w:rPr>
          <w:rFonts w:ascii="Georgia" w:hAnsi="Georgia" w:eastAsia="Noto Serif CJK SC"/>
          <w:b w:val="0"/>
          <w:sz w:val="21"/>
        </w:rPr>
        <w:t>：渡魂一脉，攒了几十年碎片，承载高到身上住着几百个人——早就不像个人了。</w:t>
      </w:r>
    </w:p>
    <w:p>
      <w:r>
        <w:rPr>
          <w:rFonts w:ascii="Georgia" w:hAnsi="Georgia" w:eastAsia="Noto Serif CJK SC"/>
          <w:b/>
          <w:sz w:val="21"/>
        </w:rPr>
        <w:t>他是陈渡的未来投影。</w:t>
      </w:r>
      <w:r>
        <w:rPr>
          <w:rFonts w:ascii="Georgia" w:hAnsi="Georgia" w:eastAsia="Noto Serif CJK SC"/>
          <w:b w:val="0"/>
          <w:sz w:val="21"/>
        </w:rPr>
        <w:t xml:space="preserve"> 反转那一刻，陈渡看着他，看见的是自己再走二十年会变成什么样。</w:t>
      </w:r>
    </w:p>
    <w:p>
      <w:pPr>
        <w:spacing w:before="320" w:after="120"/>
      </w:pPr>
      <w:r>
        <w:rPr>
          <w:rFonts w:ascii="Georgia" w:hAnsi="Georgia" w:eastAsia="Noto Serif CJK SC"/>
          <w:b/>
          <w:color w:val="1A1A1A"/>
          <w:sz w:val="30"/>
        </w:rPr>
        <w:t>三条禁令</w:t>
      </w:r>
    </w:p>
    <w:p>
      <w:pPr>
        <w:pStyle w:val="ListNumber"/>
        <w:spacing w:after="40"/>
        <w:ind w:left="425"/>
      </w:pPr>
      <w:r>
        <w:rPr>
          <w:rFonts w:ascii="Georgia" w:hAnsi="Georgia" w:eastAsia="Noto Serif CJK SC"/>
          <w:b/>
          <w:sz w:val="21"/>
        </w:rPr>
        <w:t>不搞境界划分</w:t>
      </w:r>
      <w:r>
        <w:rPr>
          <w:rFonts w:ascii="Georgia" w:hAnsi="Georgia" w:eastAsia="Noto Serif CJK SC"/>
          <w:b w:val="0"/>
          <w:sz w:val="21"/>
        </w:rPr>
        <w:t>（练气筑基那套）——与现代悬疑气质冲突</w:t>
      </w:r>
    </w:p>
    <w:p>
      <w:pPr>
        <w:pStyle w:val="ListNumber"/>
        <w:spacing w:after="40"/>
        <w:ind w:left="425"/>
      </w:pPr>
      <w:r>
        <w:rPr>
          <w:rFonts w:ascii="Georgia" w:hAnsi="Georgia" w:eastAsia="Noto Serif CJK SC"/>
          <w:b/>
          <w:sz w:val="21"/>
        </w:rPr>
        <w:t>不数值化</w:t>
      </w:r>
      <w:r>
        <w:rPr>
          <w:rFonts w:ascii="Georgia" w:hAnsi="Georgia" w:eastAsia="Noto Serif CJK SC"/>
          <w:b w:val="0"/>
          <w:sz w:val="21"/>
        </w:rPr>
        <w:t>（战力5000）——数字一出现悬疑感就死</w:t>
      </w:r>
    </w:p>
    <w:p>
      <w:pPr>
        <w:pStyle w:val="ListNumber"/>
        <w:spacing w:after="40"/>
        <w:ind w:left="425"/>
      </w:pPr>
      <w:r>
        <w:rPr>
          <w:rFonts w:ascii="Georgia" w:hAnsi="Georgia" w:eastAsia="Noto Serif CJK SC"/>
          <w:b/>
          <w:sz w:val="21"/>
        </w:rPr>
        <w:t>不让主角变物理战神</w:t>
      </w:r>
      <w:r>
        <w:rPr>
          <w:rFonts w:ascii="Georgia" w:hAnsi="Georgia" w:eastAsia="Noto Serif CJK SC"/>
          <w:b w:val="0"/>
          <w:sz w:val="21"/>
        </w:rPr>
        <w:t>——他一强，"来不及"就没了。</w:t>
      </w:r>
      <w:r>
        <w:rPr>
          <w:rFonts w:ascii="Georgia" w:hAnsi="Georgia" w:eastAsia="Noto Serif CJK SC"/>
          <w:b/>
          <w:sz w:val="21"/>
        </w:rPr>
        <w:t>全书紧迫感全靠"来不及"撑着</w:t>
      </w:r>
    </w:p>
    <w:p>
      <w:r>
        <w:br w:type="page"/>
      </w:r>
    </w:p>
    <w:p>
      <w:pPr>
        <w:spacing w:before="0" w:after="120"/>
      </w:pPr>
      <w:r>
        <w:rPr>
          <w:rFonts w:ascii="Georgia" w:hAnsi="Georgia" w:eastAsia="Noto Serif CJK SC"/>
          <w:b/>
          <w:color w:val="1A1A1A"/>
          <w:sz w:val="40"/>
        </w:rPr>
        <w:t>四方势力</w:t>
      </w:r>
    </w:p>
    <w:p>
      <w:pPr>
        <w:spacing w:before="320" w:after="120"/>
      </w:pPr>
      <w:r>
        <w:rPr>
          <w:rFonts w:ascii="Georgia" w:hAnsi="Georgia" w:eastAsia="Noto Serif CJK SC"/>
          <w:b/>
          <w:color w:val="1A1A1A"/>
          <w:sz w:val="30"/>
        </w:rPr>
        <w:t>1. 清明司（官方）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职能：观测、收容、处理异常现象。对外挂靠民政系统。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手段：</w:t>
      </w:r>
      <w:r>
        <w:rPr>
          <w:rFonts w:ascii="Georgia" w:hAnsi="Georgia" w:eastAsia="Noto Serif CJK SC"/>
          <w:b/>
          <w:sz w:val="21"/>
        </w:rPr>
        <w:t>强杀</w:t>
      </w:r>
      <w:r>
        <w:rPr>
          <w:rFonts w:ascii="Georgia" w:hAnsi="Georgia" w:eastAsia="Noto Serif CJK SC"/>
          <w:b w:val="0"/>
          <w:sz w:val="21"/>
        </w:rPr>
        <w:t>。求快求稳，不问故事。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立场：</w:t>
      </w:r>
      <w:r>
        <w:rPr>
          <w:rFonts w:ascii="Georgia" w:hAnsi="Georgia" w:eastAsia="Noto Serif CJK SC"/>
          <w:b/>
          <w:sz w:val="21"/>
        </w:rPr>
        <w:t>灰色</w:t>
      </w:r>
      <w:r>
        <w:rPr>
          <w:rFonts w:ascii="Georgia" w:hAnsi="Georgia" w:eastAsia="Noto Serif CJK SC"/>
          <w:b w:val="0"/>
          <w:sz w:val="21"/>
        </w:rPr>
        <w:t>。高层知道家族在做什么，但家族是可控力量，维稳优先。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与主角：先想收编，后想控制，中期成为不情不愿的盟友。</w:t>
      </w:r>
    </w:p>
    <w:p>
      <w:pPr>
        <w:spacing w:before="320" w:after="120"/>
      </w:pPr>
      <w:r>
        <w:rPr>
          <w:rFonts w:ascii="Georgia" w:hAnsi="Georgia" w:eastAsia="Noto Serif CJK SC"/>
          <w:b/>
          <w:color w:val="1A1A1A"/>
          <w:sz w:val="30"/>
        </w:rPr>
        <w:t>2. 四大家（民间旧势力）</w:t>
      </w:r>
    </w:p>
    <w:p>
      <w:r>
        <w:rPr>
          <w:rFonts w:ascii="Georgia" w:hAnsi="Georgia" w:eastAsia="Noto Serif CJK SC"/>
          <w:b w:val="0"/>
          <w:sz w:val="21"/>
        </w:rPr>
        <w:t>传承数百年，力量根基是</w:t>
      </w:r>
      <w:r>
        <w:rPr>
          <w:rFonts w:ascii="Georgia" w:hAnsi="Georgia" w:eastAsia="Noto Serif CJK SC"/>
          <w:b/>
          <w:sz w:val="21"/>
        </w:rPr>
        <w:t>镇压</w:t>
      </w:r>
      <w:r>
        <w:rPr>
          <w:rFonts w:ascii="Georgia" w:hAnsi="Georgia" w:eastAsia="Noto Serif CJK SC"/>
          <w:b w:val="0"/>
          <w:sz w:val="21"/>
        </w:rPr>
        <w:t>——把厉鬼炼成护山阵、传家法器、血脉之力。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家族</w:t>
            </w:r>
          </w:p>
        </w:tc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特长</w:t>
            </w:r>
          </w:p>
        </w:tc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阴面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沈家</w:t>
            </w:r>
          </w:p>
        </w:tc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镇物、封印</w:t>
            </w:r>
          </w:p>
        </w:tc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祖宅地下压着上百只成形怨念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柳家</w:t>
            </w:r>
          </w:p>
        </w:tc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血脉传承、养蛊</w:t>
            </w:r>
          </w:p>
        </w:tc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用活人怨念淬炼子弟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韩家</w:t>
            </w:r>
          </w:p>
        </w:tc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器物炼制</w:t>
            </w:r>
          </w:p>
        </w:tc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每件法器里都是一个没散的人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白家</w:t>
            </w:r>
          </w:p>
        </w:tc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通传、情报</w:t>
            </w:r>
          </w:p>
        </w:tc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最先动摇的一家，中期可拉拢</w:t>
            </w:r>
          </w:p>
        </w:tc>
      </w:tr>
    </w:tbl>
    <w:p/>
    <w:p>
      <w:pPr>
        <w:spacing w:before="120" w:after="120"/>
        <w:ind w:left="454"/>
      </w:pPr>
      <w:r>
        <w:rPr>
          <w:rFonts w:ascii="Georgia" w:hAnsi="Georgia" w:eastAsia="Noto Serif CJK SC"/>
          <w:b w:val="0"/>
          <w:i/>
          <w:color w:val="554422"/>
          <w:sz w:val="21"/>
        </w:rPr>
        <w:t>其余小家族虚指，不报菜名。</w:t>
      </w:r>
      <w:r>
        <w:rPr>
          <w:rFonts w:ascii="Georgia" w:hAnsi="Georgia" w:eastAsia="Noto Serif CJK SC"/>
          <w:b/>
          <w:i/>
          <w:color w:val="554422"/>
          <w:sz w:val="21"/>
        </w:rPr>
        <w:t>一个单元只深挖一家。</w:t>
      </w:r>
    </w:p>
    <w:p>
      <w:pPr>
        <w:spacing w:before="320" w:after="120"/>
      </w:pPr>
      <w:r>
        <w:rPr>
          <w:rFonts w:ascii="Georgia" w:hAnsi="Georgia" w:eastAsia="Noto Serif CJK SC"/>
          <w:b/>
          <w:color w:val="1A1A1A"/>
          <w:sz w:val="30"/>
        </w:rPr>
        <w:t>3. 反派组织（掀桌者）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目标：</w:t>
      </w:r>
      <w:r>
        <w:rPr>
          <w:rFonts w:ascii="Georgia" w:hAnsi="Georgia" w:eastAsia="Noto Serif CJK SC"/>
          <w:b/>
          <w:sz w:val="21"/>
        </w:rPr>
        <w:t>捣毁四大家</w:t>
      </w:r>
      <w:r>
        <w:rPr>
          <w:rFonts w:ascii="Georgia" w:hAnsi="Georgia" w:eastAsia="Noto Serif CJK SC"/>
          <w:b w:val="0"/>
          <w:sz w:val="21"/>
        </w:rPr>
        <w:t>。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手段：</w:t>
      </w:r>
      <w:r>
        <w:rPr>
          <w:rFonts w:ascii="Georgia" w:hAnsi="Georgia" w:eastAsia="Noto Serif CJK SC"/>
          <w:b/>
          <w:sz w:val="21"/>
        </w:rPr>
        <w:t>造鬼</w:t>
      </w:r>
      <w:r>
        <w:rPr>
          <w:rFonts w:ascii="Georgia" w:hAnsi="Georgia" w:eastAsia="Noto Serif CJK SC"/>
          <w:b w:val="0"/>
          <w:sz w:val="21"/>
        </w:rPr>
        <w:t>——制造新惨案、放出被封印的旧怨念。新鬼既是攻击家族的武器，也是揭穿家族的证据。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部分正义：他要毁的东西确实该毁，但他的手段在制造新的冤魂。</w:t>
      </w:r>
    </w:p>
    <w:p>
      <w:pPr>
        <w:spacing w:before="320" w:after="120"/>
      </w:pPr>
      <w:r>
        <w:rPr>
          <w:rFonts w:ascii="Georgia" w:hAnsi="Georgia" w:eastAsia="Noto Serif CJK SC"/>
          <w:b/>
          <w:color w:val="1A1A1A"/>
          <w:sz w:val="30"/>
        </w:rPr>
        <w:t>4. 主角（第三条路）</w:t>
      </w:r>
    </w:p>
    <w:p>
      <w:r>
        <w:rPr>
          <w:rFonts w:ascii="Georgia" w:hAnsi="Georgia" w:eastAsia="Noto Serif CJK SC"/>
          <w:b w:val="0"/>
          <w:sz w:val="21"/>
        </w:rPr>
        <w:t>不站任何一边。</w:t>
      </w:r>
      <w:r>
        <w:rPr>
          <w:rFonts w:ascii="Georgia" w:hAnsi="Georgia" w:eastAsia="Noto Serif CJK SC"/>
          <w:b/>
          <w:sz w:val="21"/>
        </w:rPr>
        <w:t>囚禁是罪，强杀是懒，造鬼是恶——他只认渡。</w:t>
      </w:r>
    </w:p>
    <w:p>
      <w:r>
        <w:br w:type="page"/>
      </w:r>
    </w:p>
    <w:p>
      <w:pPr>
        <w:spacing w:before="0" w:after="120"/>
      </w:pPr>
      <w:r>
        <w:rPr>
          <w:rFonts w:ascii="Georgia" w:hAnsi="Georgia" w:eastAsia="Noto Serif CJK SC"/>
          <w:b/>
          <w:color w:val="1A1A1A"/>
          <w:sz w:val="40"/>
        </w:rPr>
        <w:t>人物卡</w:t>
      </w:r>
    </w:p>
    <w:p>
      <w:pPr>
        <w:spacing w:before="320" w:after="120"/>
      </w:pPr>
      <w:r>
        <w:rPr>
          <w:rFonts w:ascii="Georgia" w:hAnsi="Georgia" w:eastAsia="Noto Serif CJK SC"/>
          <w:b/>
          <w:color w:val="1A1A1A"/>
          <w:sz w:val="30"/>
        </w:rPr>
        <w:t>陈渡（主角，22）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殡仪馆临时工，做接运和遗体整容。孤儿，跟着养父长大，养父三年前病故。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性格：话少，不怕死人怕活人。有股"事情没做完就不撒手"的轴劲。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/>
          <w:sz w:val="21"/>
        </w:rPr>
        <w:t>身世（后期揭）</w:t>
      </w:r>
      <w:r>
        <w:rPr>
          <w:rFonts w:ascii="Georgia" w:hAnsi="Georgia" w:eastAsia="Noto Serif CJK SC"/>
          <w:b w:val="0"/>
          <w:sz w:val="21"/>
        </w:rPr>
        <w:t>：渡魂陈家最后的血脉。当年陈家主张"超度而非囚禁"，被四大家联手灭门。</w:t>
      </w:r>
      <w:r>
        <w:rPr>
          <w:rFonts w:ascii="Georgia" w:hAnsi="Georgia" w:eastAsia="Noto Serif CJK SC"/>
          <w:b/>
          <w:sz w:val="21"/>
        </w:rPr>
        <w:t>真正的灭门理由不是理念不合，而是渡魂一脉能解放四大家所有被镇压的武器——他们是四大家力量体系的天敌，不杀就得死。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职业红利：天然接触遗体、遗物、家属——</w:t>
      </w:r>
      <w:r>
        <w:rPr>
          <w:rFonts w:ascii="Georgia" w:hAnsi="Georgia" w:eastAsia="Noto Serif CJK SC"/>
          <w:b/>
          <w:sz w:val="21"/>
        </w:rPr>
        <w:t>回溯的素材源源不断，查案也不突兀。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弧光：从"这不关我事" → "总得有人管" → "我知道该怎么管"。</w:t>
      </w:r>
    </w:p>
    <w:p>
      <w:pPr>
        <w:spacing w:before="320" w:after="120"/>
      </w:pPr>
      <w:r>
        <w:rPr>
          <w:rFonts w:ascii="Georgia" w:hAnsi="Georgia" w:eastAsia="Noto Serif CJK SC"/>
          <w:b/>
          <w:color w:val="1A1A1A"/>
          <w:sz w:val="30"/>
        </w:rPr>
        <w:t>陆恒（引路人 / 最终反派）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出场身份：区殡葬管理所来的"陆先生"，四十来岁，温和、博学、话密。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对主角：教他控制回溯、给他关键情报、第一卷末</w:t>
      </w:r>
      <w:r>
        <w:rPr>
          <w:rFonts w:ascii="Georgia" w:hAnsi="Georgia" w:eastAsia="Noto Serif CJK SC"/>
          <w:b/>
          <w:sz w:val="21"/>
        </w:rPr>
        <w:t>替他挡过一次致命伤</w:t>
      </w:r>
      <w:r>
        <w:rPr>
          <w:rFonts w:ascii="Georgia" w:hAnsi="Georgia" w:eastAsia="Noto Serif CJK SC"/>
          <w:b w:val="0"/>
          <w:sz w:val="21"/>
        </w:rPr>
        <w:t>。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真身：渡魂陈家幸存者，陈渡父辈的人。亲眼见全家被屠、冤魂被炼成别人的法器。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动机：既然一个一个渡不完，那就把这个吃人的秩序整个掀翻。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/>
          <w:sz w:val="21"/>
        </w:rPr>
        <w:t>他找到陈渡，是想把陈渡培养成第二个自己。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/>
          <w:sz w:val="21"/>
        </w:rPr>
        <w:t>致命盲点</w:t>
      </w:r>
      <w:r>
        <w:rPr>
          <w:rFonts w:ascii="Georgia" w:hAnsi="Georgia" w:eastAsia="Noto Serif CJK SC"/>
          <w:b w:val="0"/>
          <w:sz w:val="21"/>
        </w:rPr>
        <w:t>：他不信有人看清一切之后，还愿意一个一个地渡。</w:t>
      </w:r>
    </w:p>
    <w:p>
      <w:pPr>
        <w:spacing w:before="320" w:after="120"/>
      </w:pPr>
      <w:r>
        <w:rPr>
          <w:rFonts w:ascii="Georgia" w:hAnsi="Georgia" w:eastAsia="Noto Serif CJK SC"/>
          <w:b/>
          <w:color w:val="1A1A1A"/>
          <w:sz w:val="30"/>
        </w:rPr>
        <w:t>苏晚（清明司外勤，24）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强杀派，干练，看不上陈渡"磨磨蹭蹭"。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功能：立场对手 → 理念动摇 → 中期盟友。她是读者理解"强杀有什么问题"的窗口。</w:t>
      </w:r>
    </w:p>
    <w:p>
      <w:pPr>
        <w:spacing w:before="320" w:after="120"/>
      </w:pPr>
      <w:r>
        <w:rPr>
          <w:rFonts w:ascii="Georgia" w:hAnsi="Georgia" w:eastAsia="Noto Serif CJK SC"/>
          <w:b/>
          <w:color w:val="1A1A1A"/>
          <w:sz w:val="30"/>
        </w:rPr>
        <w:t>老曹（殡仪馆师傅，58）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陈渡的日常锚点，唯一的暖色。知道点老规矩但不点破。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/>
          <w:sz w:val="21"/>
        </w:rPr>
        <w:t>他的存在是为了让读者怕失去他。</w:t>
      </w:r>
    </w:p>
    <w:p>
      <w:r>
        <w:br w:type="page"/>
      </w:r>
    </w:p>
    <w:p>
      <w:pPr>
        <w:spacing w:before="0" w:after="120"/>
      </w:pPr>
      <w:r>
        <w:rPr>
          <w:rFonts w:ascii="Georgia" w:hAnsi="Georgia" w:eastAsia="Noto Serif CJK SC"/>
          <w:b/>
          <w:color w:val="1A1A1A"/>
          <w:sz w:val="40"/>
        </w:rPr>
        <w:t>总纲</w:t>
      </w:r>
    </w:p>
    <w:p>
      <w:pPr>
        <w:spacing w:before="320" w:after="120"/>
      </w:pPr>
      <w:r>
        <w:rPr>
          <w:rFonts w:ascii="Georgia" w:hAnsi="Georgia" w:eastAsia="Noto Serif CJK SC"/>
          <w:b/>
          <w:color w:val="1A1A1A"/>
          <w:sz w:val="30"/>
        </w:rPr>
        <w:t>主线：三层真相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层</w:t>
            </w:r>
          </w:p>
        </w:tc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真相</w:t>
            </w:r>
          </w:p>
        </w:tc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抛出位置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第一层</w:t>
            </w:r>
          </w:p>
        </w:tc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有人在</w:t>
            </w:r>
            <w:r>
              <w:rPr>
                <w:rFonts w:ascii="Georgia" w:hAnsi="Georgia" w:eastAsia="Noto Serif CJK SC"/>
                <w:b/>
                <w:sz w:val="19"/>
              </w:rPr>
              <w:t>人为造鬼</w:t>
            </w:r>
            <w:r>
              <w:rPr>
                <w:rFonts w:ascii="Georgia" w:hAnsi="Georgia" w:eastAsia="Noto Serif CJK SC"/>
                <w:b w:val="0"/>
                <w:sz w:val="19"/>
              </w:rPr>
              <w:t>——制造惨案，催生怨念</w:t>
            </w:r>
          </w:p>
        </w:tc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约 40 万字 / 130 章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第二层</w:t>
            </w:r>
          </w:p>
        </w:tc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为什么造</w:t>
            </w:r>
            <w:r>
              <w:rPr>
                <w:rFonts w:ascii="Georgia" w:hAnsi="Georgia" w:eastAsia="Noto Serif CJK SC"/>
                <w:b w:val="0"/>
                <w:sz w:val="19"/>
              </w:rPr>
              <w:t>：怨念是可提炼的资源。主角发现自己的能力也出自同一套东西</w:t>
            </w:r>
          </w:p>
        </w:tc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约 90 万字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第三层</w:t>
            </w:r>
          </w:p>
        </w:tc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主角是什么</w:t>
            </w:r>
            <w:r>
              <w:rPr>
                <w:rFonts w:ascii="Georgia" w:hAnsi="Georgia" w:eastAsia="Noto Serif CJK SC"/>
                <w:b w:val="0"/>
                <w:sz w:val="19"/>
              </w:rPr>
              <w:t>：渡魂陈家最后的血脉；陆恒是幸存的父辈；陈家因主张"超度"被四大家灭门</w:t>
            </w:r>
          </w:p>
        </w:tc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约 150 万字</w:t>
            </w:r>
          </w:p>
        </w:tc>
      </w:tr>
    </w:tbl>
    <w:p/>
    <w:p>
      <w:pPr>
        <w:spacing w:before="320" w:after="120"/>
      </w:pPr>
      <w:r>
        <w:rPr>
          <w:rFonts w:ascii="Georgia" w:hAnsi="Georgia" w:eastAsia="Noto Serif CJK SC"/>
          <w:b/>
          <w:color w:val="1A1A1A"/>
          <w:sz w:val="30"/>
        </w:rPr>
        <w:t>反派反转（本书最大爆点）</w:t>
      </w:r>
    </w:p>
    <w:p>
      <w:r>
        <w:rPr>
          <w:rFonts w:ascii="Georgia" w:hAnsi="Georgia" w:eastAsia="Noto Serif CJK SC"/>
          <w:b w:val="0"/>
          <w:sz w:val="21"/>
        </w:rPr>
        <w:t>一路推着主角走的引路人陆先生 = 最终反派。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/>
          <w:sz w:val="21"/>
        </w:rPr>
        <w:t>主角在第一卷末就察觉"有人在喂我"</w:t>
      </w:r>
      <w:r>
        <w:rPr>
          <w:rFonts w:ascii="Georgia" w:hAnsi="Georgia" w:eastAsia="Noto Serif CJK SC"/>
          <w:b w:val="0"/>
          <w:sz w:val="21"/>
        </w:rPr>
        <w:t>，但不知道是谁 → 姿态从"被推"转为"将计就计"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/>
          <w:sz w:val="21"/>
        </w:rPr>
        <w:t>读者比主角早知道</w:t>
      </w:r>
      <w:r>
        <w:rPr>
          <w:rFonts w:ascii="Georgia" w:hAnsi="Georgia" w:eastAsia="Noto Serif CJK SC"/>
          <w:b w:val="0"/>
          <w:sz w:val="21"/>
        </w:rPr>
        <w:t>：每 5-8 章章末给 200-400 字反派视角短插叙，制造追读焦虑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正式揭破：约 130 章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揭破后不结束——陆恒转为</w:t>
      </w:r>
      <w:r>
        <w:rPr>
          <w:rFonts w:ascii="Georgia" w:hAnsi="Georgia" w:eastAsia="Noto Serif CJK SC"/>
          <w:b/>
          <w:sz w:val="21"/>
        </w:rPr>
        <w:t>明处的对手</w:t>
      </w:r>
      <w:r>
        <w:rPr>
          <w:rFonts w:ascii="Georgia" w:hAnsi="Georgia" w:eastAsia="Noto Serif CJK SC"/>
          <w:b w:val="0"/>
          <w:sz w:val="21"/>
        </w:rPr>
        <w:t>，理念之争才是正戏</w:t>
      </w:r>
    </w:p>
    <w:p>
      <w:pPr>
        <w:spacing w:before="320" w:after="120"/>
      </w:pPr>
      <w:r>
        <w:rPr>
          <w:rFonts w:ascii="Georgia" w:hAnsi="Georgia" w:eastAsia="Noto Serif CJK SC"/>
          <w:b/>
          <w:color w:val="1A1A1A"/>
          <w:sz w:val="30"/>
        </w:rPr>
        <w:t>卷结构（每卷 = 一个家族 + 一批单元案）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/>
          <w:sz w:val="21"/>
        </w:rPr>
        <w:t>第一卷 无名女尸</w:t>
      </w:r>
      <w:r>
        <w:rPr>
          <w:rFonts w:ascii="Georgia" w:hAnsi="Georgia" w:eastAsia="Noto Serif CJK SC"/>
          <w:b w:val="0"/>
          <w:sz w:val="21"/>
        </w:rPr>
        <w:t>（1-25章）：立能力、立职业、立引路人，末尾察觉被安排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/>
          <w:sz w:val="21"/>
        </w:rPr>
        <w:t>第二卷 韩家法器</w:t>
      </w:r>
      <w:r>
        <w:rPr>
          <w:rFonts w:ascii="Georgia" w:hAnsi="Georgia" w:eastAsia="Noto Serif CJK SC"/>
          <w:b w:val="0"/>
          <w:sz w:val="21"/>
        </w:rPr>
        <w:t>（26-80章）：第一次直面家族，看见"法器里住着人"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/>
          <w:sz w:val="21"/>
        </w:rPr>
        <w:t>第三卷 沈家祖宅</w:t>
      </w:r>
      <w:r>
        <w:rPr>
          <w:rFonts w:ascii="Georgia" w:hAnsi="Georgia" w:eastAsia="Noto Serif CJK SC"/>
          <w:b w:val="0"/>
          <w:sz w:val="21"/>
        </w:rPr>
        <w:t>：地下上百只成形怨念，主角第一次面对"渡不完"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/>
          <w:sz w:val="21"/>
        </w:rPr>
        <w:t>第四卷 柳家养蛊</w:t>
      </w:r>
      <w:r>
        <w:rPr>
          <w:rFonts w:ascii="Georgia" w:hAnsi="Georgia" w:eastAsia="Noto Serif CJK SC"/>
          <w:b w:val="0"/>
          <w:sz w:val="21"/>
        </w:rPr>
        <w:t>：最黑暗的一卷，陈渡动摇，理解陆恒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/>
          <w:sz w:val="21"/>
        </w:rPr>
        <w:t>第五卷 白家倒戈</w:t>
      </w:r>
      <w:r>
        <w:rPr>
          <w:rFonts w:ascii="Georgia" w:hAnsi="Georgia" w:eastAsia="Noto Serif CJK SC"/>
          <w:b w:val="0"/>
          <w:sz w:val="21"/>
        </w:rPr>
        <w:t xml:space="preserve"> → 转入主线明牌</w:t>
      </w:r>
    </w:p>
    <w:p>
      <w:pPr>
        <w:spacing w:before="320" w:after="120"/>
      </w:pPr>
      <w:r>
        <w:rPr>
          <w:rFonts w:ascii="Georgia" w:hAnsi="Georgia" w:eastAsia="Noto Serif CJK SC"/>
          <w:b/>
          <w:color w:val="1A1A1A"/>
          <w:sz w:val="30"/>
        </w:rPr>
        <w:t>爽点（见 `爽点体系.md`）</w:t>
      </w:r>
    </w:p>
    <w:p>
      <w:r>
        <w:rPr>
          <w:rFonts w:ascii="Georgia" w:hAnsi="Georgia" w:eastAsia="Noto Serif CJK SC"/>
          <w:b w:val="0"/>
          <w:sz w:val="21"/>
        </w:rPr>
        <w:t>本书天生短板是爽感，必须系统补。五类爽点：真相碾压／鬼站在他这边／碎片结算／身份反差／慈悲反杀。</w:t>
      </w:r>
    </w:p>
    <w:p>
      <w:r>
        <w:rPr>
          <w:rFonts w:ascii="Georgia" w:hAnsi="Georgia" w:eastAsia="Noto Serif CJK SC"/>
          <w:b/>
          <w:sz w:val="21"/>
        </w:rPr>
        <w:t>招牌</w:t>
      </w:r>
      <w:r>
        <w:rPr>
          <w:rFonts w:ascii="Georgia" w:hAnsi="Georgia" w:eastAsia="Noto Serif CJK SC"/>
          <w:b w:val="0"/>
          <w:sz w:val="21"/>
        </w:rPr>
        <w:t>：一句"你叫什么名字"，让敌人的武器转身。</w:t>
      </w:r>
    </w:p>
    <w:p>
      <w:pPr>
        <w:spacing w:before="320" w:after="120"/>
      </w:pPr>
      <w:r>
        <w:rPr>
          <w:rFonts w:ascii="Georgia" w:hAnsi="Georgia" w:eastAsia="Noto Serif CJK SC"/>
          <w:b/>
          <w:color w:val="1A1A1A"/>
          <w:sz w:val="30"/>
        </w:rPr>
        <w:t>节奏红线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单章 2000-2600 字，</w:t>
      </w:r>
      <w:r>
        <w:rPr>
          <w:rFonts w:ascii="Georgia" w:hAnsi="Georgia" w:eastAsia="Noto Serif CJK SC"/>
          <w:b/>
          <w:sz w:val="21"/>
        </w:rPr>
        <w:t>每章结尾必有钩子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每单元 15-25 章，</w:t>
      </w:r>
      <w:r>
        <w:rPr>
          <w:rFonts w:ascii="Georgia" w:hAnsi="Georgia" w:eastAsia="Noto Serif CJK SC"/>
          <w:b/>
          <w:sz w:val="21"/>
        </w:rPr>
        <w:t>每单元必有一次"第一印象完全推翻"的反转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每单元结尾必给</w:t>
      </w:r>
      <w:r>
        <w:rPr>
          <w:rFonts w:ascii="Georgia" w:hAnsi="Georgia" w:eastAsia="Noto Serif CJK SC"/>
          <w:b/>
          <w:sz w:val="21"/>
        </w:rPr>
        <w:t>能力碎片</w:t>
      </w:r>
      <w:r>
        <w:rPr>
          <w:rFonts w:ascii="Georgia" w:hAnsi="Georgia" w:eastAsia="Noto Serif CJK SC"/>
          <w:b w:val="0"/>
          <w:sz w:val="21"/>
        </w:rPr>
        <w:t>（爽点结算）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前 10 章只出现：陈渡 + 一只鬼 + 一个来路不明的除鬼人。</w:t>
      </w:r>
      <w:r>
        <w:rPr>
          <w:rFonts w:ascii="Georgia" w:hAnsi="Georgia" w:eastAsia="Noto Serif CJK SC"/>
          <w:b/>
          <w:sz w:val="21"/>
        </w:rPr>
        <w:t>不铺势力。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/>
          <w:sz w:val="21"/>
        </w:rPr>
        <w:t>每章至少 1 个小爽点</w:t>
      </w:r>
      <w:r>
        <w:rPr>
          <w:rFonts w:ascii="Georgia" w:hAnsi="Georgia" w:eastAsia="Noto Serif CJK SC"/>
          <w:b w:val="0"/>
          <w:sz w:val="21"/>
        </w:rPr>
        <w:t>；情绪连续压抑</w:t>
      </w:r>
      <w:r>
        <w:rPr>
          <w:rFonts w:ascii="Georgia" w:hAnsi="Georgia" w:eastAsia="Noto Serif CJK SC"/>
          <w:b/>
          <w:sz w:val="21"/>
        </w:rPr>
        <w:t>不超过两章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前两卷</w:t>
      </w:r>
      <w:r>
        <w:rPr>
          <w:rFonts w:ascii="Georgia" w:hAnsi="Georgia" w:eastAsia="Noto Serif CJK SC"/>
          <w:b/>
          <w:sz w:val="21"/>
        </w:rPr>
        <w:t>可劲儿踩主角的身份</w:t>
      </w:r>
      <w:r>
        <w:rPr>
          <w:rFonts w:ascii="Georgia" w:hAnsi="Georgia" w:eastAsia="Noto Serif CJK SC"/>
          <w:b w:val="0"/>
          <w:sz w:val="21"/>
        </w:rPr>
        <w:t>（一个抬死人的），后期反差才够猛</w:t>
      </w:r>
    </w:p>
    <w:p>
      <w:r>
        <w:br w:type="page"/>
      </w:r>
    </w:p>
    <w:p>
      <w:pPr>
        <w:spacing w:before="0" w:after="120"/>
      </w:pPr>
      <w:r>
        <w:rPr>
          <w:rFonts w:ascii="Georgia" w:hAnsi="Georgia" w:eastAsia="Noto Serif CJK SC"/>
          <w:b/>
          <w:color w:val="1A1A1A"/>
          <w:sz w:val="40"/>
        </w:rPr>
        <w:t>爽点体系</w:t>
      </w:r>
    </w:p>
    <w:p>
      <w:pPr>
        <w:spacing w:before="120" w:after="120"/>
        <w:ind w:left="454"/>
      </w:pPr>
      <w:r>
        <w:rPr>
          <w:rFonts w:ascii="Georgia" w:hAnsi="Georgia" w:eastAsia="Noto Serif CJK SC"/>
          <w:b w:val="0"/>
          <w:i/>
          <w:color w:val="554422"/>
          <w:sz w:val="21"/>
        </w:rPr>
        <w:t>番茄是免费流量平台，</w:t>
      </w:r>
      <w:r>
        <w:rPr>
          <w:rFonts w:ascii="Georgia" w:hAnsi="Georgia" w:eastAsia="Noto Serif CJK SC"/>
          <w:b/>
          <w:i/>
          <w:color w:val="554422"/>
          <w:sz w:val="21"/>
        </w:rPr>
        <w:t>爽点密度决定完读率，完读率决定千字单价</w:t>
      </w:r>
      <w:r>
        <w:rPr>
          <w:rFonts w:ascii="Georgia" w:hAnsi="Georgia" w:eastAsia="Noto Serif CJK SC"/>
          <w:b w:val="0"/>
          <w:i/>
          <w:color w:val="554422"/>
          <w:sz w:val="21"/>
        </w:rPr>
        <w:t>。 本书情感足、悬疑足，</w:t>
      </w:r>
      <w:r>
        <w:rPr>
          <w:rFonts w:ascii="Georgia" w:hAnsi="Georgia" w:eastAsia="Noto Serif CJK SC"/>
          <w:b/>
          <w:i/>
          <w:color w:val="554422"/>
          <w:sz w:val="21"/>
        </w:rPr>
        <w:t>天生的短板就是爽感</w:t>
      </w:r>
      <w:r>
        <w:rPr>
          <w:rFonts w:ascii="Georgia" w:hAnsi="Georgia" w:eastAsia="Noto Serif CJK SC"/>
          <w:b w:val="0"/>
          <w:i/>
          <w:color w:val="554422"/>
          <w:sz w:val="21"/>
        </w:rPr>
        <w:t>。这份文档是用来补短板的，写每一章都要对一遍。</w:t>
      </w:r>
    </w:p>
    <w:p>
      <w:pPr>
        <w:spacing w:before="320" w:after="120"/>
      </w:pPr>
      <w:r>
        <w:rPr>
          <w:rFonts w:ascii="Georgia" w:hAnsi="Georgia" w:eastAsia="Noto Serif CJK SC"/>
          <w:b/>
          <w:color w:val="1A1A1A"/>
          <w:sz w:val="30"/>
        </w:rPr>
        <w:t>核心资源：只有我知道真相</w:t>
      </w:r>
    </w:p>
    <w:p>
      <w:r>
        <w:rPr>
          <w:rFonts w:ascii="Georgia" w:hAnsi="Georgia" w:eastAsia="Noto Serif CJK SC"/>
          <w:b w:val="0"/>
          <w:sz w:val="21"/>
        </w:rPr>
        <w:t>主角掌握着全世界没有第二个人有的信息。</w:t>
      </w:r>
      <w:r>
        <w:rPr>
          <w:rFonts w:ascii="Georgia" w:hAnsi="Georgia" w:eastAsia="Noto Serif CJK SC"/>
          <w:b/>
          <w:sz w:val="21"/>
        </w:rPr>
        <w:t>信息差是本书的爽点发动机。</w:t>
      </w:r>
    </w:p>
    <w:p>
      <w:pPr>
        <w:spacing w:before="320" w:after="120"/>
      </w:pPr>
      <w:r>
        <w:rPr>
          <w:rFonts w:ascii="Georgia" w:hAnsi="Georgia" w:eastAsia="Noto Serif CJK SC"/>
          <w:b/>
          <w:color w:val="1A1A1A"/>
          <w:sz w:val="30"/>
        </w:rPr>
        <w:t>五类爽点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#</w:t>
            </w:r>
          </w:p>
        </w:tc>
        <w:tc>
          <w:tcPr>
            <w:tcW w:type="dxa" w:w="2266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类型</w:t>
            </w:r>
          </w:p>
        </w:tc>
        <w:tc>
          <w:tcPr>
            <w:tcW w:type="dxa" w:w="2266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形态</w:t>
            </w:r>
          </w:p>
        </w:tc>
        <w:tc>
          <w:tcPr>
            <w:tcW w:type="dxa" w:w="2266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频率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1</w:t>
            </w:r>
          </w:p>
        </w:tc>
        <w:tc>
          <w:tcPr>
            <w:tcW w:type="dxa" w:w="2266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真相碾压</w:t>
            </w:r>
          </w:p>
        </w:tc>
        <w:tc>
          <w:tcPr>
            <w:tcW w:type="dxa" w:w="2266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所有人断定是自杀，只有他知道不是。</w:t>
            </w:r>
            <w:r>
              <w:rPr>
                <w:rFonts w:ascii="Georgia" w:hAnsi="Georgia" w:eastAsia="Noto Serif CJK SC"/>
                <w:b/>
                <w:sz w:val="19"/>
              </w:rPr>
              <w:t>被否定越狠，翻盘越爽</w:t>
            </w:r>
          </w:p>
        </w:tc>
        <w:tc>
          <w:tcPr>
            <w:tcW w:type="dxa" w:w="2266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每单元 1 次（大）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2</w:t>
            </w:r>
          </w:p>
        </w:tc>
        <w:tc>
          <w:tcPr>
            <w:tcW w:type="dxa" w:w="2266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鬼站在他这边</w:t>
            </w:r>
          </w:p>
        </w:tc>
        <w:tc>
          <w:tcPr>
            <w:tcW w:type="dxa" w:w="2266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敌人的武器当场倒戈</w:t>
            </w:r>
          </w:p>
        </w:tc>
        <w:tc>
          <w:tcPr>
            <w:tcW w:type="dxa" w:w="2266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招牌，隔卷升级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3</w:t>
            </w:r>
          </w:p>
        </w:tc>
        <w:tc>
          <w:tcPr>
            <w:tcW w:type="dxa" w:w="2266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碎片结算</w:t>
            </w:r>
          </w:p>
        </w:tc>
        <w:tc>
          <w:tcPr>
            <w:tcW w:type="dxa" w:w="2266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渡完立刻拿到能力，</w:t>
            </w:r>
            <w:r>
              <w:rPr>
                <w:rFonts w:ascii="Georgia" w:hAnsi="Georgia" w:eastAsia="Noto Serif CJK SC"/>
                <w:b/>
                <w:sz w:val="19"/>
              </w:rPr>
              <w:t>且当场就用</w:t>
            </w:r>
          </w:p>
        </w:tc>
        <w:tc>
          <w:tcPr>
            <w:tcW w:type="dxa" w:w="2266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每单元 1 次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4</w:t>
            </w:r>
          </w:p>
        </w:tc>
        <w:tc>
          <w:tcPr>
            <w:tcW w:type="dxa" w:w="2266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身份反差</w:t>
            </w:r>
          </w:p>
        </w:tc>
        <w:tc>
          <w:tcPr>
            <w:tcW w:type="dxa" w:w="2266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一个抬尸体的，让长老忌惮</w:t>
            </w:r>
          </w:p>
        </w:tc>
        <w:tc>
          <w:tcPr>
            <w:tcW w:type="dxa" w:w="2266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高频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5</w:t>
            </w:r>
          </w:p>
        </w:tc>
        <w:tc>
          <w:tcPr>
            <w:tcW w:type="dxa" w:w="2266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慈悲反杀</w:t>
            </w:r>
          </w:p>
        </w:tc>
        <w:tc>
          <w:tcPr>
            <w:tcW w:type="dxa" w:w="2266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恶人不由他动手，由他渡的那只鬼来收</w:t>
            </w:r>
          </w:p>
        </w:tc>
        <w:tc>
          <w:tcPr>
            <w:tcW w:type="dxa" w:w="2266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每单元 1 次</w:t>
            </w:r>
          </w:p>
        </w:tc>
      </w:tr>
    </w:tbl>
    <w:p/>
    <w:p>
      <w:pPr>
        <w:spacing w:before="320" w:after="120"/>
      </w:pPr>
      <w:r>
        <w:rPr>
          <w:rFonts w:ascii="Georgia" w:hAnsi="Georgia" w:eastAsia="Noto Serif CJK SC"/>
          <w:b/>
          <w:color w:val="1A1A1A"/>
          <w:sz w:val="30"/>
        </w:rPr>
        <w:t>招牌爽点：一句话让敌人的武器转身</w:t>
      </w:r>
    </w:p>
    <w:p>
      <w:pPr>
        <w:spacing w:before="120" w:after="120"/>
        <w:ind w:left="454"/>
      </w:pPr>
      <w:r>
        <w:rPr>
          <w:rFonts w:ascii="Georgia" w:hAnsi="Georgia" w:eastAsia="Noto Serif CJK SC"/>
          <w:b w:val="0"/>
          <w:i/>
          <w:color w:val="554422"/>
          <w:sz w:val="21"/>
        </w:rPr>
        <w:t>四大家放出镇压了三百年的厉鬼来杀他。所有人等着看他死。 他说的是：</w:t>
      </w:r>
      <w:r>
        <w:rPr>
          <w:rFonts w:ascii="Georgia" w:hAnsi="Georgia" w:eastAsia="Noto Serif CJK SC"/>
          <w:b/>
          <w:i/>
          <w:color w:val="554422"/>
          <w:sz w:val="21"/>
        </w:rPr>
        <w:t>"你叫什么名字？"</w:t>
      </w:r>
      <w:r>
        <w:rPr>
          <w:rFonts w:ascii="Georgia" w:hAnsi="Georgia" w:eastAsia="Noto Serif CJK SC"/>
          <w:b w:val="0"/>
          <w:i/>
          <w:color w:val="554422"/>
          <w:sz w:val="21"/>
        </w:rPr>
        <w:t xml:space="preserve"> </w:t>
      </w:r>
      <w:r>
        <w:rPr>
          <w:rFonts w:ascii="Georgia" w:hAnsi="Georgia" w:eastAsia="Noto Serif CJK SC"/>
          <w:b/>
          <w:i/>
          <w:color w:val="554422"/>
          <w:sz w:val="21"/>
        </w:rPr>
        <w:t>那只鬼转过身，面向了它的主人。</w:t>
      </w:r>
    </w:p>
    <w:p>
      <w:r>
        <w:rPr>
          <w:rFonts w:ascii="Georgia" w:hAnsi="Georgia" w:eastAsia="Noto Serif CJK SC"/>
          <w:b w:val="0"/>
          <w:sz w:val="21"/>
        </w:rPr>
        <w:t>一个动作三重爽感：</w:t>
      </w:r>
      <w:r>
        <w:rPr>
          <w:rFonts w:ascii="Georgia" w:hAnsi="Georgia" w:eastAsia="Noto Serif CJK SC"/>
          <w:b/>
          <w:sz w:val="21"/>
        </w:rPr>
        <w:t>打脸</w:t>
      </w:r>
      <w:r>
        <w:rPr>
          <w:rFonts w:ascii="Georgia" w:hAnsi="Georgia" w:eastAsia="Noto Serif CJK SC"/>
          <w:b w:val="0"/>
          <w:sz w:val="21"/>
        </w:rPr>
        <w:t>（武器背叛主人）＋</w:t>
      </w:r>
      <w:r>
        <w:rPr>
          <w:rFonts w:ascii="Georgia" w:hAnsi="Georgia" w:eastAsia="Noto Serif CJK SC"/>
          <w:b/>
          <w:sz w:val="21"/>
        </w:rPr>
        <w:t>装逼</w:t>
      </w:r>
      <w:r>
        <w:rPr>
          <w:rFonts w:ascii="Georgia" w:hAnsi="Georgia" w:eastAsia="Noto Serif CJK SC"/>
          <w:b w:val="0"/>
          <w:sz w:val="21"/>
        </w:rPr>
        <w:t>（一句话破局）＋</w:t>
      </w:r>
      <w:r>
        <w:rPr>
          <w:rFonts w:ascii="Georgia" w:hAnsi="Georgia" w:eastAsia="Noto Serif CJK SC"/>
          <w:b/>
          <w:sz w:val="21"/>
        </w:rPr>
        <w:t>情感</w:t>
      </w:r>
      <w:r>
        <w:rPr>
          <w:rFonts w:ascii="Georgia" w:hAnsi="Georgia" w:eastAsia="Noto Serif CJK SC"/>
          <w:b w:val="0"/>
          <w:sz w:val="21"/>
        </w:rPr>
        <w:t>（终于有人把它当人）。</w:t>
      </w:r>
    </w:p>
    <w:p>
      <w:r>
        <w:rPr>
          <w:rFonts w:ascii="Georgia" w:hAnsi="Georgia" w:eastAsia="Noto Serif CJK SC"/>
          <w:b w:val="0"/>
          <w:sz w:val="21"/>
        </w:rPr>
        <w:t>别人抄不走——它长在世界观根上。</w:t>
      </w:r>
    </w:p>
    <w:p>
      <w:r>
        <w:rPr>
          <w:rFonts w:ascii="Georgia" w:hAnsi="Georgia" w:eastAsia="Noto Serif CJK SC"/>
          <w:b/>
          <w:sz w:val="21"/>
        </w:rPr>
        <w:t>升级路线</w:t>
      </w:r>
      <w:r>
        <w:rPr>
          <w:rFonts w:ascii="Georgia" w:hAnsi="Georgia" w:eastAsia="Noto Serif CJK SC"/>
          <w:b w:val="0"/>
          <w:sz w:val="21"/>
        </w:rPr>
        <w:t>：初期策反小鬼 → 中期策反核心法器 → 后期</w:t>
      </w:r>
      <w:r>
        <w:rPr>
          <w:rFonts w:ascii="Georgia" w:hAnsi="Georgia" w:eastAsia="Noto Serif CJK SC"/>
          <w:b/>
          <w:sz w:val="21"/>
        </w:rPr>
        <w:t>四大家整个镇压体系集体倒戈</w:t>
      </w:r>
      <w:r>
        <w:rPr>
          <w:rFonts w:ascii="Georgia" w:hAnsi="Georgia" w:eastAsia="Noto Serif CJK SC"/>
          <w:b w:val="0"/>
          <w:sz w:val="21"/>
        </w:rPr>
        <w:t>。</w:t>
      </w:r>
    </w:p>
    <w:p>
      <w:pPr>
        <w:spacing w:before="320" w:after="120"/>
      </w:pPr>
      <w:r>
        <w:rPr>
          <w:rFonts w:ascii="Georgia" w:hAnsi="Georgia" w:eastAsia="Noto Serif CJK SC"/>
          <w:b/>
          <w:color w:val="1A1A1A"/>
          <w:sz w:val="30"/>
        </w:rPr>
        <w:t>身份反差（前期最重要的爽点来源）</w:t>
      </w:r>
    </w:p>
    <w:p>
      <w:r>
        <w:rPr>
          <w:rFonts w:ascii="Georgia" w:hAnsi="Georgia" w:eastAsia="Noto Serif CJK SC"/>
          <w:b w:val="0"/>
          <w:sz w:val="21"/>
        </w:rPr>
        <w:t>主角是殡仪馆临时工，社会地位极低——</w:t>
      </w:r>
      <w:r>
        <w:rPr>
          <w:rFonts w:ascii="Georgia" w:hAnsi="Georgia" w:eastAsia="Noto Serif CJK SC"/>
          <w:b/>
          <w:sz w:val="21"/>
        </w:rPr>
        <w:t>这是番茄最吃的结构</w:t>
      </w:r>
      <w:r>
        <w:rPr>
          <w:rFonts w:ascii="Georgia" w:hAnsi="Georgia" w:eastAsia="Noto Serif CJK SC"/>
          <w:b w:val="0"/>
          <w:sz w:val="21"/>
        </w:rPr>
        <w:t>。</w:t>
      </w:r>
    </w:p>
    <w:p>
      <w:pPr>
        <w:spacing w:before="120" w:after="120"/>
        <w:ind w:left="454"/>
      </w:pPr>
      <w:r>
        <w:rPr>
          <w:rFonts w:ascii="Georgia" w:hAnsi="Georgia" w:eastAsia="Noto Serif CJK SC"/>
          <w:b w:val="0"/>
          <w:i/>
          <w:color w:val="554422"/>
          <w:sz w:val="21"/>
        </w:rPr>
        <w:t>家族子弟当众羞辱他一个"抬死人的"，让他滚。 三分钟后长老赶到，对着这个抬死人的，低了头。</w:t>
      </w:r>
    </w:p>
    <w:p>
      <w:r>
        <w:rPr>
          <w:rFonts w:ascii="Georgia" w:hAnsi="Georgia" w:eastAsia="Noto Serif CJK SC"/>
          <w:b w:val="0"/>
          <w:sz w:val="21"/>
        </w:rPr>
        <w:t>而且完全合理：他确实是世上唯一能证明一个人怎么死的人。</w:t>
      </w:r>
    </w:p>
    <w:p>
      <w:r>
        <w:rPr>
          <w:rFonts w:ascii="Georgia" w:hAnsi="Georgia" w:eastAsia="Noto Serif CJK SC"/>
          <w:b/>
          <w:sz w:val="21"/>
        </w:rPr>
        <w:t>前两卷可劲儿踩他，别急着让他风光。前期踩得越狠，后期反差越猛。</w:t>
      </w:r>
    </w:p>
    <w:p>
      <w:pPr>
        <w:spacing w:before="320" w:after="120"/>
      </w:pPr>
      <w:r>
        <w:rPr>
          <w:rFonts w:ascii="Georgia" w:hAnsi="Georgia" w:eastAsia="Noto Serif CJK SC"/>
          <w:b/>
          <w:color w:val="1A1A1A"/>
          <w:sz w:val="30"/>
        </w:rPr>
        <w:t>慈悲反杀（爽感与道德高度两全）</w:t>
      </w:r>
    </w:p>
    <w:p>
      <w:r>
        <w:rPr>
          <w:rFonts w:ascii="Georgia" w:hAnsi="Georgia" w:eastAsia="Noto Serif CJK SC"/>
          <w:b w:val="0"/>
          <w:sz w:val="21"/>
        </w:rPr>
        <w:t>主角不杀人也不杀鬼，读者的复仇欲怎么满足？</w:t>
      </w:r>
    </w:p>
    <w:p>
      <w:r>
        <w:rPr>
          <w:rFonts w:ascii="Georgia" w:hAnsi="Georgia" w:eastAsia="Noto Serif CJK SC"/>
          <w:b/>
          <w:sz w:val="21"/>
        </w:rPr>
        <w:t>他不动手——他渡的那只鬼动手。</w:t>
      </w:r>
    </w:p>
    <w:p>
      <w:r>
        <w:rPr>
          <w:rFonts w:ascii="Georgia" w:hAnsi="Georgia" w:eastAsia="Noto Serif CJK SC"/>
          <w:b w:val="0"/>
          <w:sz w:val="21"/>
        </w:rPr>
        <w:t>翻出真相 → 鬼得解脱 → 真凶被法律或那只鬼收走。</w:t>
      </w:r>
      <w:r>
        <w:rPr>
          <w:rFonts w:ascii="Georgia" w:hAnsi="Georgia" w:eastAsia="Noto Serif CJK SC"/>
          <w:b/>
          <w:sz w:val="21"/>
        </w:rPr>
        <w:t>他的手是干净的，读者的火也出了。</w:t>
      </w:r>
    </w:p>
    <w:p>
      <w:pPr>
        <w:spacing w:before="320" w:after="120"/>
      </w:pPr>
      <w:r>
        <w:rPr>
          <w:rFonts w:ascii="Georgia" w:hAnsi="Georgia" w:eastAsia="Noto Serif CJK SC"/>
          <w:b/>
          <w:color w:val="1A1A1A"/>
          <w:sz w:val="30"/>
        </w:rPr>
        <w:t>密度规范（写每章必须对表）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层级</w:t>
            </w:r>
          </w:p>
        </w:tc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频率</w:t>
            </w:r>
          </w:p>
        </w:tc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内容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小爽点</w:t>
            </w:r>
          </w:p>
        </w:tc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每章至少 1 个</w:t>
            </w:r>
          </w:p>
        </w:tc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一个信息突破、一句怼回去、一个别人没看见的细节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中爽点</w:t>
            </w:r>
          </w:p>
        </w:tc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每 5 章</w:t>
            </w:r>
          </w:p>
        </w:tc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一次打脸、一次碎片妙用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大爽点</w:t>
            </w:r>
          </w:p>
        </w:tc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每单元结尾</w:t>
            </w:r>
          </w:p>
        </w:tc>
        <w:tc>
          <w:tcPr>
            <w:tcW w:type="dxa" w:w="3022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真相翻盘 + 碎片结算 + 恶人伏法</w:t>
            </w:r>
            <w:r>
              <w:rPr>
                <w:rFonts w:ascii="Georgia" w:hAnsi="Georgia" w:eastAsia="Noto Serif CJK SC"/>
                <w:b w:val="0"/>
                <w:sz w:val="19"/>
              </w:rPr>
              <w:t xml:space="preserve"> 三连</w:t>
            </w:r>
          </w:p>
        </w:tc>
      </w:tr>
    </w:tbl>
    <w:p/>
    <w:p>
      <w:pPr>
        <w:spacing w:before="320" w:after="120"/>
      </w:pPr>
      <w:r>
        <w:rPr>
          <w:rFonts w:ascii="Georgia" w:hAnsi="Georgia" w:eastAsia="Noto Serif CJK SC"/>
          <w:b/>
          <w:color w:val="1A1A1A"/>
          <w:sz w:val="30"/>
        </w:rPr>
        <w:t>红线</w:t>
      </w:r>
    </w:p>
    <w:p>
      <w:pPr>
        <w:pStyle w:val="ListNumber"/>
        <w:spacing w:after="40"/>
        <w:ind w:left="425"/>
      </w:pPr>
      <w:r>
        <w:rPr>
          <w:rFonts w:ascii="Georgia" w:hAnsi="Georgia" w:eastAsia="Noto Serif CJK SC"/>
          <w:b/>
          <w:sz w:val="21"/>
        </w:rPr>
        <w:t>情绪连续压抑不超过两章。</w:t>
      </w:r>
      <w:r>
        <w:rPr>
          <w:rFonts w:ascii="Georgia" w:hAnsi="Georgia" w:eastAsia="Noto Serif CJK SC"/>
          <w:b w:val="0"/>
          <w:sz w:val="21"/>
        </w:rPr>
        <w:t xml:space="preserve"> 压两章必须释放——爽点，或老曹那种温暖日常</w:t>
      </w:r>
    </w:p>
    <w:p>
      <w:pPr>
        <w:pStyle w:val="ListNumber"/>
        <w:spacing w:after="40"/>
        <w:ind w:left="425"/>
      </w:pPr>
      <w:r>
        <w:rPr>
          <w:rFonts w:ascii="Georgia" w:hAnsi="Georgia" w:eastAsia="Noto Serif CJK SC"/>
          <w:b/>
          <w:sz w:val="21"/>
        </w:rPr>
        <w:t>老曹不是背景板</w:t>
      </w:r>
      <w:r>
        <w:rPr>
          <w:rFonts w:ascii="Georgia" w:hAnsi="Georgia" w:eastAsia="Noto Serif CJK SC"/>
          <w:b w:val="0"/>
          <w:sz w:val="21"/>
        </w:rPr>
        <w:t>，他是情绪调节阀，要写活</w:t>
      </w:r>
    </w:p>
    <w:p>
      <w:pPr>
        <w:pStyle w:val="ListNumber"/>
        <w:spacing w:after="40"/>
        <w:ind w:left="425"/>
      </w:pPr>
      <w:r>
        <w:rPr>
          <w:rFonts w:ascii="Georgia" w:hAnsi="Georgia" w:eastAsia="Noto Serif CJK SC"/>
          <w:b/>
          <w:sz w:val="21"/>
        </w:rPr>
        <w:t>每个单元必须有一个权威角色当面否定主角</w:t>
      </w:r>
      <w:r>
        <w:rPr>
          <w:rFonts w:ascii="Georgia" w:hAnsi="Georgia" w:eastAsia="Noto Serif CJK SC"/>
          <w:b w:val="0"/>
          <w:sz w:val="21"/>
        </w:rPr>
        <w:t>（警察／家属／清明司／家族子弟）——</w:t>
      </w:r>
    </w:p>
    <w:p>
      <w:r>
        <w:rPr>
          <w:rFonts w:ascii="Georgia" w:hAnsi="Georgia" w:eastAsia="Noto Serif CJK SC"/>
          <w:b w:val="0"/>
          <w:sz w:val="21"/>
        </w:rPr>
        <w:t>否定得越难堪，甩证据时越爽</w:t>
      </w:r>
    </w:p>
    <w:p>
      <w:pPr>
        <w:pStyle w:val="ListNumber"/>
        <w:spacing w:after="40"/>
        <w:ind w:left="425"/>
      </w:pPr>
      <w:r>
        <w:rPr>
          <w:rFonts w:ascii="Georgia" w:hAnsi="Georgia" w:eastAsia="Noto Serif CJK SC"/>
          <w:b/>
          <w:sz w:val="21"/>
        </w:rPr>
        <w:t>碎片不能"获得了以后再说"</w:t>
      </w:r>
      <w:r>
        <w:rPr>
          <w:rFonts w:ascii="Georgia" w:hAnsi="Georgia" w:eastAsia="Noto Serif CJK SC"/>
          <w:b w:val="0"/>
          <w:sz w:val="21"/>
        </w:rPr>
        <w:t>，渡完立刻遇到需要它的局面，爽感才闭环</w:t>
      </w:r>
    </w:p>
    <w:p>
      <w:r>
        <w:br w:type="page"/>
      </w:r>
    </w:p>
    <w:p>
      <w:pPr>
        <w:spacing w:before="0" w:after="120"/>
      </w:pPr>
      <w:r>
        <w:rPr>
          <w:rFonts w:ascii="Georgia" w:hAnsi="Georgia" w:eastAsia="Noto Serif CJK SC"/>
          <w:b/>
          <w:color w:val="1A1A1A"/>
          <w:sz w:val="40"/>
        </w:rPr>
        <w:t>第一卷《无名女尸》章纲（1-25）</w:t>
      </w:r>
    </w:p>
    <w:p>
      <w:pPr>
        <w:spacing w:before="120" w:after="120"/>
        <w:ind w:left="454"/>
      </w:pPr>
      <w:r>
        <w:rPr>
          <w:rFonts w:ascii="Georgia" w:hAnsi="Georgia" w:eastAsia="Noto Serif CJK SC"/>
          <w:b/>
          <w:i/>
          <w:color w:val="554422"/>
          <w:sz w:val="21"/>
        </w:rPr>
        <w:t>爽点对表</w:t>
      </w:r>
      <w:r>
        <w:rPr>
          <w:rFonts w:ascii="Georgia" w:hAnsi="Georgia" w:eastAsia="Noto Serif CJK SC"/>
          <w:b w:val="0"/>
          <w:i/>
          <w:color w:val="554422"/>
          <w:sz w:val="21"/>
        </w:rPr>
        <w:t xml:space="preserve">：每章至少 1 个小爽点，第 5/10/15/20 章各 1 个中爽点， 第 21-23 章大爽点三连（真相翻盘＋碎片结算＋方蓉落网）。详见 </w:t>
      </w:r>
      <w:r>
        <w:rPr>
          <w:rFonts w:ascii="Consolas" w:hAnsi="Consolas" w:eastAsia="Consolas"/>
          <w:i/>
          <w:color w:val="554422"/>
          <w:sz w:val="20"/>
        </w:rPr>
        <w:t>爽点体系.md</w:t>
      </w:r>
    </w:p>
    <w:p>
      <w:pPr>
        <w:spacing w:before="320" w:after="120"/>
      </w:pPr>
      <w:r>
        <w:rPr>
          <w:rFonts w:ascii="Georgia" w:hAnsi="Georgia" w:eastAsia="Noto Serif CJK SC"/>
          <w:b/>
          <w:color w:val="1A1A1A"/>
          <w:sz w:val="30"/>
        </w:rPr>
        <w:t>单元核心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/>
          <w:sz w:val="21"/>
        </w:rPr>
        <w:t>表</w:t>
      </w:r>
      <w:r>
        <w:rPr>
          <w:rFonts w:ascii="Georgia" w:hAnsi="Georgia" w:eastAsia="Noto Serif CJK SC"/>
          <w:b w:val="0"/>
          <w:sz w:val="21"/>
        </w:rPr>
        <w:t>：无名女尸，回溯看到"一双手把她推下楼" → 认定谋杀，鬼要复仇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/>
          <w:sz w:val="21"/>
        </w:rPr>
        <w:t>里（反转）</w:t>
      </w:r>
      <w:r>
        <w:rPr>
          <w:rFonts w:ascii="Georgia" w:hAnsi="Georgia" w:eastAsia="Noto Serif CJK SC"/>
          <w:b w:val="0"/>
          <w:sz w:val="21"/>
        </w:rPr>
        <w:t>：那双手是想</w:t>
      </w:r>
      <w:r>
        <w:rPr>
          <w:rFonts w:ascii="Georgia" w:hAnsi="Georgia" w:eastAsia="Noto Serif CJK SC"/>
          <w:b/>
          <w:sz w:val="21"/>
        </w:rPr>
        <w:t>拉住</w:t>
      </w:r>
      <w:r>
        <w:rPr>
          <w:rFonts w:ascii="Georgia" w:hAnsi="Georgia" w:eastAsia="Noto Serif CJK SC"/>
          <w:b w:val="0"/>
          <w:sz w:val="21"/>
        </w:rPr>
        <w:t>她的。她坠楼前已被下药。真正的凶手另有其人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/>
          <w:sz w:val="21"/>
        </w:rPr>
        <w:t>执念</w:t>
      </w:r>
      <w:r>
        <w:rPr>
          <w:rFonts w:ascii="Georgia" w:hAnsi="Georgia" w:eastAsia="Noto Serif CJK SC"/>
          <w:b w:val="0"/>
          <w:sz w:val="21"/>
        </w:rPr>
        <w:t>：不是复仇。她被冤枉挪用公款，身败名裂——</w:t>
      </w:r>
      <w:r>
        <w:rPr>
          <w:rFonts w:ascii="Georgia" w:hAnsi="Georgia" w:eastAsia="Noto Serif CJK SC"/>
          <w:b/>
          <w:sz w:val="21"/>
        </w:rPr>
        <w:t>她只想让她妈知道，她没拿那笔钱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/>
          <w:sz w:val="21"/>
        </w:rPr>
        <w:t>碎片</w:t>
      </w:r>
      <w:r>
        <w:rPr>
          <w:rFonts w:ascii="Georgia" w:hAnsi="Georgia" w:eastAsia="Noto Serif CJK SC"/>
          <w:b w:val="0"/>
          <w:sz w:val="21"/>
        </w:rPr>
        <w:t>：她生前是会计。陈渡获得【过目不忘的数字与细节记忆】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/>
          <w:sz w:val="21"/>
        </w:rPr>
        <w:t>本卷同时示范三条规则</w:t>
      </w:r>
      <w:r>
        <w:rPr>
          <w:rFonts w:ascii="Georgia" w:hAnsi="Georgia" w:eastAsia="Noto Serif CJK SC"/>
          <w:b w:val="0"/>
          <w:sz w:val="21"/>
        </w:rPr>
        <w:t>：①残留期碰本体（第2章）②成形后只能走遗物（第15章·鞋）</w:t>
      </w:r>
    </w:p>
    <w:p>
      <w:r>
        <w:rPr>
          <w:rFonts w:ascii="Georgia" w:hAnsi="Georgia" w:eastAsia="Noto Serif CJK SC"/>
          <w:b w:val="0"/>
          <w:sz w:val="21"/>
        </w:rPr>
        <w:t>③陈渡自己就是催化剂——</w:t>
      </w:r>
      <w:r>
        <w:rPr>
          <w:rFonts w:ascii="Georgia" w:hAnsi="Georgia" w:eastAsia="Noto Serif CJK SC"/>
          <w:b/>
          <w:sz w:val="21"/>
        </w:rPr>
        <w:t>是他的注意让她开始成形</w:t>
      </w:r>
      <w:r>
        <w:rPr>
          <w:rFonts w:ascii="Georgia" w:hAnsi="Georgia" w:eastAsia="Noto Serif CJK SC"/>
          <w:b w:val="0"/>
          <w:sz w:val="21"/>
        </w:rPr>
        <w:t>（第12章，他要为此自责）</w:t>
      </w:r>
    </w:p>
    <w:p>
      <w:pPr>
        <w:spacing w:before="240" w:after="120"/>
      </w:pPr>
      <w:r>
        <w:rPr>
          <w:rFonts w:ascii="Georgia" w:hAnsi="Georgia" w:eastAsia="Noto Serif CJK SC"/>
          <w:b/>
          <w:color w:val="444444"/>
          <w:sz w:val="25"/>
        </w:rPr>
        <w:t>第一幕 撞鬼（1-6）</w:t>
      </w:r>
    </w:p>
    <w:p>
      <w:pPr>
        <w:pStyle w:val="ListNumber"/>
        <w:spacing w:after="40"/>
        <w:ind w:left="425"/>
      </w:pPr>
      <w:r>
        <w:rPr>
          <w:rFonts w:ascii="Georgia" w:hAnsi="Georgia" w:eastAsia="Noto Serif CJK SC"/>
          <w:b/>
          <w:sz w:val="21"/>
        </w:rPr>
        <w:t>开场300字内进冲突</w:t>
      </w:r>
      <w:r>
        <w:rPr>
          <w:rFonts w:ascii="Georgia" w:hAnsi="Georgia" w:eastAsia="Noto Serif CJK SC"/>
          <w:b w:val="0"/>
          <w:sz w:val="21"/>
        </w:rPr>
        <w:t>：深夜值班，冷藏柜里那具无名女尸，睁着眼。老曹说闭上过三次了。｜钩：陈渡伸手去合她的眼</w:t>
      </w:r>
    </w:p>
    <w:p>
      <w:pPr>
        <w:pStyle w:val="ListNumber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指尖触到皮肤的瞬间——</w:t>
      </w:r>
      <w:r>
        <w:rPr>
          <w:rFonts w:ascii="Georgia" w:hAnsi="Georgia" w:eastAsia="Noto Serif CJK SC"/>
          <w:b/>
          <w:sz w:val="21"/>
        </w:rPr>
        <w:t>第一次回溯</w:t>
      </w:r>
      <w:r>
        <w:rPr>
          <w:rFonts w:ascii="Georgia" w:hAnsi="Georgia" w:eastAsia="Noto Serif CJK SC"/>
          <w:b w:val="0"/>
          <w:sz w:val="21"/>
        </w:rPr>
        <w:t>。天旋地转，他成了她，正在往下坠。｜钩：坠落中回头，看见一双手</w:t>
      </w:r>
    </w:p>
    <w:p>
      <w:pPr>
        <w:pStyle w:val="ListNumber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醒来跪在地上呕吐，手心有淤青（同步伤）。老曹当他癫痫。｜钩：储物柜镜子里，他身后站着人</w:t>
      </w:r>
    </w:p>
    <w:p>
      <w:pPr>
        <w:pStyle w:val="ListNumber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女尸编号 W-0413，无人认领，七天后火化。陈渡决定查——他以为自己疯了，得证明没疯</w:t>
      </w:r>
    </w:p>
    <w:p>
      <w:pPr>
        <w:pStyle w:val="ListNumber"/>
        <w:spacing w:after="40"/>
        <w:ind w:left="425"/>
      </w:pPr>
      <w:r>
        <w:rPr>
          <w:rFonts w:ascii="Georgia" w:hAnsi="Georgia" w:eastAsia="Noto Serif CJK SC"/>
          <w:b/>
          <w:sz w:val="21"/>
        </w:rPr>
        <w:t>陆先生首次出场</w:t>
      </w:r>
      <w:r>
        <w:rPr>
          <w:rFonts w:ascii="Georgia" w:hAnsi="Georgia" w:eastAsia="Noto Serif CJK SC"/>
          <w:b w:val="0"/>
          <w:sz w:val="21"/>
        </w:rPr>
        <w:t>：自称殡葬管理所来核对无名遗体档案。他一眼看穿陈渡手上的淤青。｜钩："你不是第一个。但你是第一个还活着的。"</w:t>
      </w:r>
    </w:p>
    <w:p>
      <w:pPr>
        <w:pStyle w:val="ListNumber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陆先生教他第一条规矩：</w:t>
      </w:r>
      <w:r>
        <w:rPr>
          <w:rFonts w:ascii="Georgia" w:hAnsi="Georgia" w:eastAsia="Noto Serif CJK SC"/>
          <w:b/>
          <w:sz w:val="21"/>
        </w:rPr>
        <w:t>别看第四次</w:t>
      </w:r>
      <w:r>
        <w:rPr>
          <w:rFonts w:ascii="Georgia" w:hAnsi="Georgia" w:eastAsia="Noto Serif CJK SC"/>
          <w:b w:val="0"/>
          <w:sz w:val="21"/>
        </w:rPr>
        <w:t>。同一只鬼只能读三次。｜钩：陈渡问为什么，陆先生说"因为第四次你会分不清那是她的记忆还是你的"</w:t>
      </w:r>
    </w:p>
    <w:p>
      <w:pPr>
        <w:spacing w:before="240" w:after="120"/>
      </w:pPr>
      <w:r>
        <w:rPr>
          <w:rFonts w:ascii="Georgia" w:hAnsi="Georgia" w:eastAsia="Noto Serif CJK SC"/>
          <w:b/>
          <w:color w:val="444444"/>
          <w:sz w:val="25"/>
        </w:rPr>
        <w:t>插叙单元 · 米缸底下（4.5-5，约 2 章）</w:t>
      </w:r>
    </w:p>
    <w:p>
      <w:pPr>
        <w:spacing w:before="120" w:after="120"/>
        <w:ind w:left="454"/>
      </w:pPr>
      <w:r>
        <w:rPr>
          <w:rFonts w:ascii="Georgia" w:hAnsi="Georgia" w:eastAsia="Noto Serif CJK SC"/>
          <w:b/>
          <w:i/>
          <w:color w:val="554422"/>
          <w:sz w:val="21"/>
        </w:rPr>
        <w:t>作用</w:t>
      </w:r>
      <w:r>
        <w:rPr>
          <w:rFonts w:ascii="Georgia" w:hAnsi="Georgia" w:eastAsia="Noto Serif CJK SC"/>
          <w:b w:val="0"/>
          <w:i/>
          <w:color w:val="554422"/>
          <w:sz w:val="21"/>
        </w:rPr>
        <w:t>：前 10 章爽点太薄的补丁。一箭四雕——教学／爽点前置／情感锚点／不动主线。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一只毫无悬念的小残留：老太太守在旧屋，只想让儿子知道</w:t>
      </w:r>
      <w:r>
        <w:rPr>
          <w:rFonts w:ascii="Georgia" w:hAnsi="Georgia" w:eastAsia="Noto Serif CJK SC"/>
          <w:b/>
          <w:sz w:val="21"/>
        </w:rPr>
        <w:t>保险单塞在米缸底下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陈渡半信半疑地照做，儿子当场哭出来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老太太散了。</w:t>
      </w:r>
      <w:r>
        <w:rPr>
          <w:rFonts w:ascii="Georgia" w:hAnsi="Georgia" w:eastAsia="Noto Serif CJK SC"/>
          <w:b/>
          <w:sz w:val="21"/>
        </w:rPr>
        <w:t>读者第一次亲眼看见什么叫"渡"</w:t>
      </w:r>
      <w:r>
        <w:rPr>
          <w:rFonts w:ascii="Georgia" w:hAnsi="Georgia" w:eastAsia="Noto Serif CJK SC"/>
          <w:b w:val="0"/>
          <w:sz w:val="21"/>
        </w:rPr>
        <w:t>——比讲一百句设定管用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结算：第一个</w:t>
      </w:r>
      <w:r>
        <w:rPr>
          <w:rFonts w:ascii="Georgia" w:hAnsi="Georgia" w:eastAsia="Noto Serif CJK SC"/>
          <w:b/>
          <w:sz w:val="21"/>
        </w:rPr>
        <w:t>弱碎片</w:t>
      </w:r>
      <w:r>
        <w:rPr>
          <w:rFonts w:ascii="Georgia" w:hAnsi="Georgia" w:eastAsia="Noto Serif CJK SC"/>
          <w:b w:val="0"/>
          <w:sz w:val="21"/>
        </w:rPr>
        <w:t>（如"手稳"——她做了四十年针线活）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/>
          <w:sz w:val="21"/>
        </w:rPr>
        <w:t>节奏效果</w:t>
      </w:r>
      <w:r>
        <w:rPr>
          <w:rFonts w:ascii="Georgia" w:hAnsi="Georgia" w:eastAsia="Noto Serif CJK SC"/>
          <w:b w:val="0"/>
          <w:sz w:val="21"/>
        </w:rPr>
        <w:t>：前十章从"全是压抑"变成 压抑—释放—更大的压抑</w:t>
      </w:r>
    </w:p>
    <w:p>
      <w:pPr>
        <w:spacing w:before="240" w:after="120"/>
      </w:pPr>
      <w:r>
        <w:rPr>
          <w:rFonts w:ascii="Georgia" w:hAnsi="Georgia" w:eastAsia="Noto Serif CJK SC"/>
          <w:b/>
          <w:color w:val="444444"/>
          <w:sz w:val="25"/>
        </w:rPr>
        <w:t>第二幕 错的方向（7-14）</w:t>
      </w:r>
    </w:p>
    <w:p>
      <w:pPr>
        <w:pStyle w:val="ListNumber"/>
        <w:spacing w:after="40"/>
        <w:ind w:left="425"/>
      </w:pPr>
      <w:r>
        <w:rPr>
          <w:rFonts w:ascii="Georgia" w:hAnsi="Georgia" w:eastAsia="Noto Serif CJK SC"/>
          <w:b/>
          <w:sz w:val="21"/>
        </w:rPr>
        <w:t>第二次回溯</w:t>
      </w:r>
      <w:r>
        <w:rPr>
          <w:rFonts w:ascii="Georgia" w:hAnsi="Georgia" w:eastAsia="Noto Serif CJK SC"/>
          <w:b w:val="0"/>
          <w:sz w:val="21"/>
        </w:rPr>
        <w:t>（用掉1/3）：办公室、争吵、一个男人的背影和手表</w:t>
      </w:r>
    </w:p>
    <w:p>
      <w:pPr>
        <w:pStyle w:val="ListNumber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循着手表查到死者身份：夏晚宁，某会计事务所职员，坠楼前一个月被内部通报"挪用公款"</w:t>
      </w:r>
    </w:p>
    <w:p>
      <w:pPr>
        <w:pStyle w:val="ListNumber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找到那块手表的主人——她的直属上司</w:t>
      </w:r>
      <w:r>
        <w:rPr>
          <w:rFonts w:ascii="Georgia" w:hAnsi="Georgia" w:eastAsia="Noto Serif CJK SC"/>
          <w:b/>
          <w:sz w:val="21"/>
        </w:rPr>
        <w:t>周立</w:t>
      </w:r>
      <w:r>
        <w:rPr>
          <w:rFonts w:ascii="Georgia" w:hAnsi="Georgia" w:eastAsia="Noto Serif CJK SC"/>
          <w:b w:val="0"/>
          <w:sz w:val="21"/>
        </w:rPr>
        <w:t>。陈渡认定就是他</w:t>
      </w:r>
    </w:p>
    <w:p>
      <w:pPr>
        <w:pStyle w:val="ListNumber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夏晚宁的母亲出场：中风偏瘫，还不知道女儿死了，逢人就说"我姑娘出息，在城里做会计"。｜</w:t>
      </w:r>
      <w:r>
        <w:rPr>
          <w:rFonts w:ascii="Georgia" w:hAnsi="Georgia" w:eastAsia="Noto Serif CJK SC"/>
          <w:b/>
          <w:sz w:val="21"/>
        </w:rPr>
        <w:t>本卷第一个泪点</w:t>
      </w:r>
    </w:p>
    <w:p>
      <w:pPr>
        <w:pStyle w:val="ListNumber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陈渡逼问周立，被反打脸：周立有不在场证明的反面——他当天确实在天台，而且</w:t>
      </w:r>
      <w:r>
        <w:rPr>
          <w:rFonts w:ascii="Georgia" w:hAnsi="Georgia" w:eastAsia="Noto Serif CJK SC"/>
          <w:b/>
          <w:sz w:val="21"/>
        </w:rPr>
        <w:t>报了警</w:t>
      </w:r>
    </w:p>
    <w:p>
      <w:pPr>
        <w:pStyle w:val="ListNumber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怨念升级：</w:t>
      </w:r>
      <w:r>
        <w:rPr>
          <w:rFonts w:ascii="Georgia" w:hAnsi="Georgia" w:eastAsia="Noto Serif CJK SC"/>
          <w:b/>
          <w:sz w:val="21"/>
        </w:rPr>
        <w:t>残留 → 成形</w:t>
      </w:r>
      <w:r>
        <w:rPr>
          <w:rFonts w:ascii="Georgia" w:hAnsi="Georgia" w:eastAsia="Noto Serif CJK SC"/>
          <w:b w:val="0"/>
          <w:sz w:val="21"/>
        </w:rPr>
        <w:t>。夏晚宁开始按执念索人，第一个受害者是当年参与通报她的同事</w:t>
      </w:r>
    </w:p>
    <w:p>
      <w:pPr>
        <w:pStyle w:val="ListNumber"/>
        <w:spacing w:after="40"/>
        <w:ind w:left="425"/>
      </w:pPr>
      <w:r>
        <w:rPr>
          <w:rFonts w:ascii="Georgia" w:hAnsi="Georgia" w:eastAsia="Noto Serif CJK SC"/>
          <w:b/>
          <w:sz w:val="21"/>
        </w:rPr>
        <w:t>苏晚出场</w:t>
      </w:r>
      <w:r>
        <w:rPr>
          <w:rFonts w:ascii="Georgia" w:hAnsi="Georgia" w:eastAsia="Noto Serif CJK SC"/>
          <w:b w:val="0"/>
          <w:sz w:val="21"/>
        </w:rPr>
        <w:t>：清明司外勤，来"消解异常"。她要直接打散。陈渡拦她。｜钩：两人第一次冲突</w:t>
      </w:r>
    </w:p>
    <w:p>
      <w:pPr>
        <w:pStyle w:val="ListNumber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苏晚出手，怨念被打散一半，留下</w:t>
      </w:r>
      <w:r>
        <w:rPr>
          <w:rFonts w:ascii="Georgia" w:hAnsi="Georgia" w:eastAsia="Noto Serif CJK SC"/>
          <w:b/>
          <w:sz w:val="21"/>
        </w:rPr>
        <w:t>残渣</w:t>
      </w:r>
      <w:r>
        <w:rPr>
          <w:rFonts w:ascii="Georgia" w:hAnsi="Georgia" w:eastAsia="Noto Serif CJK SC"/>
          <w:b w:val="0"/>
          <w:sz w:val="21"/>
        </w:rPr>
        <w:t>。陈渡目睹残渣飘走。｜</w:t>
      </w:r>
      <w:r>
        <w:rPr>
          <w:rFonts w:ascii="Georgia" w:hAnsi="Georgia" w:eastAsia="Noto Serif CJK SC"/>
          <w:b/>
          <w:sz w:val="21"/>
        </w:rPr>
        <w:t>中期反转伏笔第一次落地</w:t>
      </w:r>
    </w:p>
    <w:p>
      <w:pPr>
        <w:spacing w:before="240" w:after="120"/>
      </w:pPr>
      <w:r>
        <w:rPr>
          <w:rFonts w:ascii="Georgia" w:hAnsi="Georgia" w:eastAsia="Noto Serif CJK SC"/>
          <w:b/>
          <w:color w:val="444444"/>
          <w:sz w:val="25"/>
        </w:rPr>
        <w:t>第三幕 翻案（15-21）</w:t>
      </w:r>
    </w:p>
    <w:p>
      <w:pPr>
        <w:pStyle w:val="ListNumber"/>
        <w:spacing w:after="40"/>
        <w:ind w:left="425"/>
      </w:pPr>
      <w:r>
        <w:rPr>
          <w:rFonts w:ascii="Georgia" w:hAnsi="Georgia" w:eastAsia="Noto Serif CJK SC"/>
          <w:b/>
          <w:sz w:val="21"/>
        </w:rPr>
        <w:t>她已成形，本体碰不得</w:t>
      </w:r>
      <w:r>
        <w:rPr>
          <w:rFonts w:ascii="Georgia" w:hAnsi="Georgia" w:eastAsia="Noto Serif CJK SC"/>
          <w:b w:val="0"/>
          <w:sz w:val="21"/>
        </w:rPr>
        <w:t>。陈渡必须走遗物——</w:t>
      </w:r>
      <w:r>
        <w:rPr>
          <w:rFonts w:ascii="Georgia" w:hAnsi="Georgia" w:eastAsia="Noto Serif CJK SC"/>
          <w:b/>
          <w:sz w:val="21"/>
        </w:rPr>
        <w:t>那只鞋</w:t>
      </w:r>
      <w:r>
        <w:rPr>
          <w:rFonts w:ascii="Georgia" w:hAnsi="Georgia" w:eastAsia="Noto Serif CJK SC"/>
          <w:b w:val="0"/>
          <w:sz w:val="21"/>
        </w:rPr>
        <w:t>（回收第2章"只有一只高跟鞋"）。</w:t>
      </w:r>
    </w:p>
    <w:p>
      <w:r>
        <w:rPr>
          <w:rFonts w:ascii="Georgia" w:hAnsi="Georgia" w:eastAsia="Noto Serif CJK SC"/>
          <w:b w:val="0"/>
          <w:sz w:val="21"/>
        </w:rPr>
        <w:t>另一只甩在天台，被物业当垃圾收了。他翻遍垃圾中转站找到它，用掉</w:t>
      </w:r>
      <w:r>
        <w:rPr>
          <w:rFonts w:ascii="Georgia" w:hAnsi="Georgia" w:eastAsia="Noto Serif CJK SC"/>
          <w:b/>
          <w:sz w:val="21"/>
        </w:rPr>
        <w:t>最后一次回溯</w:t>
      </w:r>
      <w:r>
        <w:rPr>
          <w:rFonts w:ascii="Georgia" w:hAnsi="Georgia" w:eastAsia="Noto Serif CJK SC"/>
          <w:b w:val="0"/>
          <w:sz w:val="21"/>
        </w:rPr>
        <w:t>，</w:t>
      </w:r>
    </w:p>
    <w:p>
      <w:r>
        <w:rPr>
          <w:rFonts w:ascii="Georgia" w:hAnsi="Georgia" w:eastAsia="Noto Serif CJK SC"/>
          <w:b w:val="0"/>
          <w:sz w:val="21"/>
        </w:rPr>
        <w:t>这次看的不是坠楼，是</w:t>
      </w:r>
      <w:r>
        <w:rPr>
          <w:rFonts w:ascii="Georgia" w:hAnsi="Georgia" w:eastAsia="Noto Serif CJK SC"/>
          <w:b/>
          <w:sz w:val="21"/>
        </w:rPr>
        <w:t>坠楼前一小时</w:t>
      </w:r>
    </w:p>
    <w:p>
      <w:pPr>
        <w:pStyle w:val="ListNumber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真相：她在办公室喝了一杯水。是被下药的。周立冲上天台是想拉她</w:t>
      </w:r>
    </w:p>
    <w:p>
      <w:pPr>
        <w:pStyle w:val="ListNumber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下药的人是财务主管</w:t>
      </w:r>
      <w:r>
        <w:rPr>
          <w:rFonts w:ascii="Georgia" w:hAnsi="Georgia" w:eastAsia="Noto Serif CJK SC"/>
          <w:b/>
          <w:sz w:val="21"/>
        </w:rPr>
        <w:t>方蓉</w:t>
      </w:r>
      <w:r>
        <w:rPr>
          <w:rFonts w:ascii="Georgia" w:hAnsi="Georgia" w:eastAsia="Noto Serif CJK SC"/>
          <w:b w:val="0"/>
          <w:sz w:val="21"/>
        </w:rPr>
        <w:t>——公款是她挪的，账做在了夏晚宁头上</w:t>
      </w:r>
    </w:p>
    <w:p>
      <w:pPr>
        <w:pStyle w:val="ListNumber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但陈渡拿不出证据。回溯不能当证据，死者视角也没看见方蓉动手</w:t>
      </w:r>
    </w:p>
    <w:p>
      <w:pPr>
        <w:pStyle w:val="ListNumber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陆先生点他：</w:t>
      </w:r>
      <w:r>
        <w:rPr>
          <w:rFonts w:ascii="Georgia" w:hAnsi="Georgia" w:eastAsia="Noto Serif CJK SC"/>
          <w:b/>
          <w:sz w:val="21"/>
        </w:rPr>
        <w:t>"她要的不是凶手偿命。你去问问她妈。"</w:t>
      </w:r>
    </w:p>
    <w:p>
      <w:pPr>
        <w:pStyle w:val="ListNumber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陈渡在夏母床前，一句一句说完夏晚宁没拿那笔钱。老太太抬手摸他的脸，喊了声女儿的小名。｜</w:t>
      </w:r>
      <w:r>
        <w:rPr>
          <w:rFonts w:ascii="Georgia" w:hAnsi="Georgia" w:eastAsia="Noto Serif CJK SC"/>
          <w:b/>
          <w:sz w:val="21"/>
        </w:rPr>
        <w:t>本卷最大泪点</w:t>
      </w:r>
    </w:p>
    <w:p>
      <w:pPr>
        <w:pStyle w:val="ListNumber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怨念消解。散之前，夏晚宁把手里攥了一路的东西给了他——一张揉烂的银行回单。</w:t>
      </w:r>
      <w:r>
        <w:rPr>
          <w:rFonts w:ascii="Georgia" w:hAnsi="Georgia" w:eastAsia="Noto Serif CJK SC"/>
          <w:b/>
          <w:sz w:val="21"/>
        </w:rPr>
        <w:t>证据。</w:t>
      </w:r>
    </w:p>
    <w:p>
      <w:pPr>
        <w:spacing w:before="240" w:after="120"/>
      </w:pPr>
      <w:r>
        <w:rPr>
          <w:rFonts w:ascii="Georgia" w:hAnsi="Georgia" w:eastAsia="Noto Serif CJK SC"/>
          <w:b/>
          <w:color w:val="444444"/>
          <w:sz w:val="25"/>
        </w:rPr>
        <w:t>第四幕 结算与钩子（22-25）</w:t>
      </w:r>
    </w:p>
    <w:p>
      <w:pPr>
        <w:pStyle w:val="ListNumber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【回溯】升级：获得第一枚碎片——过目不忘。陈渡第一次感到"身上住进了一个人"</w:t>
      </w:r>
    </w:p>
    <w:p>
      <w:pPr>
        <w:pStyle w:val="ListNumber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回单送出，方蓉落网。周立在派出所门口给陈渡鞠了一躬</w:t>
      </w:r>
    </w:p>
    <w:p>
      <w:pPr>
        <w:pStyle w:val="ListNumber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苏晚复盘：她查了记录，</w:t>
      </w:r>
      <w:r>
        <w:rPr>
          <w:rFonts w:ascii="Georgia" w:hAnsi="Georgia" w:eastAsia="Noto Serif CJK SC"/>
          <w:b/>
          <w:sz w:val="21"/>
        </w:rPr>
        <w:t>这具无名女尸不该被送到这家殡仪馆</w:t>
      </w:r>
      <w:r>
        <w:rPr>
          <w:rFonts w:ascii="Georgia" w:hAnsi="Georgia" w:eastAsia="Noto Serif CJK SC"/>
          <w:b w:val="0"/>
          <w:sz w:val="21"/>
        </w:rPr>
        <w:t>。是有人指定的</w:t>
      </w:r>
    </w:p>
    <w:p>
      <w:pPr>
        <w:pStyle w:val="ListNumber"/>
        <w:spacing w:after="40"/>
        <w:ind w:left="425"/>
      </w:pPr>
      <w:r>
        <w:rPr>
          <w:rFonts w:ascii="Georgia" w:hAnsi="Georgia" w:eastAsia="Noto Serif CJK SC"/>
          <w:b/>
          <w:sz w:val="21"/>
        </w:rPr>
        <w:t>卷末钩子</w:t>
      </w:r>
      <w:r>
        <w:rPr>
          <w:rFonts w:ascii="Georgia" w:hAnsi="Georgia" w:eastAsia="Noto Serif CJK SC"/>
          <w:b w:val="0"/>
          <w:sz w:val="21"/>
        </w:rPr>
        <w:t>：陈渡想起陆先生第一天就知道他手上有淤青。他坐在冷藏柜前想了一夜——</w:t>
      </w:r>
    </w:p>
    <w:p>
      <w:r>
        <w:rPr>
          <w:rFonts w:ascii="Georgia" w:hAnsi="Georgia" w:eastAsia="Noto Serif CJK SC"/>
          <w:b w:val="0"/>
          <w:sz w:val="21"/>
        </w:rPr>
        <w:t>"不是我撞见了她。是有人把她送到我面前。"</w:t>
      </w:r>
    </w:p>
    <w:p>
      <w:r>
        <w:rPr>
          <w:rFonts w:ascii="Georgia" w:hAnsi="Georgia" w:eastAsia="Noto Serif CJK SC"/>
          <w:b w:val="0"/>
          <w:sz w:val="21"/>
        </w:rPr>
        <w:t>｜</w:t>
      </w:r>
      <w:r>
        <w:rPr>
          <w:rFonts w:ascii="Georgia" w:hAnsi="Georgia" w:eastAsia="Noto Serif CJK SC"/>
          <w:b/>
          <w:sz w:val="21"/>
        </w:rPr>
        <w:t>章末反派视角 300 字</w:t>
      </w:r>
      <w:r>
        <w:rPr>
          <w:rFonts w:ascii="Georgia" w:hAnsi="Georgia" w:eastAsia="Noto Serif CJK SC"/>
          <w:b w:val="0"/>
          <w:sz w:val="21"/>
        </w:rPr>
        <w:t>：陆恒在本子上写下"陈渡·第一例·选择了渡"，笔尖停了很久，划掉了原本写好的另一个词。</w:t>
      </w:r>
    </w:p>
    <w:p>
      <w:r>
        <w:br w:type="page"/>
      </w:r>
    </w:p>
    <w:p>
      <w:pPr>
        <w:spacing w:before="0" w:after="120"/>
      </w:pPr>
      <w:r>
        <w:rPr>
          <w:rFonts w:ascii="Georgia" w:hAnsi="Georgia" w:eastAsia="Noto Serif CJK SC"/>
          <w:b/>
          <w:color w:val="1A1A1A"/>
          <w:sz w:val="40"/>
        </w:rPr>
        <w:t>第1章 她又睁眼了</w:t>
      </w:r>
    </w:p>
    <w:p>
      <w:pPr>
        <w:spacing w:before="120" w:after="120"/>
        <w:ind w:left="454"/>
      </w:pPr>
      <w:r>
        <w:rPr>
          <w:rFonts w:ascii="Georgia" w:hAnsi="Georgia" w:eastAsia="Noto Serif CJK SC"/>
          <w:b w:val="0"/>
          <w:i/>
          <w:color w:val="554422"/>
          <w:sz w:val="21"/>
        </w:rPr>
        <w:t xml:space="preserve">目标 2200 字 ｜ 任务：300 字内进冲突，章末强钩子 </w:t>
      </w:r>
      <w:r>
        <w:rPr>
          <w:rFonts w:ascii="Georgia" w:hAnsi="Georgia" w:eastAsia="Noto Serif CJK SC"/>
          <w:b/>
          <w:i/>
          <w:color w:val="554422"/>
          <w:sz w:val="21"/>
        </w:rPr>
        <w:t>本章不要出现任何设定解释。只有一个人、一具尸体、一件不对劲的事。</w:t>
      </w:r>
    </w:p>
    <w:p>
      <w:pPr>
        <w:spacing w:before="320" w:after="120"/>
      </w:pPr>
      <w:r>
        <w:rPr>
          <w:rFonts w:ascii="Georgia" w:hAnsi="Georgia" w:eastAsia="Noto Serif CJK SC"/>
          <w:b/>
          <w:color w:val="1A1A1A"/>
          <w:sz w:val="30"/>
        </w:rPr>
        <w:t>场景骨架</w:t>
      </w:r>
    </w:p>
    <w:p>
      <w:r>
        <w:rPr>
          <w:rFonts w:ascii="Georgia" w:hAnsi="Georgia" w:eastAsia="Noto Serif CJK SC"/>
          <w:b/>
          <w:sz w:val="21"/>
        </w:rPr>
        <w:t>开场（0-300字）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直接进：凌晨一点四十，市殡仪馆整容室。陈渡拉开三号冷藏柜。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/>
          <w:sz w:val="21"/>
        </w:rPr>
        <w:t>第一句必须是画面</w:t>
      </w:r>
      <w:r>
        <w:rPr>
          <w:rFonts w:ascii="Georgia" w:hAnsi="Georgia" w:eastAsia="Noto Serif CJK SC"/>
          <w:b w:val="0"/>
          <w:sz w:val="21"/>
        </w:rPr>
        <w:t>：参考——"陈渡第三次合上她的眼睛时，手已经开始抖了。"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前两句话交代清楚：这具女尸今晚已经睁眼三次。</w:t>
      </w:r>
    </w:p>
    <w:p>
      <w:r>
        <w:rPr>
          <w:rFonts w:ascii="Georgia" w:hAnsi="Georgia" w:eastAsia="Noto Serif CJK SC"/>
          <w:b/>
          <w:sz w:val="21"/>
        </w:rPr>
        <w:t>推进（300-1200字）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用细节堆真实感：冷藏柜的温度、遗体的僵硬程度、整容棉、镊子、登记表上的"W-0413 无名"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陈渡的反应要</w:t>
      </w:r>
      <w:r>
        <w:rPr>
          <w:rFonts w:ascii="Georgia" w:hAnsi="Georgia" w:eastAsia="Noto Serif CJK SC"/>
          <w:b/>
          <w:sz w:val="21"/>
        </w:rPr>
        <w:t>克制</w:t>
      </w:r>
      <w:r>
        <w:rPr>
          <w:rFonts w:ascii="Georgia" w:hAnsi="Georgia" w:eastAsia="Noto Serif CJK SC"/>
          <w:b w:val="0"/>
          <w:sz w:val="21"/>
        </w:rPr>
        <w:t>——他干这行两年，见过尸变、见过家属发疯。他先怀疑的是自己没合严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老曹进来一次：抽着烟，说"新来的柜子最近老跳闸，别多想"。老曹的态度越平常，读者越毛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/>
          <w:sz w:val="21"/>
        </w:rPr>
        <w:t>老曹走后</w:t>
      </w:r>
      <w:r>
        <w:rPr>
          <w:rFonts w:ascii="Georgia" w:hAnsi="Georgia" w:eastAsia="Noto Serif CJK SC"/>
          <w:b w:val="0"/>
          <w:sz w:val="21"/>
        </w:rPr>
        <w:t>，陈渡再看登记表：七天无人认领，后天火化</w:t>
      </w:r>
    </w:p>
    <w:p>
      <w:r>
        <w:rPr>
          <w:rFonts w:ascii="Georgia" w:hAnsi="Georgia" w:eastAsia="Noto Serif CJK SC"/>
          <w:b/>
          <w:sz w:val="21"/>
        </w:rPr>
        <w:t>紧张（1200-1900字）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灯管闪。陈渡去够开关。回头时——</w:t>
      </w:r>
      <w:r>
        <w:rPr>
          <w:rFonts w:ascii="Georgia" w:hAnsi="Georgia" w:eastAsia="Noto Serif CJK SC"/>
          <w:b/>
          <w:sz w:val="21"/>
        </w:rPr>
        <w:t>她的眼睛又开了。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这次不一样：眼珠是</w:t>
      </w:r>
      <w:r>
        <w:rPr>
          <w:rFonts w:ascii="Georgia" w:hAnsi="Georgia" w:eastAsia="Noto Serif CJK SC"/>
          <w:b/>
          <w:sz w:val="21"/>
        </w:rPr>
        <w:t>转的</w:t>
      </w:r>
      <w:r>
        <w:rPr>
          <w:rFonts w:ascii="Georgia" w:hAnsi="Georgia" w:eastAsia="Noto Serif CJK SC"/>
          <w:b w:val="0"/>
          <w:sz w:val="21"/>
        </w:rPr>
        <w:t>。跟着他动。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陈渡退了两步，撞在推车上。整容棉撒了一地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他给自己找理由：眼睑肌肉、尸僵松弛、光影错觉。理由越充分，他手抖得越厉害</w:t>
      </w:r>
    </w:p>
    <w:p>
      <w:r>
        <w:rPr>
          <w:rFonts w:ascii="Georgia" w:hAnsi="Georgia" w:eastAsia="Noto Serif CJK SC"/>
          <w:b/>
          <w:sz w:val="21"/>
        </w:rPr>
        <w:t>收束与钩子（1900-2200字）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陈渡做了一个决定：他要合上她的眼睛。不是因为规矩，是因为他必须证明自己没疯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他戴上手套。停了两秒，把手套</w:t>
      </w:r>
      <w:r>
        <w:rPr>
          <w:rFonts w:ascii="Georgia" w:hAnsi="Georgia" w:eastAsia="Noto Serif CJK SC"/>
          <w:b/>
          <w:sz w:val="21"/>
        </w:rPr>
        <w:t>摘了</w:t>
      </w:r>
      <w:r>
        <w:rPr>
          <w:rFonts w:ascii="Georgia" w:hAnsi="Georgia" w:eastAsia="Noto Serif CJK SC"/>
          <w:b w:val="0"/>
          <w:sz w:val="21"/>
        </w:rPr>
        <w:t>——理由：隔着手套按不准，会伤到眼睑。（这个细节是全书的开关，必须给足理由）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指尖落在她眼皮上的那一瞬——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/>
          <w:sz w:val="21"/>
        </w:rPr>
        <w:t>末句</w:t>
      </w:r>
      <w:r>
        <w:rPr>
          <w:rFonts w:ascii="Georgia" w:hAnsi="Georgia" w:eastAsia="Noto Serif CJK SC"/>
          <w:b w:val="0"/>
          <w:sz w:val="21"/>
        </w:rPr>
        <w:t>：他没有合上她的眼睛。他掉了下去。</w:t>
      </w:r>
    </w:p>
    <w:p>
      <w:pPr>
        <w:spacing w:before="320" w:after="120"/>
      </w:pPr>
      <w:r>
        <w:rPr>
          <w:rFonts w:ascii="Georgia" w:hAnsi="Georgia" w:eastAsia="Noto Serif CJK SC"/>
          <w:b/>
          <w:color w:val="1A1A1A"/>
          <w:sz w:val="30"/>
        </w:rPr>
        <w:t>写作提醒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全章不出现"鬼"这个字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陈渡不能怕。他要的是"解释"，不是逃跑——这是人物基调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老曹这一段是全书唯一的暖色，写活他</w:t>
      </w:r>
    </w:p>
    <w:p>
      <w:r>
        <w:br w:type="page"/>
      </w:r>
    </w:p>
    <w:p>
      <w:pPr>
        <w:spacing w:before="0" w:after="120"/>
      </w:pPr>
      <w:r>
        <w:rPr>
          <w:rFonts w:ascii="Georgia" w:hAnsi="Georgia" w:eastAsia="Noto Serif CJK SC"/>
          <w:b/>
          <w:color w:val="1A1A1A"/>
          <w:sz w:val="40"/>
        </w:rPr>
        <w:t>第2章 我不是我</w:t>
      </w:r>
    </w:p>
    <w:p>
      <w:pPr>
        <w:spacing w:before="120" w:after="120"/>
        <w:ind w:left="454"/>
      </w:pPr>
      <w:r>
        <w:rPr>
          <w:rFonts w:ascii="Georgia" w:hAnsi="Georgia" w:eastAsia="Noto Serif CJK SC"/>
          <w:b w:val="0"/>
          <w:i/>
          <w:color w:val="554422"/>
          <w:sz w:val="21"/>
        </w:rPr>
        <w:t xml:space="preserve">目标 2400 字 ｜ 任务：金手指首次触发，用第一人称的失控感砸晕读者 </w:t>
      </w:r>
      <w:r>
        <w:rPr>
          <w:rFonts w:ascii="Georgia" w:hAnsi="Georgia" w:eastAsia="Noto Serif CJK SC"/>
          <w:b/>
          <w:i/>
          <w:color w:val="554422"/>
          <w:sz w:val="21"/>
        </w:rPr>
        <w:t>本章是全书的招牌。写崩了这本书就没了。</w:t>
      </w:r>
    </w:p>
    <w:p>
      <w:pPr>
        <w:spacing w:before="320" w:after="120"/>
      </w:pPr>
      <w:r>
        <w:rPr>
          <w:rFonts w:ascii="Georgia" w:hAnsi="Georgia" w:eastAsia="Noto Serif CJK SC"/>
          <w:b/>
          <w:color w:val="1A1A1A"/>
          <w:sz w:val="30"/>
        </w:rPr>
        <w:t>场景骨架</w:t>
      </w:r>
    </w:p>
    <w:p>
      <w:r>
        <w:rPr>
          <w:rFonts w:ascii="Georgia" w:hAnsi="Georgia" w:eastAsia="Noto Serif CJK SC"/>
          <w:b/>
          <w:sz w:val="21"/>
        </w:rPr>
        <w:t>坠落（0-900字）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视角切换要</w:t>
      </w:r>
      <w:r>
        <w:rPr>
          <w:rFonts w:ascii="Georgia" w:hAnsi="Georgia" w:eastAsia="Noto Serif CJK SC"/>
          <w:b/>
          <w:sz w:val="21"/>
        </w:rPr>
        <w:t>不给缓冲</w:t>
      </w:r>
      <w:r>
        <w:rPr>
          <w:rFonts w:ascii="Georgia" w:hAnsi="Georgia" w:eastAsia="Noto Serif CJK SC"/>
          <w:b w:val="0"/>
          <w:sz w:val="21"/>
        </w:rPr>
        <w:t>：上一章末句掉下去，这一章第一句就是风声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关键：</w:t>
      </w:r>
      <w:r>
        <w:rPr>
          <w:rFonts w:ascii="Georgia" w:hAnsi="Georgia" w:eastAsia="Noto Serif CJK SC"/>
          <w:b/>
          <w:sz w:val="21"/>
        </w:rPr>
        <w:t>陈渡不是在"看"，他是在"当"</w:t>
      </w:r>
      <w:r>
        <w:rPr>
          <w:rFonts w:ascii="Georgia" w:hAnsi="Georgia" w:eastAsia="Noto Serif CJK SC"/>
          <w:b w:val="0"/>
          <w:sz w:val="21"/>
        </w:rPr>
        <w:t>。他有她的身体感觉——高跟鞋掉了一只、丝袜勾破了、嘴里有铁锈味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他想喊，喊出来的是女人的声音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他想抬手，手不听他的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/>
          <w:sz w:val="21"/>
        </w:rPr>
        <w:t>恐怖的核心不是坠楼，是"我不是我"</w:t>
      </w:r>
    </w:p>
    <w:p>
      <w:r>
        <w:rPr>
          <w:rFonts w:ascii="Georgia" w:hAnsi="Georgia" w:eastAsia="Noto Serif CJK SC"/>
          <w:b/>
          <w:sz w:val="21"/>
        </w:rPr>
        <w:t>碎片（900-1700字）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坠落其实很短，但记忆是乱的、跳的：</w:t>
      </w:r>
    </w:p>
    <w:p>
      <w:pPr>
        <w:pStyle w:val="ListBullet"/>
        <w:spacing w:after="40"/>
        <w:ind w:left="765"/>
      </w:pPr>
      <w:r>
        <w:rPr>
          <w:rFonts w:ascii="Georgia" w:hAnsi="Georgia" w:eastAsia="Noto Serif CJK SC"/>
          <w:b w:val="0"/>
          <w:sz w:val="21"/>
        </w:rPr>
        <w:t>天台的风</w:t>
      </w:r>
    </w:p>
    <w:p>
      <w:pPr>
        <w:pStyle w:val="ListBullet"/>
        <w:spacing w:after="40"/>
        <w:ind w:left="765"/>
      </w:pPr>
      <w:r>
        <w:rPr>
          <w:rFonts w:ascii="Georgia" w:hAnsi="Georgia" w:eastAsia="Noto Serif CJK SC"/>
          <w:b w:val="0"/>
          <w:sz w:val="21"/>
        </w:rPr>
        <w:t>一句听不清的话</w:t>
      </w:r>
    </w:p>
    <w:p>
      <w:pPr>
        <w:pStyle w:val="ListBullet"/>
        <w:spacing w:after="40"/>
        <w:ind w:left="765"/>
      </w:pPr>
      <w:r>
        <w:rPr>
          <w:rFonts w:ascii="Georgia" w:hAnsi="Georgia" w:eastAsia="Noto Serif CJK SC"/>
          <w:b w:val="0"/>
          <w:sz w:val="21"/>
        </w:rPr>
        <w:t>水杯</w:t>
      </w:r>
    </w:p>
    <w:p>
      <w:pPr>
        <w:pStyle w:val="ListBullet"/>
        <w:spacing w:after="40"/>
        <w:ind w:left="765"/>
      </w:pPr>
      <w:r>
        <w:rPr>
          <w:rFonts w:ascii="Georgia" w:hAnsi="Georgia" w:eastAsia="Noto Serif CJK SC"/>
          <w:b w:val="0"/>
          <w:sz w:val="21"/>
        </w:rPr>
        <w:t>有人喊了一声名字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/>
          <w:sz w:val="21"/>
        </w:rPr>
        <w:t>最后一帧，也是最关键的一帧</w:t>
      </w:r>
      <w:r>
        <w:rPr>
          <w:rFonts w:ascii="Georgia" w:hAnsi="Georgia" w:eastAsia="Noto Serif CJK SC"/>
          <w:b w:val="0"/>
          <w:sz w:val="21"/>
        </w:rPr>
        <w:t>：她在坠落中回头，看见天台边缘伸出</w:t>
      </w:r>
      <w:r>
        <w:rPr>
          <w:rFonts w:ascii="Georgia" w:hAnsi="Georgia" w:eastAsia="Noto Serif CJK SC"/>
          <w:b/>
          <w:sz w:val="21"/>
        </w:rPr>
        <w:t>一双手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那双手的动作——写得</w:t>
      </w:r>
      <w:r>
        <w:rPr>
          <w:rFonts w:ascii="Georgia" w:hAnsi="Georgia" w:eastAsia="Noto Serif CJK SC"/>
          <w:b/>
          <w:sz w:val="21"/>
        </w:rPr>
        <w:t>足够含糊</w:t>
      </w:r>
      <w:r>
        <w:rPr>
          <w:rFonts w:ascii="Georgia" w:hAnsi="Georgia" w:eastAsia="Noto Serif CJK SC"/>
          <w:b w:val="0"/>
          <w:sz w:val="21"/>
        </w:rPr>
        <w:t>。读者和陈渡都会读成"推"。（这是本卷反转的全部本钱，此处务必只给动作，不给判断）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手腕上有一块表</w:t>
      </w:r>
    </w:p>
    <w:p>
      <w:r>
        <w:rPr>
          <w:rFonts w:ascii="Georgia" w:hAnsi="Georgia" w:eastAsia="Noto Serif CJK SC"/>
          <w:b/>
          <w:sz w:val="21"/>
        </w:rPr>
        <w:t>返回（1700-2200字）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陈渡跪在整容室地上吐。地面很凉，这是他抓回现实的第一个感觉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他看自己的手：</w:t>
      </w:r>
      <w:r>
        <w:rPr>
          <w:rFonts w:ascii="Georgia" w:hAnsi="Georgia" w:eastAsia="Noto Serif CJK SC"/>
          <w:b/>
          <w:sz w:val="21"/>
        </w:rPr>
        <w:t>手心一片淤青</w:t>
      </w:r>
      <w:r>
        <w:rPr>
          <w:rFonts w:ascii="Georgia" w:hAnsi="Georgia" w:eastAsia="Noto Serif CJK SC"/>
          <w:b w:val="0"/>
          <w:sz w:val="21"/>
        </w:rPr>
        <w:t>，指节擦破。跟他自己的动作对不上，但跟一个坠楼的人对得上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抬头，冷藏柜里的女尸，</w:t>
      </w:r>
      <w:r>
        <w:rPr>
          <w:rFonts w:ascii="Georgia" w:hAnsi="Georgia" w:eastAsia="Noto Serif CJK SC"/>
          <w:b/>
          <w:sz w:val="21"/>
        </w:rPr>
        <w:t>眼睛闭上了</w:t>
      </w:r>
    </w:p>
    <w:p>
      <w:r>
        <w:rPr>
          <w:rFonts w:ascii="Georgia" w:hAnsi="Georgia" w:eastAsia="Noto Serif CJK SC"/>
          <w:b/>
          <w:sz w:val="21"/>
        </w:rPr>
        <w:t>钩子（2200-2400字）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陈渡爬起来，扶着墙走到储物柜前，想洗把脸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柜门上那面小镜子里——他身后站着一个人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/>
          <w:sz w:val="21"/>
        </w:rPr>
        <w:t>末句</w:t>
      </w:r>
      <w:r>
        <w:rPr>
          <w:rFonts w:ascii="Georgia" w:hAnsi="Georgia" w:eastAsia="Noto Serif CJK SC"/>
          <w:b w:val="0"/>
          <w:sz w:val="21"/>
        </w:rPr>
        <w:t>：镜子里的她穿着高跟鞋。只有一只。</w:t>
      </w:r>
    </w:p>
    <w:p>
      <w:pPr>
        <w:spacing w:before="320" w:after="120"/>
      </w:pPr>
      <w:r>
        <w:rPr>
          <w:rFonts w:ascii="Georgia" w:hAnsi="Georgia" w:eastAsia="Noto Serif CJK SC"/>
          <w:b/>
          <w:color w:val="1A1A1A"/>
          <w:sz w:val="30"/>
        </w:rPr>
        <w:t>写作提醒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全程第一人称错位，但不要用意识流，句子要</w:t>
      </w:r>
      <w:r>
        <w:rPr>
          <w:rFonts w:ascii="Georgia" w:hAnsi="Georgia" w:eastAsia="Noto Serif CJK SC"/>
          <w:b/>
          <w:sz w:val="21"/>
        </w:rPr>
        <w:t>短、硬、快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疼痛和窒息要写实，不要写玄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章末不解释任何东西</w:t>
      </w:r>
    </w:p>
    <w:p>
      <w:r>
        <w:br w:type="page"/>
      </w:r>
    </w:p>
    <w:p>
      <w:pPr>
        <w:spacing w:before="0" w:after="120"/>
      </w:pPr>
      <w:r>
        <w:rPr>
          <w:rFonts w:ascii="Georgia" w:hAnsi="Georgia" w:eastAsia="Noto Serif CJK SC"/>
          <w:b/>
          <w:color w:val="1A1A1A"/>
          <w:sz w:val="40"/>
        </w:rPr>
        <w:t>第3章 你不是第一个</w:t>
      </w:r>
    </w:p>
    <w:p>
      <w:pPr>
        <w:spacing w:before="120" w:after="120"/>
        <w:ind w:left="454"/>
      </w:pPr>
      <w:r>
        <w:rPr>
          <w:rFonts w:ascii="Georgia" w:hAnsi="Georgia" w:eastAsia="Noto Serif CJK SC"/>
          <w:b w:val="0"/>
          <w:i/>
          <w:color w:val="554422"/>
          <w:sz w:val="21"/>
        </w:rPr>
        <w:t xml:space="preserve">目标 2300 字 ｜ 任务：确认"这是真的"+ 抛出下一层悬念 </w:t>
      </w:r>
      <w:r>
        <w:rPr>
          <w:rFonts w:ascii="Georgia" w:hAnsi="Georgia" w:eastAsia="Noto Serif CJK SC"/>
          <w:b/>
          <w:i/>
          <w:color w:val="554422"/>
          <w:sz w:val="21"/>
        </w:rPr>
        <w:t>注意：本章仍不上设定。陆先生本章不能出场（他在第5章）。</w:t>
      </w:r>
    </w:p>
    <w:p>
      <w:pPr>
        <w:spacing w:before="320" w:after="120"/>
      </w:pPr>
      <w:r>
        <w:rPr>
          <w:rFonts w:ascii="Georgia" w:hAnsi="Georgia" w:eastAsia="Noto Serif CJK SC"/>
          <w:b/>
          <w:color w:val="1A1A1A"/>
          <w:sz w:val="30"/>
        </w:rPr>
        <w:t>场景骨架</w:t>
      </w:r>
    </w:p>
    <w:p>
      <w:r>
        <w:rPr>
          <w:rFonts w:ascii="Georgia" w:hAnsi="Georgia" w:eastAsia="Noto Serif CJK SC"/>
          <w:b/>
          <w:sz w:val="21"/>
        </w:rPr>
        <w:t>清晨（0-700字）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陈渡在整容室醒来，天亮了。镜子里没人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他做的第一件事不是害怕，是</w:t>
      </w:r>
      <w:r>
        <w:rPr>
          <w:rFonts w:ascii="Georgia" w:hAnsi="Georgia" w:eastAsia="Noto Serif CJK SC"/>
          <w:b/>
          <w:sz w:val="21"/>
        </w:rPr>
        <w:t>查</w:t>
      </w:r>
      <w:r>
        <w:rPr>
          <w:rFonts w:ascii="Georgia" w:hAnsi="Georgia" w:eastAsia="Noto Serif CJK SC"/>
          <w:b w:val="0"/>
          <w:sz w:val="21"/>
        </w:rPr>
        <w:t>：调监控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监控里：昨晚一点四十到两点十分，他一个人站在冷藏柜前，</w:t>
      </w:r>
      <w:r>
        <w:rPr>
          <w:rFonts w:ascii="Georgia" w:hAnsi="Georgia" w:eastAsia="Noto Serif CJK SC"/>
          <w:b/>
          <w:sz w:val="21"/>
        </w:rPr>
        <w:t>一动不动地站了半小时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冷藏柜的门，从头到尾没开过</w:t>
      </w:r>
    </w:p>
    <w:p>
      <w:r>
        <w:rPr>
          <w:rFonts w:ascii="Georgia" w:hAnsi="Georgia" w:eastAsia="Noto Serif CJK SC"/>
          <w:b/>
          <w:sz w:val="21"/>
        </w:rPr>
        <w:t>验证（700-1500字）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他去看自己的手——淤青还在。这是唯一的实证，也是他没疯的唯一证据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老曹上早班，看见他脸色，塞给他一个包子，随口说了一句：</w:t>
      </w:r>
    </w:p>
    <w:p>
      <w:pPr>
        <w:pStyle w:val="ListBullet"/>
        <w:spacing w:after="40"/>
        <w:ind w:left="765"/>
      </w:pPr>
      <w:r>
        <w:rPr>
          <w:rFonts w:ascii="Georgia" w:hAnsi="Georgia" w:eastAsia="Noto Serif CJK SC"/>
          <w:b w:val="0"/>
          <w:sz w:val="21"/>
        </w:rPr>
        <w:t>"干咱们这行的，别跟他们对眼。看一眼是缘分，看三眼是找事。"</w:t>
      </w:r>
    </w:p>
    <w:p>
      <w:pPr>
        <w:pStyle w:val="ListBullet"/>
        <w:spacing w:after="40"/>
        <w:ind w:left="765"/>
      </w:pPr>
      <w:r>
        <w:rPr>
          <w:rFonts w:ascii="Georgia" w:hAnsi="Georgia" w:eastAsia="Noto Serif CJK SC"/>
          <w:b w:val="0"/>
          <w:sz w:val="21"/>
        </w:rPr>
        <w:t>陈渡问什么意思，老曹咬着包子走了，"老话，别当真。"</w:t>
      </w:r>
    </w:p>
    <w:p>
      <w:pPr>
        <w:pStyle w:val="ListBullet"/>
        <w:spacing w:after="40"/>
        <w:ind w:left="765"/>
      </w:pPr>
      <w:r>
        <w:rPr>
          <w:rFonts w:ascii="Georgia" w:hAnsi="Georgia" w:eastAsia="Noto Serif CJK SC"/>
          <w:b/>
          <w:sz w:val="21"/>
        </w:rPr>
        <w:t>这句话是全书的第一条规矩，用最不当回事的方式给出去</w:t>
      </w:r>
    </w:p>
    <w:p>
      <w:r>
        <w:rPr>
          <w:rFonts w:ascii="Georgia" w:hAnsi="Georgia" w:eastAsia="Noto Serif CJK SC"/>
          <w:b/>
          <w:sz w:val="21"/>
        </w:rPr>
        <w:t>决定（1500-2000字）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陈渡翻登记表：W-0413，女，约25-30岁，坠楼，无人认领，警方结案为自杀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/>
          <w:sz w:val="21"/>
        </w:rPr>
        <w:t>自杀</w:t>
      </w:r>
      <w:r>
        <w:rPr>
          <w:rFonts w:ascii="Georgia" w:hAnsi="Georgia" w:eastAsia="Noto Serif CJK SC"/>
          <w:b w:val="0"/>
          <w:sz w:val="21"/>
        </w:rPr>
        <w:t>两个字，让他停住了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他昨晚看见的是</w:t>
      </w:r>
      <w:r>
        <w:rPr>
          <w:rFonts w:ascii="Georgia" w:hAnsi="Georgia" w:eastAsia="Noto Serif CJK SC"/>
          <w:b/>
          <w:sz w:val="21"/>
        </w:rPr>
        <w:t>一双手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如果那是真的，那她就不是自杀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如果她不是自杀，那她后天就要被烧掉，而没有一个人知道</w:t>
      </w:r>
    </w:p>
    <w:p>
      <w:r>
        <w:rPr>
          <w:rFonts w:ascii="Georgia" w:hAnsi="Georgia" w:eastAsia="Noto Serif CJK SC"/>
          <w:b/>
          <w:sz w:val="21"/>
        </w:rPr>
        <w:t>钩子（2000-2300字）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陈渡拿出手机，拍下登记表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他不知道自己要干什么，只知道有个念头：</w:t>
      </w:r>
      <w:r>
        <w:rPr>
          <w:rFonts w:ascii="Georgia" w:hAnsi="Georgia" w:eastAsia="Noto Serif CJK SC"/>
          <w:b/>
          <w:sz w:val="21"/>
        </w:rPr>
        <w:t>得有人管这事。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/>
          <w:sz w:val="21"/>
        </w:rPr>
        <w:t>末句</w:t>
      </w:r>
      <w:r>
        <w:rPr>
          <w:rFonts w:ascii="Georgia" w:hAnsi="Georgia" w:eastAsia="Noto Serif CJK SC"/>
          <w:b w:val="0"/>
          <w:sz w:val="21"/>
        </w:rPr>
        <w:t>：他把手机揣回兜里，抬头看了眼三号柜。</w:t>
      </w:r>
    </w:p>
    <w:p>
      <w:r>
        <w:rPr>
          <w:rFonts w:ascii="Georgia" w:hAnsi="Georgia" w:eastAsia="Noto Serif CJK SC"/>
          <w:b w:val="0"/>
          <w:sz w:val="21"/>
        </w:rPr>
        <w:t>柜门缝里，渗出来一小滩水。</w:t>
      </w:r>
    </w:p>
    <w:p>
      <w:r>
        <w:rPr>
          <w:rFonts w:ascii="Georgia" w:hAnsi="Georgia" w:eastAsia="Noto Serif CJK SC"/>
          <w:b w:val="0"/>
          <w:sz w:val="21"/>
        </w:rPr>
        <w:t>可柜子里，是零下十八度。</w:t>
      </w:r>
    </w:p>
    <w:p>
      <w:pPr>
        <w:spacing w:before="320" w:after="120"/>
      </w:pPr>
      <w:r>
        <w:rPr>
          <w:rFonts w:ascii="Georgia" w:hAnsi="Georgia" w:eastAsia="Noto Serif CJK SC"/>
          <w:b/>
          <w:color w:val="1A1A1A"/>
          <w:sz w:val="30"/>
        </w:rPr>
        <w:t>写作提醒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本章是"信念确立章"，陈渡的动机必须扎实：</w:t>
      </w:r>
      <w:r>
        <w:rPr>
          <w:rFonts w:ascii="Georgia" w:hAnsi="Georgia" w:eastAsia="Noto Serif CJK SC"/>
          <w:b/>
          <w:sz w:val="21"/>
        </w:rPr>
        <w:t>他不是英雄，他只是受不了"没人知道"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三章结束时，读者要get到：能力是什么、代价是什么、他要干什么、下一步查谁</w:t>
      </w:r>
    </w:p>
    <w:p>
      <w:r>
        <w:br w:type="page"/>
      </w:r>
    </w:p>
    <w:p>
      <w:pPr>
        <w:spacing w:before="0" w:after="120"/>
      </w:pPr>
      <w:r>
        <w:rPr>
          <w:rFonts w:ascii="Georgia" w:hAnsi="Georgia" w:eastAsia="Noto Serif CJK SC"/>
          <w:b/>
          <w:color w:val="1A1A1A"/>
          <w:sz w:val="40"/>
        </w:rPr>
        <w:t>伏笔追踪表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#</w:t>
            </w:r>
          </w:p>
        </w:tc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埋于</w:t>
            </w:r>
          </w:p>
        </w:tc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伏笔内容</w:t>
            </w:r>
          </w:p>
        </w:tc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回收点</w:t>
            </w:r>
          </w:p>
        </w:tc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状态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F01</w:t>
            </w:r>
          </w:p>
        </w:tc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第3章</w:t>
            </w:r>
          </w:p>
        </w:tc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老曹"看三眼是找事"</w:t>
            </w:r>
          </w:p>
        </w:tc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第6章 陆先生说破"只能读三次"</w:t>
            </w:r>
          </w:p>
        </w:tc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待回收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F02</w:t>
            </w:r>
          </w:p>
        </w:tc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第2章</w:t>
            </w:r>
          </w:p>
        </w:tc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那双手的动作含糊</w:t>
            </w:r>
          </w:p>
        </w:tc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第15-16章 翻案：是拉不是推</w:t>
            </w:r>
          </w:p>
        </w:tc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待回收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F02b</w:t>
            </w:r>
          </w:p>
        </w:tc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第2章</w:t>
            </w:r>
          </w:p>
        </w:tc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镜中她"只有一只高跟鞋"</w:t>
            </w:r>
          </w:p>
        </w:tc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第15章 另一只鞋＝关键遗物</w:t>
            </w:r>
          </w:p>
        </w:tc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待回收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F03</w:t>
            </w:r>
          </w:p>
        </w:tc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第2章</w:t>
            </w:r>
          </w:p>
        </w:tc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手腕上的表</w:t>
            </w:r>
          </w:p>
        </w:tc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第8-9章 查到周立</w:t>
            </w:r>
          </w:p>
        </w:tc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待回收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F04</w:t>
            </w:r>
          </w:p>
        </w:tc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第5章</w:t>
            </w:r>
          </w:p>
        </w:tc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陆先生"你不是第一个，但你是第一个还活着的"</w:t>
            </w:r>
          </w:p>
        </w:tc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第三层真相：陈家灭门</w:t>
            </w:r>
          </w:p>
        </w:tc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长线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F05</w:t>
            </w:r>
          </w:p>
        </w:tc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第14章</w:t>
            </w:r>
          </w:p>
        </w:tc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苏晚强杀留下的残渣飘走</w:t>
            </w:r>
          </w:p>
        </w:tc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第一层真相：残渣=造鬼原料</w:t>
            </w:r>
          </w:p>
        </w:tc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长线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F06</w:t>
            </w:r>
          </w:p>
        </w:tc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第21章</w:t>
            </w:r>
          </w:p>
        </w:tc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夏晚宁攥着的银行回单</w:t>
            </w:r>
          </w:p>
        </w:tc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第23章 方蓉落网</w:t>
            </w:r>
          </w:p>
        </w:tc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待回收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F07</w:t>
            </w:r>
          </w:p>
        </w:tc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第24章</w:t>
            </w:r>
          </w:p>
        </w:tc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女尸不该被送到这家殡仪馆</w:t>
            </w:r>
          </w:p>
        </w:tc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第25章 陈渡察觉被安排</w:t>
            </w:r>
          </w:p>
        </w:tc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待回收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F08</w:t>
            </w:r>
          </w:p>
        </w:tc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第25章</w:t>
            </w:r>
          </w:p>
        </w:tc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陆恒划掉的那个词</w:t>
            </w:r>
          </w:p>
        </w:tc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反转章（约130章）：那个词是"陈"</w:t>
            </w:r>
          </w:p>
        </w:tc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长线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F09</w:t>
            </w:r>
          </w:p>
        </w:tc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设定</w:t>
            </w:r>
          </w:p>
        </w:tc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碎片积累让陈渡越来越不像自己</w:t>
            </w:r>
          </w:p>
        </w:tc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第三层真相</w:t>
            </w:r>
          </w:p>
        </w:tc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长线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F10</w:t>
            </w:r>
          </w:p>
        </w:tc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设定</w:t>
            </w:r>
          </w:p>
        </w:tc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陆恒承载极高、身上住着几百个人</w:t>
            </w:r>
          </w:p>
        </w:tc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反转章：他是陈渡的未来投影</w:t>
            </w:r>
          </w:p>
        </w:tc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长线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F11</w:t>
            </w:r>
          </w:p>
        </w:tc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第14章</w:t>
            </w:r>
          </w:p>
        </w:tc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强杀留残渣＝零收益且制造未来的敌人</w:t>
            </w:r>
          </w:p>
        </w:tc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主角据此拒绝清明司的路线</w:t>
            </w:r>
          </w:p>
        </w:tc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待回收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F13</w:t>
            </w:r>
          </w:p>
        </w:tc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全书前期</w:t>
            </w:r>
          </w:p>
        </w:tc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每次死里逃生都有人暗中出手</w:t>
            </w:r>
          </w:p>
        </w:tc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反转章：</w:t>
            </w:r>
            <w:r>
              <w:rPr>
                <w:rFonts w:ascii="Georgia" w:hAnsi="Georgia" w:eastAsia="Noto Serif CJK SC"/>
                <w:b/>
                <w:sz w:val="19"/>
              </w:rPr>
              <w:t>每次都是陆恒</w:t>
            </w:r>
          </w:p>
        </w:tc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长线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F14</w:t>
            </w:r>
          </w:p>
        </w:tc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中期</w:t>
            </w:r>
          </w:p>
        </w:tc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陈渡第一次跟敌方的鬼说话</w:t>
            </w:r>
          </w:p>
        </w:tc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策反能力觉醒＝四大家的天敌</w:t>
            </w:r>
          </w:p>
        </w:tc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长线</w:t>
            </w:r>
          </w:p>
        </w:tc>
      </w:tr>
      <w:tr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F12</w:t>
            </w:r>
          </w:p>
        </w:tc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第12章</w:t>
            </w:r>
          </w:p>
        </w:tc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是陈渡的注意让她成形（他是催化剂）</w:t>
            </w:r>
          </w:p>
        </w:tc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中期：反派靠"制造目击者"造鬼</w:t>
            </w:r>
          </w:p>
        </w:tc>
        <w:tc>
          <w:tcPr>
            <w:tcW w:type="dxa" w:w="181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长线</w:t>
            </w:r>
          </w:p>
        </w:tc>
      </w:tr>
    </w:tbl>
    <w:p/>
    <w:p>
      <w:pPr>
        <w:spacing w:before="120" w:after="120"/>
        <w:ind w:left="454"/>
      </w:pPr>
      <w:r>
        <w:rPr>
          <w:rFonts w:ascii="Georgia" w:hAnsi="Georgia" w:eastAsia="Noto Serif CJK SC"/>
          <w:b/>
          <w:i/>
          <w:color w:val="554422"/>
          <w:sz w:val="21"/>
        </w:rPr>
        <w:t>规矩</w:t>
      </w:r>
      <w:r>
        <w:rPr>
          <w:rFonts w:ascii="Georgia" w:hAnsi="Georgia" w:eastAsia="Noto Serif CJK SC"/>
          <w:b w:val="0"/>
          <w:i/>
          <w:color w:val="554422"/>
          <w:sz w:val="21"/>
        </w:rPr>
        <w:t>：每写完一章，立刻在这里登记新埋的伏笔。长篇崩盘八成崩在这张表没人维护。</w:t>
      </w:r>
    </w:p>
    <w:p>
      <w:r>
        <w:br w:type="page"/>
      </w:r>
    </w:p>
    <w:p>
      <w:pPr>
        <w:spacing w:before="0" w:after="120"/>
      </w:pPr>
      <w:r>
        <w:rPr>
          <w:rFonts w:ascii="Georgia" w:hAnsi="Georgia" w:eastAsia="Noto Serif CJK SC"/>
          <w:b/>
          <w:color w:val="1A1A1A"/>
          <w:sz w:val="40"/>
        </w:rPr>
        <w:t>时间线</w:t>
      </w:r>
    </w:p>
    <w:p>
      <w:pPr>
        <w:spacing w:before="320" w:after="120"/>
      </w:pPr>
      <w:r>
        <w:rPr>
          <w:rFonts w:ascii="Georgia" w:hAnsi="Georgia" w:eastAsia="Noto Serif CJK SC"/>
          <w:b/>
          <w:color w:val="1A1A1A"/>
          <w:sz w:val="30"/>
        </w:rPr>
        <w:t>故事内时间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时间</w:t>
            </w:r>
          </w:p>
        </w:tc>
        <w:tc>
          <w:tcPr>
            <w:tcW w:type="dxa" w:w="4533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事件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三年前</w:t>
            </w:r>
          </w:p>
        </w:tc>
        <w:tc>
          <w:tcPr>
            <w:tcW w:type="dxa" w:w="453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陈渡养父病故，陈渡进殡仪馆做临时工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约一个月前</w:t>
            </w:r>
          </w:p>
        </w:tc>
        <w:tc>
          <w:tcPr>
            <w:tcW w:type="dxa" w:w="453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夏晚宁被内部通报"挪用公款"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七天前</w:t>
            </w:r>
          </w:p>
        </w:tc>
        <w:tc>
          <w:tcPr>
            <w:tcW w:type="dxa" w:w="453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夏晚宁坠楼身亡，警方结案自杀，无人认领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第1章当晚</w:t>
            </w:r>
          </w:p>
        </w:tc>
        <w:tc>
          <w:tcPr>
            <w:tcW w:type="dxa" w:w="453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陈渡首次回溯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第1章 +2天</w:t>
            </w:r>
          </w:p>
        </w:tc>
        <w:tc>
          <w:tcPr>
            <w:tcW w:type="dxa" w:w="453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原定火化日（被陈渡拖住）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第25章</w:t>
            </w:r>
          </w:p>
        </w:tc>
        <w:tc>
          <w:tcPr>
            <w:tcW w:type="dxa" w:w="453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卷一收束，约故事内第 12 天</w:t>
            </w:r>
          </w:p>
        </w:tc>
      </w:tr>
    </w:tbl>
    <w:p/>
    <w:p>
      <w:pPr>
        <w:spacing w:before="320" w:after="120"/>
      </w:pPr>
      <w:r>
        <w:rPr>
          <w:rFonts w:ascii="Georgia" w:hAnsi="Georgia" w:eastAsia="Noto Serif CJK SC"/>
          <w:b/>
          <w:color w:val="1A1A1A"/>
          <w:sz w:val="30"/>
        </w:rPr>
        <w:t>前史（后期揭）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时间</w:t>
            </w:r>
          </w:p>
        </w:tc>
        <w:tc>
          <w:tcPr>
            <w:tcW w:type="dxa" w:w="4533"/>
          </w:tcPr>
          <w:p>
            <w:r/>
            <w:r>
              <w:rPr>
                <w:rFonts w:ascii="Georgia" w:hAnsi="Georgia" w:eastAsia="Noto Serif CJK SC"/>
                <w:b/>
                <w:sz w:val="19"/>
              </w:rPr>
              <w:t>事件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约 20 年前</w:t>
            </w:r>
          </w:p>
        </w:tc>
        <w:tc>
          <w:tcPr>
            <w:tcW w:type="dxa" w:w="453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渡魂陈家主张"超度而非囚禁"，被四大家联手灭门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同期</w:t>
            </w:r>
          </w:p>
        </w:tc>
        <w:tc>
          <w:tcPr>
            <w:tcW w:type="dxa" w:w="453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陆恒幸存，目睹族人被炼为法器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同期</w:t>
            </w:r>
          </w:p>
        </w:tc>
        <w:tc>
          <w:tcPr>
            <w:tcW w:type="dxa" w:w="4533"/>
          </w:tcPr>
          <w:p>
            <w:r/>
            <w:r>
              <w:rPr>
                <w:rFonts w:ascii="Georgia" w:hAnsi="Georgia" w:eastAsia="Noto Serif CJK SC"/>
                <w:b w:val="0"/>
                <w:sz w:val="19"/>
              </w:rPr>
              <w:t>婴儿陈渡被送出，由养父抚养，身世抹除</w:t>
            </w:r>
          </w:p>
        </w:tc>
      </w:tr>
    </w:tbl>
    <w:p/>
    <w:p>
      <w:r>
        <w:br w:type="page"/>
      </w:r>
    </w:p>
    <w:p>
      <w:pPr>
        <w:spacing w:before="0" w:after="120"/>
      </w:pPr>
      <w:r>
        <w:rPr>
          <w:rFonts w:ascii="Georgia" w:hAnsi="Georgia" w:eastAsia="Noto Serif CJK SC"/>
          <w:b/>
          <w:color w:val="1A1A1A"/>
          <w:sz w:val="40"/>
        </w:rPr>
        <w:t>书名候选（番茄男频悬疑脑洞向）</w:t>
      </w:r>
    </w:p>
    <w:p>
      <w:pPr>
        <w:spacing w:before="320" w:after="120"/>
      </w:pPr>
      <w:r>
        <w:rPr>
          <w:rFonts w:ascii="Georgia" w:hAnsi="Georgia" w:eastAsia="Noto Serif CJK SC"/>
          <w:b/>
          <w:color w:val="1A1A1A"/>
          <w:sz w:val="30"/>
        </w:rPr>
        <w:t>第一梯队</w:t>
      </w:r>
    </w:p>
    <w:p>
      <w:pPr>
        <w:pStyle w:val="ListNumber"/>
        <w:spacing w:after="40"/>
        <w:ind w:left="425"/>
      </w:pPr>
      <w:r>
        <w:rPr>
          <w:rFonts w:ascii="Georgia" w:hAnsi="Georgia" w:eastAsia="Noto Serif CJK SC"/>
          <w:b/>
          <w:sz w:val="21"/>
        </w:rPr>
        <w:t>《我在殡仪馆听死人说话》</w:t>
      </w:r>
      <w:r>
        <w:rPr>
          <w:rFonts w:ascii="Georgia" w:hAnsi="Georgia" w:eastAsia="Noto Serif CJK SC"/>
          <w:b w:val="0"/>
          <w:sz w:val="21"/>
        </w:rPr>
        <w:t xml:space="preserve"> — 职业+能力+悬念，一眼懂，最稳</w:t>
      </w:r>
    </w:p>
    <w:p>
      <w:pPr>
        <w:pStyle w:val="ListNumber"/>
        <w:spacing w:after="40"/>
        <w:ind w:left="425"/>
      </w:pPr>
      <w:r>
        <w:rPr>
          <w:rFonts w:ascii="Georgia" w:hAnsi="Georgia" w:eastAsia="Noto Serif CJK SC"/>
          <w:b/>
          <w:sz w:val="21"/>
        </w:rPr>
        <w:t>《我能看见你死前最后一眼》</w:t>
      </w:r>
      <w:r>
        <w:rPr>
          <w:rFonts w:ascii="Georgia" w:hAnsi="Georgia" w:eastAsia="Noto Serif CJK SC"/>
          <w:b w:val="0"/>
          <w:sz w:val="21"/>
        </w:rPr>
        <w:t xml:space="preserve"> — 情绪最强，画面感最好</w:t>
      </w:r>
    </w:p>
    <w:p>
      <w:pPr>
        <w:pStyle w:val="ListNumber"/>
        <w:spacing w:after="40"/>
        <w:ind w:left="425"/>
      </w:pPr>
      <w:r>
        <w:rPr>
          <w:rFonts w:ascii="Georgia" w:hAnsi="Georgia" w:eastAsia="Noto Serif CJK SC"/>
          <w:b/>
          <w:sz w:val="21"/>
        </w:rPr>
        <w:t>《他们把鬼送到我面前》</w:t>
      </w:r>
      <w:r>
        <w:rPr>
          <w:rFonts w:ascii="Georgia" w:hAnsi="Georgia" w:eastAsia="Noto Serif CJK SC"/>
          <w:b w:val="0"/>
          <w:sz w:val="21"/>
        </w:rPr>
        <w:t xml:space="preserve"> — 主线感最强，但需读者多想一秒</w:t>
      </w:r>
    </w:p>
    <w:p>
      <w:pPr>
        <w:spacing w:before="320" w:after="120"/>
      </w:pPr>
      <w:r>
        <w:rPr>
          <w:rFonts w:ascii="Georgia" w:hAnsi="Georgia" w:eastAsia="Noto Serif CJK SC"/>
          <w:b/>
          <w:color w:val="1A1A1A"/>
          <w:sz w:val="30"/>
        </w:rPr>
        <w:t>备选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《死人不会说谎》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《我送走的鬼，都在找我》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《每一具尸体都在等我》</w:t>
      </w:r>
    </w:p>
    <w:p>
      <w:pPr>
        <w:spacing w:before="120" w:after="120"/>
        <w:ind w:left="454"/>
      </w:pPr>
      <w:r>
        <w:rPr>
          <w:rFonts w:ascii="Georgia" w:hAnsi="Georgia" w:eastAsia="Noto Serif CJK SC"/>
          <w:b w:val="0"/>
          <w:i/>
          <w:color w:val="554422"/>
          <w:sz w:val="21"/>
        </w:rPr>
        <w:t>番茄书名规律：</w:t>
      </w:r>
      <w:r>
        <w:rPr>
          <w:rFonts w:ascii="Georgia" w:hAnsi="Georgia" w:eastAsia="Noto Serif CJK SC"/>
          <w:b/>
          <w:i/>
          <w:color w:val="554422"/>
          <w:sz w:val="21"/>
        </w:rPr>
        <w:t>口语化长句 &gt; 文艺短句</w:t>
      </w:r>
      <w:r>
        <w:rPr>
          <w:rFonts w:ascii="Georgia" w:hAnsi="Georgia" w:eastAsia="Noto Serif CJK SC"/>
          <w:b w:val="0"/>
          <w:i/>
          <w:color w:val="554422"/>
          <w:sz w:val="21"/>
        </w:rPr>
        <w:t>；带"我"字代入感更强；前 7 个字必须出信息。</w:t>
      </w:r>
    </w:p>
    <w:p>
      <w:r>
        <w:br w:type="page"/>
      </w:r>
    </w:p>
    <w:p>
      <w:pPr>
        <w:spacing w:before="0" w:after="120"/>
      </w:pPr>
      <w:r>
        <w:rPr>
          <w:rFonts w:ascii="Georgia" w:hAnsi="Georgia" w:eastAsia="Noto Serif CJK SC"/>
          <w:b/>
          <w:color w:val="1A1A1A"/>
          <w:sz w:val="40"/>
        </w:rPr>
        <w:t>简介（草案，300字内）</w:t>
      </w:r>
    </w:p>
    <w:p>
      <w:pPr>
        <w:spacing w:before="120" w:after="120"/>
        <w:ind w:left="454"/>
      </w:pPr>
      <w:r>
        <w:rPr>
          <w:rFonts w:ascii="Georgia" w:hAnsi="Georgia" w:eastAsia="Noto Serif CJK SC"/>
          <w:b w:val="0"/>
          <w:i/>
          <w:color w:val="554422"/>
          <w:sz w:val="21"/>
        </w:rPr>
        <w:t xml:space="preserve">陈渡在殡仪馆干了两年临时工，见过各种各样的死人。 直到那天夜里，三号冷藏柜里的无名女尸，第四次睁开了眼。 他伸手去合，指尖刚碰到——他掉进了她死前的最后十秒。 高跟鞋掉了一只，嘴里全是铁锈味，坠落的风里，他回过头，看见天台边缘伸出来一双手。 警方结案：自杀。 七天无人认领，后天火化。 陈渡想，如果这是真的，那这世上就没有一个人知道她是怎么死的了。 后来他才明白，那些鬼不是自己找上门的。 </w:t>
      </w:r>
      <w:r>
        <w:rPr>
          <w:rFonts w:ascii="Georgia" w:hAnsi="Georgia" w:eastAsia="Noto Serif CJK SC"/>
          <w:b/>
          <w:i/>
          <w:color w:val="554422"/>
          <w:sz w:val="21"/>
        </w:rPr>
        <w:t>是有人，一具一具，把它们送到他面前。</w:t>
      </w:r>
    </w:p>
    <w:p>
      <w:pPr>
        <w:spacing w:before="320" w:after="120"/>
      </w:pPr>
      <w:r>
        <w:rPr>
          <w:rFonts w:ascii="Georgia" w:hAnsi="Georgia" w:eastAsia="Noto Serif CJK SC"/>
          <w:b/>
          <w:color w:val="1A1A1A"/>
          <w:sz w:val="30"/>
        </w:rPr>
        <w:t>打磨提醒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番茄简介前三行决定点击，必须是</w:t>
      </w:r>
      <w:r>
        <w:rPr>
          <w:rFonts w:ascii="Georgia" w:hAnsi="Georgia" w:eastAsia="Noto Serif CJK SC"/>
          <w:b/>
          <w:sz w:val="21"/>
        </w:rPr>
        <w:t>具体画面</w:t>
      </w:r>
      <w:r>
        <w:rPr>
          <w:rFonts w:ascii="Georgia" w:hAnsi="Georgia" w:eastAsia="Noto Serif CJK SC"/>
          <w:b w:val="0"/>
          <w:sz w:val="21"/>
        </w:rPr>
        <w:t>，不要写设定</w:t>
      </w:r>
    </w:p>
    <w:p>
      <w:pPr>
        <w:pStyle w:val="ListBullet"/>
        <w:spacing w:after="40"/>
        <w:ind w:left="425"/>
      </w:pPr>
      <w:r>
        <w:rPr>
          <w:rFonts w:ascii="Georgia" w:hAnsi="Georgia" w:eastAsia="Noto Serif CJK SC"/>
          <w:b w:val="0"/>
          <w:sz w:val="21"/>
        </w:rPr>
        <w:t>结尾一句要甩出主线悬念，且加粗</w:t>
      </w:r>
    </w:p>
    <w:sectPr w:rsidR="00FC693F" w:rsidRPr="0006063C" w:rsidSect="00034616">
      <w:pgSz w:w="12240" w:h="15840"/>
      <w:pgMar w:top="1361" w:right="1587" w:bottom="1361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eorgia" w:hAnsi="Georgia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